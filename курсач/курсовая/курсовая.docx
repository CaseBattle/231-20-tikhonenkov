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51310" w14:textId="022E1B47" w:rsidR="00C17744" w:rsidRPr="00C17744" w:rsidRDefault="004440E9" w:rsidP="00C177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180577329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7744" w:rsidRPr="00C17744">
        <w:rPr>
          <w:rFonts w:ascii="Times New Roman" w:hAnsi="Times New Roman" w:cs="Times New Roman"/>
          <w:sz w:val="28"/>
          <w:szCs w:val="28"/>
          <w:lang w:val="ru-RU"/>
        </w:rPr>
        <w:t>Санкт-Петербургское государственное бюджетное</w:t>
      </w:r>
    </w:p>
    <w:p w14:paraId="4FA931F8" w14:textId="77777777" w:rsidR="00C17744" w:rsidRPr="00C17744" w:rsidRDefault="00C17744" w:rsidP="00C177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17744">
        <w:rPr>
          <w:rFonts w:ascii="Times New Roman" w:hAnsi="Times New Roman" w:cs="Times New Roman"/>
          <w:sz w:val="28"/>
          <w:szCs w:val="28"/>
          <w:lang w:val="ru-RU"/>
        </w:rPr>
        <w:t>профессиональное образовательное учреждение</w:t>
      </w:r>
    </w:p>
    <w:p w14:paraId="28EEC9D1" w14:textId="77777777" w:rsidR="00C17744" w:rsidRPr="00C17744" w:rsidRDefault="00C17744" w:rsidP="00C177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17744">
        <w:rPr>
          <w:rFonts w:ascii="Times New Roman" w:hAnsi="Times New Roman" w:cs="Times New Roman"/>
          <w:sz w:val="28"/>
          <w:szCs w:val="28"/>
          <w:lang w:val="ru-RU"/>
        </w:rPr>
        <w:t>«Ижорский политехнический колледж»</w:t>
      </w:r>
    </w:p>
    <w:bookmarkEnd w:id="0"/>
    <w:p w14:paraId="6BC11EC8" w14:textId="77777777" w:rsidR="00C17744" w:rsidRPr="00C17744" w:rsidRDefault="00C17744" w:rsidP="00C1774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AC6BFE9" w14:textId="77777777" w:rsidR="00C17744" w:rsidRPr="00C17744" w:rsidRDefault="00C17744" w:rsidP="00C1774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5BD4527" w14:textId="77777777" w:rsidR="00C17744" w:rsidRPr="00C17744" w:rsidRDefault="00C17744" w:rsidP="00C1774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912DE95" w14:textId="77777777" w:rsidR="00C17744" w:rsidRPr="00C17744" w:rsidRDefault="00C17744" w:rsidP="00C177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17744">
        <w:rPr>
          <w:rFonts w:ascii="Times New Roman" w:hAnsi="Times New Roman" w:cs="Times New Roman"/>
          <w:sz w:val="28"/>
          <w:szCs w:val="28"/>
          <w:lang w:val="ru-RU"/>
        </w:rPr>
        <w:t>КУРСОВАЯ РАБОТА</w:t>
      </w:r>
    </w:p>
    <w:p w14:paraId="53F1C5CE" w14:textId="77777777" w:rsidR="00C17744" w:rsidRPr="00C17744" w:rsidRDefault="00C17744" w:rsidP="00C177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3E5B34" w14:textId="77777777" w:rsidR="00C17744" w:rsidRPr="00C17744" w:rsidRDefault="00C17744" w:rsidP="00C177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Hlk180577345"/>
      <w:r w:rsidRPr="00C17744">
        <w:rPr>
          <w:rFonts w:ascii="Times New Roman" w:hAnsi="Times New Roman" w:cs="Times New Roman"/>
          <w:sz w:val="28"/>
          <w:szCs w:val="28"/>
          <w:lang w:val="ru-RU"/>
        </w:rPr>
        <w:t>по ПМ.11 МДК 11.01 Технология разработки и защиты баз данных</w:t>
      </w:r>
    </w:p>
    <w:bookmarkEnd w:id="1"/>
    <w:p w14:paraId="5C3DE541" w14:textId="77777777" w:rsidR="00C17744" w:rsidRPr="00C17744" w:rsidRDefault="00C17744" w:rsidP="00C177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90E91F" w14:textId="77777777" w:rsidR="00C17744" w:rsidRPr="00C17744" w:rsidRDefault="00C17744" w:rsidP="00C177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4C236D" w14:textId="77777777" w:rsidR="00C17744" w:rsidRPr="00C17744" w:rsidRDefault="00C17744" w:rsidP="00C177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305E46" w14:textId="63E50F01" w:rsidR="00C17744" w:rsidRPr="00C17744" w:rsidRDefault="006C1734" w:rsidP="006C17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0622">
        <w:rPr>
          <w:rFonts w:ascii="Times New Roman" w:eastAsia="Times New Roman" w:hAnsi="Times New Roman"/>
          <w:sz w:val="28"/>
          <w:lang w:val="ru-RU"/>
        </w:rPr>
        <w:t>Б</w:t>
      </w:r>
      <w:r>
        <w:rPr>
          <w:rFonts w:ascii="Times New Roman" w:eastAsia="Times New Roman" w:hAnsi="Times New Roman"/>
          <w:sz w:val="28"/>
          <w:lang w:val="ru-RU"/>
        </w:rPr>
        <w:t>АЗА</w:t>
      </w:r>
      <w:r w:rsidRPr="000E062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  <w:lang w:val="ru-RU"/>
        </w:rPr>
        <w:t>ДАННЫХ</w:t>
      </w:r>
      <w:r w:rsidRPr="000E062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  <w:lang w:val="ru-RU"/>
        </w:rPr>
        <w:t>АРЕНДЫ</w:t>
      </w:r>
      <w:r w:rsidRPr="000E0622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  <w:lang w:val="ru-RU"/>
        </w:rPr>
        <w:t>ЖИЛЬЯ</w:t>
      </w:r>
    </w:p>
    <w:p w14:paraId="269D6E49" w14:textId="77777777" w:rsidR="00C17744" w:rsidRPr="00C17744" w:rsidRDefault="00C17744" w:rsidP="00C1774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09CAB9C" w14:textId="77777777" w:rsidR="00C17744" w:rsidRPr="00C17744" w:rsidRDefault="00C17744" w:rsidP="00C1774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5701EEB" w14:textId="77777777" w:rsidR="00C17744" w:rsidRPr="00C17744" w:rsidRDefault="00C17744" w:rsidP="00C17744">
      <w:pPr>
        <w:spacing w:after="0" w:line="360" w:lineRule="auto"/>
        <w:ind w:left="4536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Hlk180577353"/>
      <w:r w:rsidRPr="00C17744">
        <w:rPr>
          <w:rFonts w:ascii="Times New Roman" w:hAnsi="Times New Roman" w:cs="Times New Roman"/>
          <w:sz w:val="28"/>
          <w:szCs w:val="28"/>
          <w:lang w:val="ru-RU"/>
        </w:rPr>
        <w:t>Выполнил</w:t>
      </w:r>
    </w:p>
    <w:p w14:paraId="095EED66" w14:textId="77777777" w:rsidR="00C17744" w:rsidRPr="00C17744" w:rsidRDefault="00C17744" w:rsidP="00C17744">
      <w:pPr>
        <w:spacing w:after="0" w:line="360" w:lineRule="auto"/>
        <w:ind w:left="4536"/>
        <w:rPr>
          <w:rFonts w:ascii="Times New Roman" w:hAnsi="Times New Roman" w:cs="Times New Roman"/>
          <w:sz w:val="28"/>
          <w:szCs w:val="28"/>
          <w:lang w:val="ru-RU"/>
        </w:rPr>
      </w:pPr>
      <w:r w:rsidRPr="00C17744">
        <w:rPr>
          <w:rFonts w:ascii="Times New Roman" w:hAnsi="Times New Roman" w:cs="Times New Roman"/>
          <w:sz w:val="28"/>
          <w:szCs w:val="28"/>
          <w:lang w:val="ru-RU"/>
        </w:rPr>
        <w:t>обучающийся группы 231с</w:t>
      </w:r>
    </w:p>
    <w:p w14:paraId="19C620BC" w14:textId="53AF4440" w:rsidR="00C17744" w:rsidRPr="00C17744" w:rsidRDefault="00351616" w:rsidP="00C17744">
      <w:pPr>
        <w:spacing w:after="0" w:line="360" w:lineRule="auto"/>
        <w:ind w:left="453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Тихоненков Никита Алексеевич</w:t>
      </w:r>
    </w:p>
    <w:p w14:paraId="60E290BE" w14:textId="77777777" w:rsidR="00C17744" w:rsidRPr="00C17744" w:rsidRDefault="00C17744" w:rsidP="00C17744">
      <w:pPr>
        <w:spacing w:after="0" w:line="360" w:lineRule="auto"/>
        <w:ind w:left="4536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C17744">
        <w:rPr>
          <w:rFonts w:ascii="Times New Roman" w:hAnsi="Times New Roman" w:cs="Times New Roman"/>
          <w:sz w:val="28"/>
          <w:szCs w:val="28"/>
          <w:lang w:val="ru-RU"/>
        </w:rPr>
        <w:t>Проверил</w:t>
      </w:r>
    </w:p>
    <w:p w14:paraId="6ED7B34F" w14:textId="77777777" w:rsidR="00C17744" w:rsidRPr="00C17744" w:rsidRDefault="00C17744" w:rsidP="00C17744">
      <w:pPr>
        <w:spacing w:after="0" w:line="360" w:lineRule="auto"/>
        <w:ind w:left="4536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C17744">
        <w:rPr>
          <w:rFonts w:ascii="Times New Roman" w:hAnsi="Times New Roman" w:cs="Times New Roman"/>
          <w:sz w:val="28"/>
          <w:szCs w:val="28"/>
          <w:lang w:val="ru-RU"/>
        </w:rPr>
        <w:t>преподаватель спец. дисциплин</w:t>
      </w:r>
    </w:p>
    <w:p w14:paraId="6406BD9B" w14:textId="77777777" w:rsidR="00C17744" w:rsidRPr="00C17744" w:rsidRDefault="00C17744" w:rsidP="00C17744">
      <w:pPr>
        <w:spacing w:after="0" w:line="360" w:lineRule="auto"/>
        <w:ind w:left="4536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C17744">
        <w:rPr>
          <w:rFonts w:ascii="Times New Roman" w:hAnsi="Times New Roman" w:cs="Times New Roman"/>
          <w:sz w:val="28"/>
          <w:szCs w:val="28"/>
          <w:lang w:val="ru-RU"/>
        </w:rPr>
        <w:t>специальности 09.02.07</w:t>
      </w:r>
    </w:p>
    <w:p w14:paraId="71A4D054" w14:textId="77777777" w:rsidR="00C17744" w:rsidRPr="00C17744" w:rsidRDefault="00C17744" w:rsidP="00C17744">
      <w:pPr>
        <w:spacing w:after="0" w:line="360" w:lineRule="auto"/>
        <w:ind w:left="4536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C17744">
        <w:rPr>
          <w:rFonts w:ascii="Times New Roman" w:hAnsi="Times New Roman" w:cs="Times New Roman"/>
          <w:sz w:val="28"/>
          <w:szCs w:val="28"/>
          <w:lang w:val="ru-RU"/>
        </w:rPr>
        <w:t>Информационные системы и программирование</w:t>
      </w:r>
    </w:p>
    <w:p w14:paraId="5AD90B5E" w14:textId="77777777" w:rsidR="00C17744" w:rsidRPr="00C17744" w:rsidRDefault="00C17744" w:rsidP="00C17744">
      <w:pPr>
        <w:spacing w:after="0" w:line="360" w:lineRule="auto"/>
        <w:ind w:left="4536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C17744">
        <w:rPr>
          <w:rFonts w:ascii="Times New Roman" w:hAnsi="Times New Roman" w:cs="Times New Roman"/>
          <w:sz w:val="28"/>
          <w:szCs w:val="28"/>
          <w:lang w:val="ru-RU"/>
        </w:rPr>
        <w:t>Венедиктов Д.В</w:t>
      </w:r>
      <w:bookmarkEnd w:id="2"/>
      <w:r w:rsidRPr="00C177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9601DE" w14:textId="77777777" w:rsidR="00C17744" w:rsidRPr="00C17744" w:rsidRDefault="00C17744" w:rsidP="00C177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3CD290FE" w14:textId="77777777" w:rsidR="00C17744" w:rsidRPr="00C17744" w:rsidRDefault="00C17744" w:rsidP="00C17744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14:paraId="794264C0" w14:textId="77777777" w:rsidR="00CF6BF1" w:rsidRDefault="00CF6BF1" w:rsidP="00321BA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58373C" w14:textId="61AE5D69" w:rsidR="00C17744" w:rsidRPr="00C17744" w:rsidRDefault="00C17744" w:rsidP="00321BA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F6BF1">
        <w:rPr>
          <w:rFonts w:ascii="Times New Roman" w:hAnsi="Times New Roman" w:cs="Times New Roman"/>
          <w:sz w:val="28"/>
          <w:szCs w:val="28"/>
          <w:lang w:val="ru-RU"/>
        </w:rPr>
        <w:t>Санкт-Петербург, 2025-2026 учебный год</w:t>
      </w:r>
    </w:p>
    <w:p w14:paraId="47F0F1BA" w14:textId="77777777" w:rsidR="00CF6BF1" w:rsidRPr="00CF6BF1" w:rsidRDefault="00CF6BF1" w:rsidP="00CF6BF1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lastRenderedPageBreak/>
        <w:t>ЗАДАНИЕ ДЛЯ ВЫПОЛНЕНИЯ КУРСОВОЙ РАБОТЫ</w:t>
      </w:r>
    </w:p>
    <w:p w14:paraId="017643A4" w14:textId="77777777" w:rsidR="00CF6BF1" w:rsidRPr="00CF6BF1" w:rsidRDefault="00CF6BF1" w:rsidP="00CF6BF1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310DA09A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val="ru-RU"/>
        </w:rPr>
      </w:pPr>
      <w:r w:rsidRPr="00CF6BF1">
        <w:rPr>
          <w:rFonts w:ascii="Times New Roman" w:eastAsia="Calibri" w:hAnsi="Times New Roman" w:cs="Times New Roman"/>
          <w:b/>
          <w:bCs/>
          <w:sz w:val="28"/>
          <w:lang w:val="ru-RU"/>
        </w:rPr>
        <w:t>Теоретический анализ (неделя 1):</w:t>
      </w:r>
    </w:p>
    <w:p w14:paraId="72D70C5C" w14:textId="77777777" w:rsidR="00CF6BF1" w:rsidRPr="00CF6BF1" w:rsidRDefault="00CF6BF1" w:rsidP="00CF6BF1">
      <w:pPr>
        <w:numPr>
          <w:ilvl w:val="0"/>
          <w:numId w:val="1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изучить теоретические основы технологии разработки баз данных (этапы проектирования, нормализация до 3НФ и выше);</w:t>
      </w:r>
    </w:p>
    <w:p w14:paraId="3F0217A7" w14:textId="77777777" w:rsidR="00CF6BF1" w:rsidRPr="00CF6BF1" w:rsidRDefault="00CF6BF1" w:rsidP="00CF6BF1">
      <w:pPr>
        <w:numPr>
          <w:ilvl w:val="0"/>
          <w:numId w:val="1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рассмотреть методы и средства защиты баз данных (аутентификация, авторизация, шифрование);</w:t>
      </w:r>
    </w:p>
    <w:p w14:paraId="4E522507" w14:textId="77777777" w:rsidR="00CF6BF1" w:rsidRPr="00CF6BF1" w:rsidRDefault="00CF6BF1" w:rsidP="00CF6BF1">
      <w:pPr>
        <w:numPr>
          <w:ilvl w:val="0"/>
          <w:numId w:val="1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провести сравнительный анализ СУБД (</w:t>
      </w:r>
      <w:proofErr w:type="spellStart"/>
      <w:r w:rsidRPr="00CF6BF1">
        <w:rPr>
          <w:rFonts w:ascii="Times New Roman" w:eastAsia="Calibri" w:hAnsi="Times New Roman" w:cs="Times New Roman"/>
          <w:sz w:val="28"/>
          <w:lang w:val="ru-RU"/>
        </w:rPr>
        <w:t>SQLite</w:t>
      </w:r>
      <w:proofErr w:type="spellEnd"/>
      <w:r w:rsidRPr="00CF6BF1">
        <w:rPr>
          <w:rFonts w:ascii="Times New Roman" w:eastAsia="Calibri" w:hAnsi="Times New Roman" w:cs="Times New Roman"/>
          <w:sz w:val="28"/>
          <w:lang w:val="ru-RU"/>
        </w:rPr>
        <w:t xml:space="preserve">, </w:t>
      </w:r>
      <w:proofErr w:type="spellStart"/>
      <w:r w:rsidRPr="00CF6BF1">
        <w:rPr>
          <w:rFonts w:ascii="Times New Roman" w:eastAsia="Calibri" w:hAnsi="Times New Roman" w:cs="Times New Roman"/>
          <w:sz w:val="28"/>
          <w:lang w:val="ru-RU"/>
        </w:rPr>
        <w:t>PostgreSQL</w:t>
      </w:r>
      <w:proofErr w:type="spellEnd"/>
      <w:r w:rsidRPr="00CF6BF1">
        <w:rPr>
          <w:rFonts w:ascii="Times New Roman" w:eastAsia="Calibri" w:hAnsi="Times New Roman" w:cs="Times New Roman"/>
          <w:sz w:val="28"/>
          <w:lang w:val="ru-RU"/>
        </w:rPr>
        <w:t xml:space="preserve">, MySQL) для обоснования выбора </w:t>
      </w:r>
      <w:proofErr w:type="spellStart"/>
      <w:r w:rsidRPr="00CF6BF1">
        <w:rPr>
          <w:rFonts w:ascii="Times New Roman" w:eastAsia="Calibri" w:hAnsi="Times New Roman" w:cs="Times New Roman"/>
          <w:sz w:val="28"/>
          <w:lang w:val="ru-RU"/>
        </w:rPr>
        <w:t>SQLite</w:t>
      </w:r>
      <w:proofErr w:type="spellEnd"/>
      <w:r w:rsidRPr="00CF6BF1">
        <w:rPr>
          <w:rFonts w:ascii="Times New Roman" w:eastAsia="Calibri" w:hAnsi="Times New Roman" w:cs="Times New Roman"/>
          <w:sz w:val="28"/>
          <w:lang w:val="ru-RU"/>
        </w:rPr>
        <w:t>.</w:t>
      </w:r>
    </w:p>
    <w:p w14:paraId="406362B2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val="ru-RU"/>
        </w:rPr>
      </w:pPr>
      <w:r w:rsidRPr="00CF6BF1">
        <w:rPr>
          <w:rFonts w:ascii="Times New Roman" w:eastAsia="Calibri" w:hAnsi="Times New Roman" w:cs="Times New Roman"/>
          <w:b/>
          <w:bCs/>
          <w:sz w:val="28"/>
          <w:lang w:val="ru-RU"/>
        </w:rPr>
        <w:t>Проектирование базы данных (недели 2-7):</w:t>
      </w:r>
    </w:p>
    <w:p w14:paraId="3FCE28BF" w14:textId="77777777" w:rsidR="00CF6BF1" w:rsidRPr="00CF6BF1" w:rsidRDefault="00CF6BF1" w:rsidP="00CF6BF1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провести анализ предметной области по теме курсовой работы;</w:t>
      </w:r>
    </w:p>
    <w:p w14:paraId="62FDF84F" w14:textId="77777777" w:rsidR="00CF6BF1" w:rsidRPr="00CF6BF1" w:rsidRDefault="00CF6BF1" w:rsidP="00CF6BF1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выявить сущности, атрибуты, связи;</w:t>
      </w:r>
    </w:p>
    <w:p w14:paraId="442BCF22" w14:textId="77777777" w:rsidR="00CF6BF1" w:rsidRPr="00CF6BF1" w:rsidRDefault="00CF6BF1" w:rsidP="00CF6BF1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разработать концептуальную модель (ER-диаграмму) в нотации «сущность-связь» с использованием draw.io;</w:t>
      </w:r>
    </w:p>
    <w:p w14:paraId="5FB61C6C" w14:textId="77777777" w:rsidR="00CF6BF1" w:rsidRPr="00CF6BF1" w:rsidRDefault="00CF6BF1" w:rsidP="00CF6BF1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спроектировать логическую модель данных, выполнив нормализацию отношений;</w:t>
      </w:r>
    </w:p>
    <w:p w14:paraId="686D499A" w14:textId="77777777" w:rsidR="00CF6BF1" w:rsidRPr="00CF6BF1" w:rsidRDefault="00CF6BF1" w:rsidP="00CF6BF1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разработать физическую модель данных: определить типы данных, ограничения целостности (PRIMARY KEY, FOREIGN KEY, NOT NULL, UNIQUE, CHECK), индексы.</w:t>
      </w:r>
    </w:p>
    <w:p w14:paraId="43AD8824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val="ru-RU"/>
        </w:rPr>
      </w:pPr>
      <w:r w:rsidRPr="00CF6BF1"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Реализация базы данных в СУБД </w:t>
      </w:r>
      <w:proofErr w:type="spellStart"/>
      <w:r w:rsidRPr="00CF6BF1">
        <w:rPr>
          <w:rFonts w:ascii="Times New Roman" w:eastAsia="Calibri" w:hAnsi="Times New Roman" w:cs="Times New Roman"/>
          <w:b/>
          <w:bCs/>
          <w:sz w:val="28"/>
          <w:lang w:val="ru-RU"/>
        </w:rPr>
        <w:t>SQLite</w:t>
      </w:r>
      <w:proofErr w:type="spellEnd"/>
      <w:r w:rsidRPr="00CF6BF1"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 (недели 8-10):</w:t>
      </w:r>
    </w:p>
    <w:p w14:paraId="734C95D5" w14:textId="77777777" w:rsidR="00CF6BF1" w:rsidRPr="00CF6BF1" w:rsidRDefault="00CF6BF1" w:rsidP="00CF6BF1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написать и выполнить SQL-скрипт создания структуры базы данных, включая все таблицы и связи;</w:t>
      </w:r>
    </w:p>
    <w:p w14:paraId="5C1CF487" w14:textId="77777777" w:rsidR="00CF6BF1" w:rsidRPr="00CF6BF1" w:rsidRDefault="00CF6BF1" w:rsidP="00CF6BF1">
      <w:pPr>
        <w:numPr>
          <w:ilvl w:val="0"/>
          <w:numId w:val="1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наполнить базу данных тестовыми данными (не менее 5-10 записей в каждой таблице) с использованием команд INSERT.</w:t>
      </w:r>
    </w:p>
    <w:p w14:paraId="5DDDCB76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val="ru-RU"/>
        </w:rPr>
      </w:pPr>
      <w:r w:rsidRPr="00CF6BF1"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Разработка </w:t>
      </w:r>
      <w:proofErr w:type="spellStart"/>
      <w:r w:rsidRPr="00CF6BF1">
        <w:rPr>
          <w:rFonts w:ascii="Times New Roman" w:eastAsia="Calibri" w:hAnsi="Times New Roman" w:cs="Times New Roman"/>
          <w:b/>
          <w:bCs/>
          <w:sz w:val="28"/>
          <w:lang w:val="ru-RU"/>
        </w:rPr>
        <w:t>backend</w:t>
      </w:r>
      <w:proofErr w:type="spellEnd"/>
      <w:r w:rsidRPr="00CF6BF1">
        <w:rPr>
          <w:rFonts w:ascii="Times New Roman" w:eastAsia="Calibri" w:hAnsi="Times New Roman" w:cs="Times New Roman"/>
          <w:b/>
          <w:bCs/>
          <w:sz w:val="28"/>
          <w:lang w:val="ru-RU"/>
        </w:rPr>
        <w:t xml:space="preserve"> на Node.js (недели 11-12):</w:t>
      </w:r>
    </w:p>
    <w:p w14:paraId="20D367B4" w14:textId="77777777" w:rsidR="00CF6BF1" w:rsidRPr="00CF6BF1" w:rsidRDefault="00CF6BF1" w:rsidP="00CF6BF1">
      <w:pPr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 xml:space="preserve">реализовать подключение к БД </w:t>
      </w:r>
      <w:proofErr w:type="spellStart"/>
      <w:r w:rsidRPr="00CF6BF1">
        <w:rPr>
          <w:rFonts w:ascii="Times New Roman" w:eastAsia="Calibri" w:hAnsi="Times New Roman" w:cs="Times New Roman"/>
          <w:sz w:val="28"/>
          <w:lang w:val="ru-RU"/>
        </w:rPr>
        <w:t>SQLite</w:t>
      </w:r>
      <w:proofErr w:type="spellEnd"/>
      <w:r w:rsidRPr="00CF6BF1">
        <w:rPr>
          <w:rFonts w:ascii="Times New Roman" w:eastAsia="Calibri" w:hAnsi="Times New Roman" w:cs="Times New Roman"/>
          <w:sz w:val="28"/>
          <w:lang w:val="ru-RU"/>
        </w:rPr>
        <w:t>;</w:t>
      </w:r>
    </w:p>
    <w:p w14:paraId="693E2534" w14:textId="77777777" w:rsidR="00CF6BF1" w:rsidRPr="00CF6BF1" w:rsidRDefault="00CF6BF1" w:rsidP="00CF6BF1">
      <w:pPr>
        <w:numPr>
          <w:ilvl w:val="0"/>
          <w:numId w:val="16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lastRenderedPageBreak/>
        <w:t>разработать базовое API для выполнения основных операций (CRUD) с данными.</w:t>
      </w:r>
    </w:p>
    <w:p w14:paraId="10261A4E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val="ru-RU"/>
        </w:rPr>
      </w:pPr>
    </w:p>
    <w:p w14:paraId="20CBD0B8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val="ru-RU"/>
        </w:rPr>
      </w:pPr>
    </w:p>
    <w:p w14:paraId="4612E707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val="ru-RU"/>
        </w:rPr>
      </w:pPr>
      <w:r w:rsidRPr="00CF6BF1">
        <w:rPr>
          <w:rFonts w:ascii="Times New Roman" w:eastAsia="Calibri" w:hAnsi="Times New Roman" w:cs="Times New Roman"/>
          <w:b/>
          <w:bCs/>
          <w:sz w:val="28"/>
          <w:lang w:val="ru-RU"/>
        </w:rPr>
        <w:t>Реализация бизнес-логики средствами SQL (недели 13-17):</w:t>
      </w:r>
    </w:p>
    <w:p w14:paraId="5E35DC9F" w14:textId="77777777" w:rsidR="00CF6BF1" w:rsidRPr="00CF6BF1" w:rsidRDefault="00CF6BF1" w:rsidP="00CF6BF1">
      <w:pPr>
        <w:numPr>
          <w:ilvl w:val="0"/>
          <w:numId w:val="17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разработать и реализовать не менее:</w:t>
      </w:r>
    </w:p>
    <w:p w14:paraId="535D9AE0" w14:textId="77777777" w:rsidR="00CF6BF1" w:rsidRPr="00CF6BF1" w:rsidRDefault="00CF6BF1" w:rsidP="00CF6BF1">
      <w:pPr>
        <w:numPr>
          <w:ilvl w:val="1"/>
          <w:numId w:val="17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4 представления с операциями JOIN;</w:t>
      </w:r>
    </w:p>
    <w:p w14:paraId="490B586B" w14:textId="77777777" w:rsidR="00CF6BF1" w:rsidRPr="00CF6BF1" w:rsidRDefault="00CF6BF1" w:rsidP="00CF6BF1">
      <w:pPr>
        <w:numPr>
          <w:ilvl w:val="1"/>
          <w:numId w:val="17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2 представления с расчётными полями;</w:t>
      </w:r>
    </w:p>
    <w:p w14:paraId="534BE0EE" w14:textId="77777777" w:rsidR="00CF6BF1" w:rsidRPr="00CF6BF1" w:rsidRDefault="00CF6BF1" w:rsidP="00CF6BF1">
      <w:pPr>
        <w:numPr>
          <w:ilvl w:val="1"/>
          <w:numId w:val="17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2 представления с использованием оконных функций;</w:t>
      </w:r>
    </w:p>
    <w:p w14:paraId="2100DF0F" w14:textId="77777777" w:rsidR="00CF6BF1" w:rsidRPr="00CF6BF1" w:rsidRDefault="00CF6BF1" w:rsidP="00CF6BF1">
      <w:pPr>
        <w:numPr>
          <w:ilvl w:val="1"/>
          <w:numId w:val="17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3 представления с группировкой (GROUP BY);</w:t>
      </w:r>
    </w:p>
    <w:p w14:paraId="3979F8B3" w14:textId="77777777" w:rsidR="00CF6BF1" w:rsidRPr="00CF6BF1" w:rsidRDefault="00CF6BF1" w:rsidP="00CF6BF1">
      <w:pPr>
        <w:numPr>
          <w:ilvl w:val="1"/>
          <w:numId w:val="17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2 представления с генерируемыми столбцами (GENERATED ALWAYS AS).</w:t>
      </w:r>
    </w:p>
    <w:p w14:paraId="1746B1FD" w14:textId="77777777" w:rsidR="00CF6BF1" w:rsidRPr="00CF6BF1" w:rsidRDefault="00CF6BF1" w:rsidP="00CF6BF1">
      <w:pPr>
        <w:numPr>
          <w:ilvl w:val="0"/>
          <w:numId w:val="17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разработать и реализовать не менее:</w:t>
      </w:r>
    </w:p>
    <w:p w14:paraId="0E26EAEA" w14:textId="77777777" w:rsidR="00CF6BF1" w:rsidRPr="00CF6BF1" w:rsidRDefault="00CF6BF1" w:rsidP="00CF6BF1">
      <w:pPr>
        <w:numPr>
          <w:ilvl w:val="1"/>
          <w:numId w:val="17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3 хранимые процедуры для обновления данных;</w:t>
      </w:r>
    </w:p>
    <w:p w14:paraId="060EC8BC" w14:textId="77777777" w:rsidR="00CF6BF1" w:rsidRPr="00CF6BF1" w:rsidRDefault="00CF6BF1" w:rsidP="00CF6BF1">
      <w:pPr>
        <w:numPr>
          <w:ilvl w:val="1"/>
          <w:numId w:val="17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3 хранимые процедуры для удаления данных;</w:t>
      </w:r>
    </w:p>
    <w:p w14:paraId="003790D8" w14:textId="77777777" w:rsidR="00CF6BF1" w:rsidRPr="00CF6BF1" w:rsidRDefault="00CF6BF1" w:rsidP="00CF6BF1">
      <w:pPr>
        <w:numPr>
          <w:ilvl w:val="1"/>
          <w:numId w:val="17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3 триггера для автоматизации бизнес-процессов и поддержания целостности.</w:t>
      </w:r>
    </w:p>
    <w:p w14:paraId="6EBC58F3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val="ru-RU"/>
        </w:rPr>
      </w:pPr>
      <w:r w:rsidRPr="00CF6BF1">
        <w:rPr>
          <w:rFonts w:ascii="Times New Roman" w:eastAsia="Calibri" w:hAnsi="Times New Roman" w:cs="Times New Roman"/>
          <w:b/>
          <w:bCs/>
          <w:sz w:val="28"/>
          <w:lang w:val="ru-RU"/>
        </w:rPr>
        <w:t>Администрирование и защита данных (недели 18-20):</w:t>
      </w:r>
    </w:p>
    <w:p w14:paraId="4AAD621B" w14:textId="77777777" w:rsidR="00CF6BF1" w:rsidRPr="00CF6BF1" w:rsidRDefault="00CF6BF1" w:rsidP="00CF6BF1">
      <w:pPr>
        <w:numPr>
          <w:ilvl w:val="0"/>
          <w:numId w:val="1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реализовать механизм аутентификации пользователей в приложении на Node.js;</w:t>
      </w:r>
    </w:p>
    <w:p w14:paraId="78998963" w14:textId="77777777" w:rsidR="00CF6BF1" w:rsidRPr="00CF6BF1" w:rsidRDefault="00CF6BF1" w:rsidP="00CF6BF1">
      <w:pPr>
        <w:numPr>
          <w:ilvl w:val="0"/>
          <w:numId w:val="1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настроить разграничение прав доступа к данным (как минимум 2 роли: «Администратор» и «Пользователь»);</w:t>
      </w:r>
    </w:p>
    <w:p w14:paraId="3538842A" w14:textId="77777777" w:rsidR="00CF6BF1" w:rsidRPr="00CF6BF1" w:rsidRDefault="00CF6BF1" w:rsidP="00CF6BF1">
      <w:pPr>
        <w:numPr>
          <w:ilvl w:val="0"/>
          <w:numId w:val="1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реализовать функции импорта/экспорта данных (например, в CSV);</w:t>
      </w:r>
    </w:p>
    <w:p w14:paraId="543319FF" w14:textId="77777777" w:rsidR="00CF6BF1" w:rsidRPr="00CF6BF1" w:rsidRDefault="00CF6BF1" w:rsidP="00CF6BF1">
      <w:pPr>
        <w:numPr>
          <w:ilvl w:val="0"/>
          <w:numId w:val="1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описать стратегию резервного копирования и восстановления БД.</w:t>
      </w:r>
    </w:p>
    <w:p w14:paraId="47792434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val="ru-RU"/>
        </w:rPr>
      </w:pPr>
      <w:r w:rsidRPr="00CF6BF1">
        <w:rPr>
          <w:rFonts w:ascii="Times New Roman" w:eastAsia="Calibri" w:hAnsi="Times New Roman" w:cs="Times New Roman"/>
          <w:b/>
          <w:bCs/>
          <w:sz w:val="28"/>
          <w:lang w:val="ru-RU"/>
        </w:rPr>
        <w:t>Разработка веб-интерфейса (недели 21-23):</w:t>
      </w:r>
    </w:p>
    <w:p w14:paraId="0D6EAD32" w14:textId="77777777" w:rsidR="00CF6BF1" w:rsidRPr="00CF6BF1" w:rsidRDefault="00CF6BF1" w:rsidP="00CF6BF1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создать базовый веб-интерфейс на HTML/CSS/JavaScript для взаимодействия с API;</w:t>
      </w:r>
    </w:p>
    <w:p w14:paraId="69F70385" w14:textId="77777777" w:rsidR="00CF6BF1" w:rsidRPr="00CF6BF1" w:rsidRDefault="00CF6BF1" w:rsidP="00CF6BF1">
      <w:pPr>
        <w:numPr>
          <w:ilvl w:val="0"/>
          <w:numId w:val="19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lastRenderedPageBreak/>
        <w:t>реализовать интерфейсы для основных операций.</w:t>
      </w:r>
    </w:p>
    <w:p w14:paraId="444EF389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val="ru-RU"/>
        </w:rPr>
      </w:pPr>
      <w:r w:rsidRPr="00CF6BF1">
        <w:rPr>
          <w:rFonts w:ascii="Times New Roman" w:eastAsia="Calibri" w:hAnsi="Times New Roman" w:cs="Times New Roman"/>
          <w:b/>
          <w:bCs/>
          <w:sz w:val="28"/>
          <w:lang w:val="ru-RU"/>
        </w:rPr>
        <w:t>Тестирование и оптимизация (недели 24-27):</w:t>
      </w:r>
    </w:p>
    <w:p w14:paraId="23E1B007" w14:textId="77777777" w:rsidR="00CF6BF1" w:rsidRPr="00CF6BF1" w:rsidRDefault="00CF6BF1" w:rsidP="00CF6BF1">
      <w:pPr>
        <w:numPr>
          <w:ilvl w:val="0"/>
          <w:numId w:val="2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провести функциональное тестирование БД, API и интерфейса;</w:t>
      </w:r>
    </w:p>
    <w:p w14:paraId="242ACD8B" w14:textId="77777777" w:rsidR="00CF6BF1" w:rsidRPr="00CF6BF1" w:rsidRDefault="00CF6BF1" w:rsidP="00CF6BF1">
      <w:pPr>
        <w:numPr>
          <w:ilvl w:val="0"/>
          <w:numId w:val="2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составить протокол тестирования;</w:t>
      </w:r>
    </w:p>
    <w:p w14:paraId="191C0E89" w14:textId="77777777" w:rsidR="00CF6BF1" w:rsidRPr="00CF6BF1" w:rsidRDefault="00CF6BF1" w:rsidP="00CF6BF1">
      <w:pPr>
        <w:numPr>
          <w:ilvl w:val="0"/>
          <w:numId w:val="2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создать не менее 3 индексов для оптимизации частых запросов;</w:t>
      </w:r>
    </w:p>
    <w:p w14:paraId="64666AB8" w14:textId="77777777" w:rsidR="00CF6BF1" w:rsidRPr="00CF6BF1" w:rsidRDefault="00CF6BF1" w:rsidP="00CF6BF1">
      <w:pPr>
        <w:numPr>
          <w:ilvl w:val="0"/>
          <w:numId w:val="21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провести анализ планов выполнения запросов (EXPLAIN QUERY PLAN) до и после оптимизации.</w:t>
      </w:r>
    </w:p>
    <w:p w14:paraId="48190396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val="ru-RU"/>
        </w:rPr>
      </w:pPr>
      <w:r w:rsidRPr="00CF6BF1">
        <w:rPr>
          <w:rFonts w:ascii="Times New Roman" w:eastAsia="Calibri" w:hAnsi="Times New Roman" w:cs="Times New Roman"/>
          <w:b/>
          <w:bCs/>
          <w:sz w:val="28"/>
          <w:lang w:val="ru-RU"/>
        </w:rPr>
        <w:t>Оформление результатов (недели 28-29):</w:t>
      </w:r>
    </w:p>
    <w:p w14:paraId="02AB7D2B" w14:textId="77777777" w:rsidR="00CF6BF1" w:rsidRPr="00CF6BF1" w:rsidRDefault="00CF6BF1" w:rsidP="00CF6BF1">
      <w:pPr>
        <w:numPr>
          <w:ilvl w:val="0"/>
          <w:numId w:val="20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оформить пояснительную записку объемом 20-30 страниц в соответствии с ГОСТ 7.32-2021 и методическими указаниями;</w:t>
      </w:r>
    </w:p>
    <w:p w14:paraId="07ED8EC6" w14:textId="77777777" w:rsidR="00CF6BF1" w:rsidRPr="00CF6BF1" w:rsidRDefault="00CF6BF1" w:rsidP="00CF6BF1">
      <w:pPr>
        <w:numPr>
          <w:ilvl w:val="0"/>
          <w:numId w:val="20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подготовить презентацию для защиты (10-15 слайдов);</w:t>
      </w:r>
    </w:p>
    <w:p w14:paraId="3F8B0598" w14:textId="77777777" w:rsidR="00CF6BF1" w:rsidRPr="00CF6BF1" w:rsidRDefault="00CF6BF1" w:rsidP="00CF6BF1">
      <w:pPr>
        <w:numPr>
          <w:ilvl w:val="0"/>
          <w:numId w:val="20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сформировать пакет документов: пояснительная записка, программная документация (SQL-скрипты), презентация.</w:t>
      </w:r>
    </w:p>
    <w:p w14:paraId="53626383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val="ru-RU"/>
        </w:rPr>
      </w:pPr>
      <w:r w:rsidRPr="00CF6BF1">
        <w:rPr>
          <w:rFonts w:ascii="Times New Roman" w:eastAsia="Calibri" w:hAnsi="Times New Roman" w:cs="Times New Roman"/>
          <w:b/>
          <w:bCs/>
          <w:sz w:val="28"/>
          <w:lang w:val="ru-RU"/>
        </w:rPr>
        <w:t>Требования к результатам:</w:t>
      </w:r>
    </w:p>
    <w:p w14:paraId="00907834" w14:textId="77777777" w:rsidR="00CF6BF1" w:rsidRPr="00CF6BF1" w:rsidRDefault="00CF6BF1" w:rsidP="00CF6BF1">
      <w:pPr>
        <w:numPr>
          <w:ilvl w:val="0"/>
          <w:numId w:val="2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пояснительная записка: должна содержать введение, анализ предметной области, проектирование, описание реализации, тестирование, заключение, список источников (15-20 наименований), приложения (код, диаграммы, скриншоты);</w:t>
      </w:r>
    </w:p>
    <w:p w14:paraId="41600DAD" w14:textId="77777777" w:rsidR="00CF6BF1" w:rsidRPr="00CF6BF1" w:rsidRDefault="00CF6BF1" w:rsidP="00CF6BF1">
      <w:pPr>
        <w:numPr>
          <w:ilvl w:val="0"/>
          <w:numId w:val="2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 xml:space="preserve">база данных: реализована в </w:t>
      </w:r>
      <w:proofErr w:type="spellStart"/>
      <w:r w:rsidRPr="00CF6BF1">
        <w:rPr>
          <w:rFonts w:ascii="Times New Roman" w:eastAsia="Calibri" w:hAnsi="Times New Roman" w:cs="Times New Roman"/>
          <w:sz w:val="28"/>
          <w:lang w:val="ru-RU"/>
        </w:rPr>
        <w:t>SQLite</w:t>
      </w:r>
      <w:proofErr w:type="spellEnd"/>
      <w:r w:rsidRPr="00CF6BF1">
        <w:rPr>
          <w:rFonts w:ascii="Times New Roman" w:eastAsia="Calibri" w:hAnsi="Times New Roman" w:cs="Times New Roman"/>
          <w:sz w:val="28"/>
          <w:lang w:val="ru-RU"/>
        </w:rPr>
        <w:t>, соответствует спроектированной модели, наполнена тестовыми данными.</w:t>
      </w:r>
    </w:p>
    <w:p w14:paraId="1CF974D3" w14:textId="77777777" w:rsidR="00CF6BF1" w:rsidRPr="00CF6BF1" w:rsidRDefault="00CF6BF1" w:rsidP="00CF6BF1">
      <w:pPr>
        <w:numPr>
          <w:ilvl w:val="0"/>
          <w:numId w:val="2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 xml:space="preserve">веб-приложение: включает </w:t>
      </w:r>
      <w:proofErr w:type="spellStart"/>
      <w:r w:rsidRPr="00CF6BF1">
        <w:rPr>
          <w:rFonts w:ascii="Times New Roman" w:eastAsia="Calibri" w:hAnsi="Times New Roman" w:cs="Times New Roman"/>
          <w:sz w:val="28"/>
          <w:lang w:val="ru-RU"/>
        </w:rPr>
        <w:t>backend</w:t>
      </w:r>
      <w:proofErr w:type="spellEnd"/>
      <w:r w:rsidRPr="00CF6BF1">
        <w:rPr>
          <w:rFonts w:ascii="Times New Roman" w:eastAsia="Calibri" w:hAnsi="Times New Roman" w:cs="Times New Roman"/>
          <w:sz w:val="28"/>
          <w:lang w:val="ru-RU"/>
        </w:rPr>
        <w:t xml:space="preserve"> (Node.js API) и базовый </w:t>
      </w:r>
      <w:proofErr w:type="spellStart"/>
      <w:r w:rsidRPr="00CF6BF1">
        <w:rPr>
          <w:rFonts w:ascii="Times New Roman" w:eastAsia="Calibri" w:hAnsi="Times New Roman" w:cs="Times New Roman"/>
          <w:sz w:val="28"/>
          <w:lang w:val="ru-RU"/>
        </w:rPr>
        <w:t>frontend</w:t>
      </w:r>
      <w:proofErr w:type="spellEnd"/>
      <w:r w:rsidRPr="00CF6BF1">
        <w:rPr>
          <w:rFonts w:ascii="Times New Roman" w:eastAsia="Calibri" w:hAnsi="Times New Roman" w:cs="Times New Roman"/>
          <w:sz w:val="28"/>
          <w:lang w:val="ru-RU"/>
        </w:rPr>
        <w:t>, демонстрирующий ключевые функции системы.</w:t>
      </w:r>
    </w:p>
    <w:p w14:paraId="290392D4" w14:textId="77777777" w:rsidR="00CF6BF1" w:rsidRPr="00CF6BF1" w:rsidRDefault="00CF6BF1" w:rsidP="00CF6BF1">
      <w:pPr>
        <w:numPr>
          <w:ilvl w:val="0"/>
          <w:numId w:val="22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защита работы: публичный доклад (5-7 минут) с демонстрацией работоспособности системы.</w:t>
      </w:r>
    </w:p>
    <w:p w14:paraId="09249022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lang w:val="ru-RU"/>
        </w:rPr>
      </w:pPr>
      <w:r w:rsidRPr="00CF6BF1">
        <w:rPr>
          <w:rFonts w:ascii="Times New Roman" w:eastAsia="Calibri" w:hAnsi="Times New Roman" w:cs="Times New Roman"/>
          <w:b/>
          <w:bCs/>
          <w:sz w:val="28"/>
          <w:lang w:val="ru-RU"/>
        </w:rPr>
        <w:t>Критерии оценки:</w:t>
      </w:r>
    </w:p>
    <w:p w14:paraId="5ABA15E8" w14:textId="77777777" w:rsidR="00CF6BF1" w:rsidRPr="00CF6BF1" w:rsidRDefault="00CF6BF1" w:rsidP="00CF6BF1">
      <w:pPr>
        <w:numPr>
          <w:ilvl w:val="0"/>
          <w:numId w:val="2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 xml:space="preserve">работа оценивается по 100-балльной системе с последующим переводом в 5-балльную (см. п. 5 методических указаний). Учитываются качество </w:t>
      </w:r>
      <w:r w:rsidRPr="00CF6BF1">
        <w:rPr>
          <w:rFonts w:ascii="Times New Roman" w:eastAsia="Calibri" w:hAnsi="Times New Roman" w:cs="Times New Roman"/>
          <w:sz w:val="28"/>
          <w:lang w:val="ru-RU"/>
        </w:rPr>
        <w:lastRenderedPageBreak/>
        <w:t>проектирования, полнота реализации, функциональность, безопасность, оформление документации и качество защиты.</w:t>
      </w:r>
    </w:p>
    <w:p w14:paraId="2FE74FE8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57F13CF7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 xml:space="preserve">Задание выдано </w:t>
      </w:r>
      <w:proofErr w:type="gramStart"/>
      <w:r w:rsidRPr="00CF6BF1">
        <w:rPr>
          <w:rFonts w:ascii="Times New Roman" w:eastAsia="Calibri" w:hAnsi="Times New Roman" w:cs="Times New Roman"/>
          <w:sz w:val="28"/>
          <w:lang w:val="ru-RU"/>
        </w:rPr>
        <w:t>« 10</w:t>
      </w:r>
      <w:proofErr w:type="gramEnd"/>
      <w:r w:rsidRPr="00CF6BF1">
        <w:rPr>
          <w:rFonts w:ascii="Times New Roman" w:eastAsia="Calibri" w:hAnsi="Times New Roman" w:cs="Times New Roman"/>
          <w:sz w:val="28"/>
          <w:lang w:val="ru-RU"/>
        </w:rPr>
        <w:t xml:space="preserve"> » сентября 2025 года</w:t>
      </w:r>
    </w:p>
    <w:p w14:paraId="5CBCA6B9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__________ (Д.В. Венедиктов)</w:t>
      </w:r>
    </w:p>
    <w:p w14:paraId="4C54DCA0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6EA0C2A9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 xml:space="preserve">С заданием ознакомлен </w:t>
      </w:r>
      <w:proofErr w:type="gramStart"/>
      <w:r w:rsidRPr="00CF6BF1">
        <w:rPr>
          <w:rFonts w:ascii="Times New Roman" w:eastAsia="Calibri" w:hAnsi="Times New Roman" w:cs="Times New Roman"/>
          <w:sz w:val="28"/>
          <w:lang w:val="ru-RU"/>
        </w:rPr>
        <w:t>« 10</w:t>
      </w:r>
      <w:proofErr w:type="gramEnd"/>
      <w:r w:rsidRPr="00CF6BF1">
        <w:rPr>
          <w:rFonts w:ascii="Times New Roman" w:eastAsia="Calibri" w:hAnsi="Times New Roman" w:cs="Times New Roman"/>
          <w:sz w:val="28"/>
          <w:lang w:val="ru-RU"/>
        </w:rPr>
        <w:t xml:space="preserve"> » сентября 2025 года</w:t>
      </w:r>
    </w:p>
    <w:p w14:paraId="2858B3C0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t>__________ ( ______________________________ )</w:t>
      </w:r>
    </w:p>
    <w:p w14:paraId="65666BB8" w14:textId="77777777" w:rsidR="00C17744" w:rsidRDefault="00C17744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00430665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3DE286BC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5B872CD4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1820E1F7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7424E7F5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24F26717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2A0DC8B6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55B697BD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5BE9E357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7EE1DF8C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45B565C3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3C6BC11D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7970D7F8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7DC1FEDF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54B0737D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368EEFE1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111840C3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45F38D9B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40F9D6A8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3EEC8678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06B50BFA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1302A111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303381A0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0B07F720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5CB7191F" w14:textId="77777777" w:rsidR="00CF6BF1" w:rsidRPr="00CF6BF1" w:rsidRDefault="00CF6BF1" w:rsidP="00CF6BF1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F6BF1">
        <w:rPr>
          <w:rFonts w:ascii="Times New Roman" w:eastAsia="Calibri" w:hAnsi="Times New Roman" w:cs="Times New Roman"/>
          <w:sz w:val="28"/>
          <w:lang w:val="ru-RU"/>
        </w:rPr>
        <w:lastRenderedPageBreak/>
        <w:t>ПЛАН-ГРАФИК ВЫПОЛНЕНИЯ КУРСОВОЙ РАБОТЫ</w:t>
      </w:r>
    </w:p>
    <w:p w14:paraId="774BA242" w14:textId="77777777" w:rsidR="00CF6BF1" w:rsidRPr="00CF6BF1" w:rsidRDefault="00CF6BF1" w:rsidP="00CF6BF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  <w:lang w:val="ru-RU"/>
        </w:rPr>
      </w:pPr>
    </w:p>
    <w:tbl>
      <w:tblPr>
        <w:tblStyle w:val="15"/>
        <w:tblW w:w="5000" w:type="pct"/>
        <w:jc w:val="center"/>
        <w:tblLook w:val="04A0" w:firstRow="1" w:lastRow="0" w:firstColumn="1" w:lastColumn="0" w:noHBand="0" w:noVBand="1"/>
      </w:tblPr>
      <w:tblGrid>
        <w:gridCol w:w="1484"/>
        <w:gridCol w:w="6234"/>
        <w:gridCol w:w="2244"/>
      </w:tblGrid>
      <w:tr w:rsidR="00CF6BF1" w:rsidRPr="00CF6BF1" w14:paraId="40E4188E" w14:textId="77777777" w:rsidTr="008075FB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9CC2AD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Дата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E534B3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Содержание работ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23864D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Отметка о выполнении</w:t>
            </w:r>
          </w:p>
        </w:tc>
      </w:tr>
      <w:tr w:rsidR="00CF6BF1" w:rsidRPr="00CF6BF1" w14:paraId="578990EC" w14:textId="77777777" w:rsidTr="008075FB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8EDEAC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02.09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013337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Выбор темы курсовой работы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16B0CD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651E6D" w14:paraId="6989EEF6" w14:textId="77777777" w:rsidTr="008075FB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898F84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09.09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53965D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Знакомство с методическими рекомендациями по выполнению курсовой работы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BC5EB4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651E6D" w14:paraId="0E0C4351" w14:textId="77777777" w:rsidTr="008075FB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A14FD2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16.09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80202E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Знакомство с планом-графиком выполнения курсовой работы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5F45FA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651E6D" w14:paraId="78E65039" w14:textId="77777777" w:rsidTr="008075FB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7F3672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23.09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5879D9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Работа с нормативно-правовыми документами, учебной литературой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4749C7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651E6D" w14:paraId="0AE345E3" w14:textId="77777777" w:rsidTr="008075FB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A0A181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30.09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60A303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Анализ предметной области. Постановка задачи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5A7910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651E6D" w14:paraId="72E2FAE7" w14:textId="77777777" w:rsidTr="008075FB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FCDE98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07.10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F451D9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Составление введения к курсовой работе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F4C980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651E6D" w14:paraId="65E13EF3" w14:textId="77777777" w:rsidTr="008075FB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C07418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14.10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328014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Описание предметной области и функции решаемых задач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68646B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CF6BF1" w14:paraId="14AE0335" w14:textId="77777777" w:rsidTr="008075FB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38E791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21.10</w:t>
            </w:r>
          </w:p>
          <w:p w14:paraId="5B185FBE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28.10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1DF375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Выбор средств для выполнения курсовой работы. Выбор среды разработки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11BDE1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651E6D" w14:paraId="37A16FD0" w14:textId="77777777" w:rsidTr="008075FB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BDD102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04.11</w:t>
            </w:r>
          </w:p>
          <w:p w14:paraId="770821E0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11.11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087ACD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Концептуально-логическое проектирование. Составление ER-диаграммы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5BB7A7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651E6D" w14:paraId="42CFA6BD" w14:textId="77777777" w:rsidTr="008075FB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4B5900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18.11</w:t>
            </w:r>
          </w:p>
          <w:p w14:paraId="30A2380E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25.11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4D4FDE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Создание и заполнение базы данных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FDEF3B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CF6BF1" w14:paraId="61F10AD8" w14:textId="77777777" w:rsidTr="008075FB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333C879D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02.12</w:t>
            </w:r>
          </w:p>
          <w:p w14:paraId="342B5B8A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09.12</w:t>
            </w:r>
          </w:p>
        </w:tc>
        <w:tc>
          <w:tcPr>
            <w:tcW w:w="5847" w:type="dxa"/>
            <w:vAlign w:val="center"/>
          </w:tcPr>
          <w:p w14:paraId="7E639E3D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Представления в базе данных</w:t>
            </w:r>
          </w:p>
        </w:tc>
        <w:tc>
          <w:tcPr>
            <w:tcW w:w="2105" w:type="dxa"/>
          </w:tcPr>
          <w:p w14:paraId="4EBA7395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CF6BF1" w14:paraId="78CF992B" w14:textId="77777777" w:rsidTr="008075FB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7739FA00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16.12</w:t>
            </w:r>
          </w:p>
          <w:p w14:paraId="0638C3AC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23.12</w:t>
            </w:r>
          </w:p>
        </w:tc>
        <w:tc>
          <w:tcPr>
            <w:tcW w:w="5847" w:type="dxa"/>
            <w:vAlign w:val="center"/>
          </w:tcPr>
          <w:p w14:paraId="4AB73FBA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Процедуры в базе данных</w:t>
            </w:r>
          </w:p>
        </w:tc>
        <w:tc>
          <w:tcPr>
            <w:tcW w:w="2105" w:type="dxa"/>
          </w:tcPr>
          <w:p w14:paraId="73149CC8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651E6D" w14:paraId="07CD86D9" w14:textId="77777777" w:rsidTr="008075FB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4F33F1D8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15.01</w:t>
            </w:r>
          </w:p>
          <w:p w14:paraId="16D1C29D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22.01</w:t>
            </w:r>
          </w:p>
        </w:tc>
        <w:tc>
          <w:tcPr>
            <w:tcW w:w="5847" w:type="dxa"/>
            <w:vAlign w:val="center"/>
          </w:tcPr>
          <w:p w14:paraId="0823BE08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Создание ролей в базе данных</w:t>
            </w:r>
          </w:p>
        </w:tc>
        <w:tc>
          <w:tcPr>
            <w:tcW w:w="2105" w:type="dxa"/>
          </w:tcPr>
          <w:p w14:paraId="5E3DE6D6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651E6D" w14:paraId="355A2C66" w14:textId="77777777" w:rsidTr="008075FB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72BAE3E8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29.01</w:t>
            </w:r>
          </w:p>
        </w:tc>
        <w:tc>
          <w:tcPr>
            <w:tcW w:w="5847" w:type="dxa"/>
            <w:vAlign w:val="center"/>
          </w:tcPr>
          <w:p w14:paraId="06C63A83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Аутентификация пользователей в базе данных</w:t>
            </w:r>
          </w:p>
        </w:tc>
        <w:tc>
          <w:tcPr>
            <w:tcW w:w="2105" w:type="dxa"/>
          </w:tcPr>
          <w:p w14:paraId="7DBF778C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651E6D" w14:paraId="7446FB90" w14:textId="77777777" w:rsidTr="008075FB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5F660651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05.02</w:t>
            </w:r>
          </w:p>
        </w:tc>
        <w:tc>
          <w:tcPr>
            <w:tcW w:w="5847" w:type="dxa"/>
            <w:vAlign w:val="center"/>
          </w:tcPr>
          <w:p w14:paraId="680D3348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Импорт и экспорт базы данных</w:t>
            </w:r>
          </w:p>
        </w:tc>
        <w:tc>
          <w:tcPr>
            <w:tcW w:w="2105" w:type="dxa"/>
          </w:tcPr>
          <w:p w14:paraId="5D753389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651E6D" w14:paraId="5C384CF5" w14:textId="77777777" w:rsidTr="008075FB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622DB99F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12.02</w:t>
            </w:r>
          </w:p>
          <w:p w14:paraId="0F3701C6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19.02</w:t>
            </w:r>
          </w:p>
        </w:tc>
        <w:tc>
          <w:tcPr>
            <w:tcW w:w="5847" w:type="dxa"/>
            <w:vAlign w:val="center"/>
          </w:tcPr>
          <w:p w14:paraId="4C4BC9D1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Разработка стратегии резервного копирования базы данных</w:t>
            </w:r>
          </w:p>
        </w:tc>
        <w:tc>
          <w:tcPr>
            <w:tcW w:w="2105" w:type="dxa"/>
          </w:tcPr>
          <w:p w14:paraId="128A3C4F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CF6BF1" w14:paraId="2FCD76F5" w14:textId="77777777" w:rsidTr="008075FB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76ED3DEC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lastRenderedPageBreak/>
              <w:t>26.02</w:t>
            </w:r>
          </w:p>
          <w:p w14:paraId="066D8EA8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05.03</w:t>
            </w:r>
          </w:p>
        </w:tc>
        <w:tc>
          <w:tcPr>
            <w:tcW w:w="5847" w:type="dxa"/>
            <w:vAlign w:val="center"/>
          </w:tcPr>
          <w:p w14:paraId="340689B1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Тестирование базы данных</w:t>
            </w:r>
          </w:p>
        </w:tc>
        <w:tc>
          <w:tcPr>
            <w:tcW w:w="2105" w:type="dxa"/>
          </w:tcPr>
          <w:p w14:paraId="79DD09CA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CF6BF1" w14:paraId="4657C7C1" w14:textId="77777777" w:rsidTr="008075FB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7859501F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12.03</w:t>
            </w:r>
          </w:p>
          <w:p w14:paraId="15639B2B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19.03</w:t>
            </w:r>
          </w:p>
        </w:tc>
        <w:tc>
          <w:tcPr>
            <w:tcW w:w="5847" w:type="dxa"/>
            <w:vAlign w:val="center"/>
          </w:tcPr>
          <w:p w14:paraId="2944754C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Оптимизация базы данных</w:t>
            </w:r>
          </w:p>
        </w:tc>
        <w:tc>
          <w:tcPr>
            <w:tcW w:w="2105" w:type="dxa"/>
          </w:tcPr>
          <w:p w14:paraId="4254B2AF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651E6D" w14:paraId="401FB129" w14:textId="77777777" w:rsidTr="008075FB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30970B55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26.03</w:t>
            </w:r>
          </w:p>
        </w:tc>
        <w:tc>
          <w:tcPr>
            <w:tcW w:w="5847" w:type="dxa"/>
            <w:vAlign w:val="center"/>
          </w:tcPr>
          <w:p w14:paraId="2D9A9C03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Составление заключения к курсовой работе</w:t>
            </w:r>
          </w:p>
        </w:tc>
        <w:tc>
          <w:tcPr>
            <w:tcW w:w="2105" w:type="dxa"/>
          </w:tcPr>
          <w:p w14:paraId="1F5FFAA8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651E6D" w14:paraId="04F83431" w14:textId="77777777" w:rsidTr="008075FB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1ADC393B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02.04</w:t>
            </w:r>
          </w:p>
        </w:tc>
        <w:tc>
          <w:tcPr>
            <w:tcW w:w="5847" w:type="dxa"/>
            <w:vAlign w:val="center"/>
          </w:tcPr>
          <w:p w14:paraId="0D8C3CEA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Составление списка источников информации, используемых при выполнении курсовой работы</w:t>
            </w:r>
          </w:p>
        </w:tc>
        <w:tc>
          <w:tcPr>
            <w:tcW w:w="2105" w:type="dxa"/>
          </w:tcPr>
          <w:p w14:paraId="5809A47D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CF6BF1" w:rsidRPr="00651E6D" w14:paraId="17418FD3" w14:textId="77777777" w:rsidTr="008075FB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40F6FB0A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09.04</w:t>
            </w:r>
          </w:p>
        </w:tc>
        <w:tc>
          <w:tcPr>
            <w:tcW w:w="5847" w:type="dxa"/>
            <w:vAlign w:val="center"/>
          </w:tcPr>
          <w:p w14:paraId="5E099429" w14:textId="77777777" w:rsidR="00CF6BF1" w:rsidRPr="00CF6BF1" w:rsidRDefault="00CF6BF1" w:rsidP="00CF6BF1">
            <w:pPr>
              <w:rPr>
                <w:rFonts w:ascii="Times New Roman" w:hAnsi="Times New Roman" w:cs="Times New Roman"/>
                <w:szCs w:val="28"/>
              </w:rPr>
            </w:pPr>
            <w:r w:rsidRPr="00CF6BF1">
              <w:rPr>
                <w:rFonts w:ascii="Times New Roman" w:hAnsi="Times New Roman" w:cs="Times New Roman"/>
                <w:szCs w:val="28"/>
              </w:rPr>
              <w:t>Подготовка курсовой работы к защите</w:t>
            </w:r>
          </w:p>
        </w:tc>
        <w:tc>
          <w:tcPr>
            <w:tcW w:w="2105" w:type="dxa"/>
          </w:tcPr>
          <w:p w14:paraId="3085C775" w14:textId="77777777" w:rsidR="00CF6BF1" w:rsidRPr="00CF6BF1" w:rsidRDefault="00CF6BF1" w:rsidP="00CF6BF1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14:paraId="5B2FBCA5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31501874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31C76A29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26BFE7AC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219B2011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7F6F9911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555D17BE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084B9C79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42B1CE69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0677BED4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503686E5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323B8EF9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4A2E6962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64052FBD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0375D6C3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11018C92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0A32D587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4CD7BB86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794F03D0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5811FF62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3BAA9348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6A47409B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23B229CA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050E0111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3FE26E8F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702202D7" w14:textId="77777777" w:rsidR="00CF6BF1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p w14:paraId="79884DF9" w14:textId="77777777" w:rsidR="00CF6BF1" w:rsidRPr="00C17744" w:rsidRDefault="00CF6BF1" w:rsidP="001876E9">
      <w:pPr>
        <w:spacing w:after="0" w:line="360" w:lineRule="auto"/>
        <w:contextualSpacing/>
        <w:rPr>
          <w:rFonts w:ascii="Times New Roman" w:hAnsi="Times New Roman" w:cs="Times New Roman"/>
          <w:lang w:val="ru-RU"/>
        </w:rPr>
      </w:pPr>
    </w:p>
    <w:sdt>
      <w:sdtPr>
        <w:rPr>
          <w:rFonts w:asciiTheme="minorHAnsi" w:hAnsiTheme="minorHAnsi"/>
          <w:sz w:val="22"/>
          <w:lang w:val="ru-RU"/>
        </w:rPr>
        <w:id w:val="-192278365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43114AB6" w14:textId="5A931CEB" w:rsidR="001D0DBE" w:rsidRPr="00023ECC" w:rsidRDefault="001D0DBE" w:rsidP="00F97B79">
          <w:pPr>
            <w:pStyle w:val="a9"/>
            <w:jc w:val="center"/>
            <w:rPr>
              <w:rStyle w:val="22"/>
            </w:rPr>
          </w:pPr>
          <w:r w:rsidRPr="00023ECC">
            <w:rPr>
              <w:rStyle w:val="22"/>
            </w:rPr>
            <w:t>СОДЕРЖАНИЕ</w:t>
          </w:r>
        </w:p>
        <w:p w14:paraId="2CCE3DC2" w14:textId="4A9D5093" w:rsidR="001B7D11" w:rsidRPr="001B7D11" w:rsidRDefault="00E9356A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r>
            <w:rPr>
              <w:noProof/>
              <w:szCs w:val="28"/>
            </w:rPr>
            <w:fldChar w:fldCharType="begin"/>
          </w:r>
          <w:r>
            <w:instrText xml:space="preserve"> TOC \o "1-3" \h \z \u </w:instrText>
          </w:r>
          <w:r>
            <w:rPr>
              <w:noProof/>
              <w:szCs w:val="28"/>
            </w:rPr>
            <w:fldChar w:fldCharType="separate"/>
          </w:r>
          <w:hyperlink w:anchor="_Toc226561983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_Toc226561983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40A99" w14:textId="69D14445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1984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1. ТЕОРЕТИЧЕСКИЕ ОСНОВЫ И АНАЛИЗ ПРЕДМЕТНОЙ ОБЛАСТИ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_Toc226561984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78898" w14:textId="56423BD1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1985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1.1. ЦЕЛИ И ЗАДАЧИ КУРСОВОЙ РАБОТЫ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_Toc226561985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FF02F" w14:textId="72988DAD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1986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1.2. АНАЛИЗ ПРЕДМЕТНОЙ ОБЛАСТИ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_Toc226561986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E0110" w14:textId="3EA1BAF7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1987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1.3. СРАВНИТЕЛЬНЫЙ АНАЛИЗ СУБД И ОБОСНОВАНИЕ ВЫБОРА SQLITE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_Toc226561987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B68F4" w14:textId="205C2E9E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1988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1.4. ТЕОРЕТИЧЕСКИЕ ОСНОВЫ РАЗРАБОТКИ БАЗ ДАННЫХ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_Toc226561988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A61D93" w14:textId="1AA7A5FE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1989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1.4.1. ЭТАПЫ ПРОЕКТИРОВАНИЯ БАЗ ДАННЫХ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_Toc226561989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96E70" w14:textId="33E124AC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1990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1.4.2. НОРМАЛИЗАЦИЯ ОТНОШЕНИЙ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_Toc226561990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9E96F3" w14:textId="11E80E9D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1991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1.5. МЕТОДЫ И СРЕДСТВА ЗАЩИТЫ БАЗ ДАННЫХ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_Toc226561991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1E76E" w14:textId="52A645BD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1992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1.6. ТРЕБОВАНИЯ К СИСТЕМЕ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_Toc226561992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84A2A" w14:textId="27D619DF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1993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1.6.1. ФУНКЦИОНАЛЬНЫЕ ТРЕБОВАНИЯ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_Toc226561993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7219FC" w14:textId="55E8B8AB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1994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1.6.2. НЕФУНКЦИОНАЛЬНЫЕ ТРЕБОВАНИЯ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_Toc226561994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B7B2A" w14:textId="0A915F28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1995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2. ПРОЕКТИРОВАНИЕ БАЗЫ ДАННЫХ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_Toc226561995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0D0F3" w14:textId="60F447A7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1996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2.1. КОНЦЕПТУАЛЬНОЕ МОДЕЛИРОВАНИЕ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_Toc226561996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CDA2F" w14:textId="489BF3E8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1997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2.2. ЛОГИЧЕСКОЕ МОДЕЛИРОВАНИЕ И НОРМАЛИЗАЦИЯ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_Toc226561997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3B2A18" w14:textId="2B8AEE93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1998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2.3. ФИЗИЧЕСКАЯ МОДЕЛЬ ДАННЫХ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_Toc226561998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CABF93" w14:textId="41D29FC2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1999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2.3.1. ОПРЕДЕЛНИЕ ТИПОВ ДАННЫХ И ОГРАНИЧЕНИЙ ЦЕЛОСТНОСТИ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_Toc226561999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430C4" w14:textId="2002766F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00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2.3.2. ПРОЕКТИРОВАНИЕ ИНДЕКСОВ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_Toc226562000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6F71D2" w14:textId="772BE82E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01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3. РЕАЛИЗАЦИЯ БАЗЫ ДАННЫХ В SQLITE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_Toc226562001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6E5BFB" w14:textId="55BA5714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02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3.1. СОЗДАНИЕ СТРУКТУРЫ БАЗЫ ДАННЫХ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_Toc226562002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CB8C18" w14:textId="6FBE32CF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03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3.2. НАПОЛНЕНИЕ ТЕСТОВЫМИ ДАННЫМИ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_Toc226562003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CA3B61" w14:textId="4D3A4DE2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04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3.3. РЕАЛИЗАЦИЯ БИЗНЕС-ЛОГИКИ СРЕДСТВАМИ SQL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_Toc226562004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54B6BA" w14:textId="1878F786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05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3.3.1. РАЗРАБОТКА ПРЕДСТАВЛЕНИЙ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_Toc226562005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F2EA23" w14:textId="14493282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06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3.3.2. СОЗДАНИЕ ХРАНИМЫХ ПРОЦЕДУР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_Toc226562006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0D487C" w14:textId="00C7BF06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07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3.3.3. РЕАЛИЗАЦИЯ ТРИГГЕРОВ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_Toc226562007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A29BFB" w14:textId="7B9D2394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08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4. РАЗРАБОТКА ВЕБ-ПРИЛОЖЕНИЯ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_Toc226562008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46CB58" w14:textId="282DFD70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09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4.1. BACKEND НА NODE.JS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_Toc226562009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F3BCAB" w14:textId="46A30DC9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10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4.1.1. ПОКЛЮЧЕНИЕ К БАЗЕ ДАННЫХ И РЕАЛИЗАЦИЯ API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_Toc226562010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99D3D3" w14:textId="088CD329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11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4.1.2. МЕХАНИЗМ АУТЕНТИФИКАЦИИ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_Toc226562011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60081E" w14:textId="15E522CB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12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4.2. FRONTEND (ВЕБ-ИНТЕРФЕЙС)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_Toc226562012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241ECD" w14:textId="610BE931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13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4.2.1. СОЗДАНИЕ ПОЛЬЗОВАТЕЛЬСКОГО ИНТЕРФЕЙСА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_Toc226562013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E4A6C" w14:textId="68066341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14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4.2.2. ИНТЕГРАЦИЯ С BACKEND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_Toc226562014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9C5F3" w14:textId="1BF3FEDC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15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5. АДМИНИСТРИРОВАНИЕ И ЗАЩИТА ДАННЫХ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_Toc226562015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BB9A8" w14:textId="0C90CBFD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16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5.1. РАЗГРАНИЧЕНИЕ ПРАВ ДОСТУПА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_Toc226562016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E30F8" w14:textId="47CB2356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17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5.2. ИМПОРТ И ЭКСПОРТ ДАННЫХ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_Toc226562017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35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696E76" w14:textId="64C60D58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18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5.3. СТРАТЕГИЯ РЕЗЕРВНОГО КОПИРОВАНИЯ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_Toc226562018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35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BF92F0" w14:textId="2A9CB81F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19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6. ТЕСТИРОВАНИЕ И ОПТИМИЗАЦИЯ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_Toc226562019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37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74D496" w14:textId="6D5D4629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20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6.1. ФУНКЦИОНАЛЬНОЕ ТЕСТИРОВАНИЕ СИСТЕМЫ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_Toc226562020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37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0C3856" w14:textId="579E7B0A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21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6.2. ПРОТОКОЛ ТЕСТИРОВАНИЯ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_Toc226562021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37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DA1DC6" w14:textId="52A8B08B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22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6.3. ОПТИМИЗАЦИЯ БАЗЫ ДАННЫХ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_Toc226562022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B5094E" w14:textId="191B82BB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23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6.3.1. СОЗДАНИЕ ИНДЕКСОВ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_Toc226562023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3296AE" w14:textId="5512D57E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24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6.3.2. АНАЛИЗ ПРОИЗВОДИТЕЛЬНОСТИ ЗАПРОСОВ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_Toc226562024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CB6487" w14:textId="0458DA1D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25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_Toc226562025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41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DC9A1C" w14:textId="6530AA41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26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_Toc226562026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43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1102CE" w14:textId="30E6C991" w:rsidR="001B7D11" w:rsidRPr="001B7D11" w:rsidRDefault="00AC23FD">
          <w:pPr>
            <w:pStyle w:val="2c"/>
            <w:tabs>
              <w:tab w:val="right" w:leader="dot" w:pos="996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6562027" w:history="1">
            <w:r w:rsidR="001B7D11" w:rsidRPr="001B7D11">
              <w:rPr>
                <w:rStyle w:val="aff9"/>
                <w:rFonts w:ascii="Times New Roman" w:hAnsi="Times New Roman"/>
                <w:noProof/>
                <w:sz w:val="28"/>
                <w:szCs w:val="28"/>
              </w:rPr>
              <w:t>ПРИЛОЖЕНИЯ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_Toc226562027 \h </w:instrTex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44</w:t>
            </w:r>
            <w:r w:rsidR="001B7D11" w:rsidRPr="001B7D11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053991" w14:textId="4DA5827C" w:rsidR="004E51DB" w:rsidRDefault="00E9356A" w:rsidP="00F97B79">
          <w:r>
            <w:rPr>
              <w:b/>
              <w:bCs/>
            </w:rPr>
            <w:fldChar w:fldCharType="end"/>
          </w:r>
        </w:p>
      </w:sdtContent>
    </w:sdt>
    <w:p w14:paraId="719B32BD" w14:textId="77777777" w:rsidR="001E418A" w:rsidRDefault="001E418A" w:rsidP="004E51DB">
      <w:pPr>
        <w:rPr>
          <w:lang w:val="ru-RU"/>
        </w:rPr>
      </w:pPr>
    </w:p>
    <w:p w14:paraId="2F662484" w14:textId="77777777" w:rsidR="001E418A" w:rsidRDefault="001E418A" w:rsidP="004E51DB">
      <w:pPr>
        <w:rPr>
          <w:lang w:val="ru-RU"/>
        </w:rPr>
      </w:pPr>
    </w:p>
    <w:p w14:paraId="725407BF" w14:textId="77777777" w:rsidR="00256BC6" w:rsidRDefault="00256BC6" w:rsidP="00F86844">
      <w:pPr>
        <w:pStyle w:val="1"/>
        <w:rPr>
          <w:rFonts w:ascii="Times New Roman" w:eastAsia="Times New Roman" w:hAnsi="Times New Roman"/>
          <w:color w:val="auto"/>
          <w:lang w:val="ru-RU"/>
        </w:rPr>
        <w:sectPr w:rsidR="00256BC6" w:rsidSect="00B2475E">
          <w:footerReference w:type="even" r:id="rId8"/>
          <w:footerReference w:type="default" r:id="rId9"/>
          <w:footerReference w:type="first" r:id="rId10"/>
          <w:pgSz w:w="12240" w:h="15840"/>
          <w:pgMar w:top="1134" w:right="567" w:bottom="1134" w:left="1701" w:header="720" w:footer="720" w:gutter="0"/>
          <w:pgNumType w:start="10"/>
          <w:cols w:space="720"/>
          <w:docGrid w:linePitch="360"/>
        </w:sectPr>
      </w:pPr>
    </w:p>
    <w:p w14:paraId="5B4632B3" w14:textId="0DFA8A72" w:rsidR="008C545F" w:rsidRPr="009A7303" w:rsidRDefault="00C1058E" w:rsidP="00A72FC2">
      <w:pPr>
        <w:pStyle w:val="21"/>
        <w:rPr>
          <w:lang w:val="ru-RU"/>
        </w:rPr>
      </w:pPr>
      <w:bookmarkStart w:id="3" w:name="_Toc226561983"/>
      <w:r w:rsidRPr="008E41F9">
        <w:rPr>
          <w:lang w:val="ru-RU"/>
        </w:rPr>
        <w:lastRenderedPageBreak/>
        <w:t>ВВЕДЕНИЕ</w:t>
      </w:r>
      <w:bookmarkStart w:id="4" w:name="_Hlk222248821"/>
      <w:bookmarkStart w:id="5" w:name="_Hlk222248838"/>
      <w:bookmarkEnd w:id="3"/>
    </w:p>
    <w:bookmarkEnd w:id="4"/>
    <w:bookmarkEnd w:id="5"/>
    <w:p w14:paraId="71173EC6" w14:textId="77777777" w:rsidR="00A718C7" w:rsidRPr="00A718C7" w:rsidRDefault="00A718C7" w:rsidP="00A718C7">
      <w:pPr>
        <w:pStyle w:val="a9"/>
        <w:rPr>
          <w:lang w:val="ru-RU" w:eastAsia="ru-RU"/>
        </w:rPr>
      </w:pPr>
      <w:r w:rsidRPr="00A718C7">
        <w:rPr>
          <w:lang w:val="ru-RU" w:eastAsia="ru-RU"/>
        </w:rPr>
        <w:t>В современных условиях цифровизации общества информационные технологии активно применяются в различных сферах деятельности, включая рынок недвижимости. Аренда жилой недвижимости сопровождается обработкой значительного объёма данных, связанных с пользователями системы, объектами недвижимости, заявками, платежами и иными операциями. Эффективное управление такой информацией невозможно без использования современных баз данных и веб-приложений.</w:t>
      </w:r>
    </w:p>
    <w:p w14:paraId="23D0276B" w14:textId="77777777" w:rsidR="00A718C7" w:rsidRPr="00A718C7" w:rsidRDefault="00A718C7" w:rsidP="00A718C7">
      <w:pPr>
        <w:pStyle w:val="a9"/>
        <w:rPr>
          <w:lang w:val="ru-RU" w:eastAsia="ru-RU"/>
        </w:rPr>
      </w:pPr>
      <w:r w:rsidRPr="00A718C7">
        <w:rPr>
          <w:lang w:val="ru-RU" w:eastAsia="ru-RU"/>
        </w:rPr>
        <w:t>Актуальность темы курсовой работы обусловлена необходимостью автоматизации процессов аренды недвижимости, повышения удобства взаимодействия между пользователями системы, сокращения времени обработки заявок и обеспечения надёжного хранения данных. Использование веб-приложений позволяет сделать подобные сервисы доступными широкому кругу пользователей через сеть Интернет.</w:t>
      </w:r>
    </w:p>
    <w:p w14:paraId="03850685" w14:textId="77777777" w:rsidR="00A718C7" w:rsidRPr="00A718C7" w:rsidRDefault="00A718C7" w:rsidP="00A718C7">
      <w:pPr>
        <w:pStyle w:val="a9"/>
        <w:rPr>
          <w:lang w:val="ru-RU" w:eastAsia="ru-RU"/>
        </w:rPr>
      </w:pPr>
      <w:r w:rsidRPr="00A718C7">
        <w:rPr>
          <w:lang w:val="ru-RU" w:eastAsia="ru-RU"/>
        </w:rPr>
        <w:t>Целью курсовой работы является проектирование и реализация базы данных, а также разработка веб-приложения для информационной системы аренды жилой недвижимости.</w:t>
      </w:r>
    </w:p>
    <w:p w14:paraId="2157DD35" w14:textId="77777777" w:rsidR="00A718C7" w:rsidRPr="00A718C7" w:rsidRDefault="00A718C7" w:rsidP="00A718C7">
      <w:pPr>
        <w:pStyle w:val="a9"/>
        <w:rPr>
          <w:lang w:val="ru-RU" w:eastAsia="ru-RU"/>
        </w:rPr>
      </w:pPr>
      <w:r w:rsidRPr="00A718C7">
        <w:rPr>
          <w:lang w:val="ru-RU" w:eastAsia="ru-RU"/>
        </w:rPr>
        <w:t>Для достижения поставленной цели были определены следующие задачи:</w:t>
      </w:r>
    </w:p>
    <w:p w14:paraId="42CDF945" w14:textId="2FE0799C" w:rsidR="00A718C7" w:rsidRPr="00A718C7" w:rsidRDefault="00A718C7" w:rsidP="00A718C7">
      <w:pPr>
        <w:pStyle w:val="a9"/>
        <w:ind w:firstLine="0"/>
        <w:jc w:val="left"/>
        <w:rPr>
          <w:lang w:val="ru-RU" w:eastAsia="ru-RU"/>
        </w:rPr>
      </w:pPr>
      <w:r w:rsidRPr="00A718C7">
        <w:rPr>
          <w:lang w:val="ru-RU" w:eastAsia="ru-RU"/>
        </w:rPr>
        <w:t>– провести анализ предметной области;</w:t>
      </w:r>
      <w:r w:rsidRPr="00A718C7">
        <w:rPr>
          <w:lang w:val="ru-RU" w:eastAsia="ru-RU"/>
        </w:rPr>
        <w:br/>
        <w:t>– определить основные сущности системы и связи между ними;</w:t>
      </w:r>
      <w:r w:rsidRPr="00A718C7">
        <w:rPr>
          <w:lang w:val="ru-RU" w:eastAsia="ru-RU"/>
        </w:rPr>
        <w:br/>
        <w:t>– выполнить проектирование базы данных;</w:t>
      </w:r>
      <w:r w:rsidRPr="00A718C7">
        <w:rPr>
          <w:lang w:val="ru-RU" w:eastAsia="ru-RU"/>
        </w:rPr>
        <w:br/>
        <w:t xml:space="preserve">– разработать структуру базы данных в </w:t>
      </w:r>
      <w:proofErr w:type="spellStart"/>
      <w:r w:rsidRPr="00A718C7">
        <w:rPr>
          <w:lang w:val="ru-RU" w:eastAsia="ru-RU"/>
        </w:rPr>
        <w:t>SQLite</w:t>
      </w:r>
      <w:proofErr w:type="spellEnd"/>
      <w:r w:rsidRPr="00A718C7">
        <w:rPr>
          <w:lang w:val="ru-RU" w:eastAsia="ru-RU"/>
        </w:rPr>
        <w:t>;</w:t>
      </w:r>
      <w:r w:rsidRPr="00A718C7">
        <w:rPr>
          <w:lang w:val="ru-RU" w:eastAsia="ru-RU"/>
        </w:rPr>
        <w:br/>
        <w:t>– реализовать клиентскую и серверную части веб-приложения;</w:t>
      </w:r>
      <w:r w:rsidRPr="00A718C7">
        <w:rPr>
          <w:lang w:val="ru-RU" w:eastAsia="ru-RU"/>
        </w:rPr>
        <w:br/>
        <w:t>– обеспечить взаимодействие приложения с базой данных;</w:t>
      </w:r>
      <w:r w:rsidRPr="00A718C7">
        <w:rPr>
          <w:lang w:val="ru-RU" w:eastAsia="ru-RU"/>
        </w:rPr>
        <w:br/>
        <w:t>– реализовать механизмы защиты и администрирования данных</w:t>
      </w:r>
      <w:r>
        <w:rPr>
          <w:lang w:val="ru-RU" w:eastAsia="ru-RU"/>
        </w:rPr>
        <w:t>.</w:t>
      </w:r>
      <w:r w:rsidRPr="00A718C7">
        <w:rPr>
          <w:lang w:val="ru-RU" w:eastAsia="ru-RU"/>
        </w:rPr>
        <w:br/>
      </w:r>
      <w:proofErr w:type="gramStart"/>
      <w:r w:rsidRPr="00A718C7">
        <w:rPr>
          <w:lang w:val="ru-RU" w:eastAsia="ru-RU"/>
        </w:rPr>
        <w:t xml:space="preserve">– </w:t>
      </w:r>
      <w:r>
        <w:rPr>
          <w:lang w:val="ru-RU" w:eastAsia="ru-RU"/>
        </w:rPr>
        <w:t xml:space="preserve"> </w:t>
      </w:r>
      <w:r w:rsidRPr="00A718C7">
        <w:rPr>
          <w:lang w:val="ru-RU" w:eastAsia="ru-RU"/>
        </w:rPr>
        <w:t>провести</w:t>
      </w:r>
      <w:proofErr w:type="gramEnd"/>
      <w:r w:rsidRPr="00A718C7">
        <w:rPr>
          <w:lang w:val="ru-RU" w:eastAsia="ru-RU"/>
        </w:rPr>
        <w:t xml:space="preserve"> тестирование и оценку работоспособности системы.</w:t>
      </w:r>
    </w:p>
    <w:p w14:paraId="72E09CB0" w14:textId="77777777" w:rsidR="00A718C7" w:rsidRPr="00A718C7" w:rsidRDefault="00A718C7" w:rsidP="00A718C7">
      <w:pPr>
        <w:pStyle w:val="a9"/>
        <w:rPr>
          <w:lang w:val="ru-RU" w:eastAsia="ru-RU"/>
        </w:rPr>
      </w:pPr>
      <w:r w:rsidRPr="00A718C7">
        <w:rPr>
          <w:lang w:val="ru-RU" w:eastAsia="ru-RU"/>
        </w:rPr>
        <w:t>Объектом исследования является процесс аренды жилой недвижимости.</w:t>
      </w:r>
    </w:p>
    <w:p w14:paraId="2DE7F6DD" w14:textId="77777777" w:rsidR="00A718C7" w:rsidRPr="00A718C7" w:rsidRDefault="00A718C7" w:rsidP="00A718C7">
      <w:pPr>
        <w:pStyle w:val="a9"/>
        <w:rPr>
          <w:lang w:val="ru-RU" w:eastAsia="ru-RU"/>
        </w:rPr>
      </w:pPr>
      <w:r w:rsidRPr="00A718C7">
        <w:rPr>
          <w:lang w:val="ru-RU" w:eastAsia="ru-RU"/>
        </w:rPr>
        <w:lastRenderedPageBreak/>
        <w:t>Предметом исследования являются методы проектирования баз данных и технологии разработки веб-приложений для автоматизации процессов аренды недвижимости.</w:t>
      </w:r>
    </w:p>
    <w:p w14:paraId="36F6378E" w14:textId="77777777" w:rsidR="00A718C7" w:rsidRPr="00A718C7" w:rsidRDefault="00A718C7" w:rsidP="00A718C7">
      <w:pPr>
        <w:pStyle w:val="a9"/>
        <w:rPr>
          <w:lang w:val="ru-RU" w:eastAsia="ru-RU"/>
        </w:rPr>
      </w:pPr>
      <w:r w:rsidRPr="00A718C7">
        <w:rPr>
          <w:lang w:val="ru-RU" w:eastAsia="ru-RU"/>
        </w:rPr>
        <w:t xml:space="preserve">В ходе выполнения работы использовались следующие технологии и средства разработки: </w:t>
      </w:r>
      <w:proofErr w:type="spellStart"/>
      <w:r w:rsidRPr="00A718C7">
        <w:rPr>
          <w:lang w:val="ru-RU" w:eastAsia="ru-RU"/>
        </w:rPr>
        <w:t>SQLite</w:t>
      </w:r>
      <w:proofErr w:type="spellEnd"/>
      <w:r w:rsidRPr="00A718C7">
        <w:rPr>
          <w:lang w:val="ru-RU" w:eastAsia="ru-RU"/>
        </w:rPr>
        <w:t>, PHP, Node.js, HTML, CSS, JavaScript, а также современные средства создания пользовательского интерфейса.</w:t>
      </w:r>
    </w:p>
    <w:p w14:paraId="1EBE1010" w14:textId="77777777" w:rsidR="00A718C7" w:rsidRPr="00A718C7" w:rsidRDefault="00A718C7" w:rsidP="00A718C7">
      <w:pPr>
        <w:pStyle w:val="a9"/>
        <w:rPr>
          <w:lang w:val="ru-RU" w:eastAsia="ru-RU"/>
        </w:rPr>
      </w:pPr>
      <w:r w:rsidRPr="00A718C7">
        <w:rPr>
          <w:lang w:val="ru-RU" w:eastAsia="ru-RU"/>
        </w:rPr>
        <w:t>Практическая значимость работы заключается в создании функционирующего программного продукта, который может использоваться как основа для дальнейшей разработки полноценного сервиса аренды недвижимости.</w:t>
      </w:r>
    </w:p>
    <w:p w14:paraId="7C7B089B" w14:textId="77777777" w:rsidR="00A718C7" w:rsidRPr="00A718C7" w:rsidRDefault="00A718C7" w:rsidP="00A718C7">
      <w:pPr>
        <w:pStyle w:val="a9"/>
        <w:rPr>
          <w:lang w:val="ru-RU" w:eastAsia="ru-RU"/>
        </w:rPr>
      </w:pPr>
      <w:r w:rsidRPr="00A718C7">
        <w:rPr>
          <w:lang w:val="ru-RU" w:eastAsia="ru-RU"/>
        </w:rPr>
        <w:t>Структура курсовой работы включает введение, шесть глав, заключение, список использованных источников и приложения.</w:t>
      </w:r>
    </w:p>
    <w:p w14:paraId="31E69933" w14:textId="77777777" w:rsidR="000E0622" w:rsidRDefault="000E0622" w:rsidP="00580B3D">
      <w:pPr>
        <w:spacing w:line="360" w:lineRule="auto"/>
        <w:rPr>
          <w:lang w:val="ru-RU"/>
        </w:rPr>
      </w:pPr>
    </w:p>
    <w:p w14:paraId="0CD43666" w14:textId="77777777" w:rsidR="000E0622" w:rsidRDefault="000E0622" w:rsidP="00580B3D">
      <w:pPr>
        <w:spacing w:line="360" w:lineRule="auto"/>
        <w:rPr>
          <w:lang w:val="ru-RU"/>
        </w:rPr>
      </w:pPr>
    </w:p>
    <w:p w14:paraId="23612E64" w14:textId="77777777" w:rsidR="000E0622" w:rsidRDefault="000E0622" w:rsidP="00580B3D">
      <w:pPr>
        <w:spacing w:line="360" w:lineRule="auto"/>
        <w:rPr>
          <w:lang w:val="ru-RU"/>
        </w:rPr>
      </w:pPr>
    </w:p>
    <w:p w14:paraId="6C9EF1A8" w14:textId="77777777" w:rsidR="000E0622" w:rsidRDefault="000E0622" w:rsidP="00580B3D">
      <w:pPr>
        <w:spacing w:line="360" w:lineRule="auto"/>
        <w:rPr>
          <w:lang w:val="ru-RU"/>
        </w:rPr>
      </w:pPr>
    </w:p>
    <w:p w14:paraId="0DFF13BA" w14:textId="77777777" w:rsidR="000E0622" w:rsidRDefault="000E0622" w:rsidP="00580B3D">
      <w:pPr>
        <w:spacing w:line="360" w:lineRule="auto"/>
        <w:rPr>
          <w:lang w:val="ru-RU"/>
        </w:rPr>
      </w:pPr>
    </w:p>
    <w:p w14:paraId="790D99FC" w14:textId="77777777" w:rsidR="000E0622" w:rsidRDefault="000E0622" w:rsidP="00580B3D">
      <w:pPr>
        <w:spacing w:line="360" w:lineRule="auto"/>
        <w:rPr>
          <w:lang w:val="ru-RU"/>
        </w:rPr>
      </w:pPr>
    </w:p>
    <w:p w14:paraId="43ACDE39" w14:textId="77777777" w:rsidR="000E0622" w:rsidRDefault="000E0622" w:rsidP="00580B3D">
      <w:pPr>
        <w:spacing w:line="360" w:lineRule="auto"/>
        <w:rPr>
          <w:lang w:val="ru-RU"/>
        </w:rPr>
      </w:pPr>
    </w:p>
    <w:p w14:paraId="01A7A252" w14:textId="77777777" w:rsidR="000E0622" w:rsidRDefault="000E0622" w:rsidP="00580B3D">
      <w:pPr>
        <w:spacing w:line="360" w:lineRule="auto"/>
        <w:rPr>
          <w:lang w:val="ru-RU"/>
        </w:rPr>
      </w:pPr>
    </w:p>
    <w:p w14:paraId="1860E151" w14:textId="77777777" w:rsidR="000E0622" w:rsidRDefault="000E0622" w:rsidP="00580B3D">
      <w:pPr>
        <w:spacing w:line="360" w:lineRule="auto"/>
        <w:rPr>
          <w:lang w:val="ru-RU"/>
        </w:rPr>
      </w:pPr>
    </w:p>
    <w:p w14:paraId="2C05C814" w14:textId="77777777" w:rsidR="000E0622" w:rsidRDefault="000E0622" w:rsidP="00580B3D">
      <w:pPr>
        <w:spacing w:line="360" w:lineRule="auto"/>
        <w:rPr>
          <w:lang w:val="ru-RU"/>
        </w:rPr>
      </w:pPr>
    </w:p>
    <w:p w14:paraId="55A56CB7" w14:textId="77777777" w:rsidR="000E0622" w:rsidRDefault="000E0622" w:rsidP="00580B3D">
      <w:pPr>
        <w:spacing w:line="360" w:lineRule="auto"/>
        <w:rPr>
          <w:lang w:val="ru-RU"/>
        </w:rPr>
      </w:pPr>
    </w:p>
    <w:p w14:paraId="67858C68" w14:textId="05080152" w:rsidR="000E0622" w:rsidRDefault="000E0622" w:rsidP="00580B3D">
      <w:pPr>
        <w:spacing w:line="360" w:lineRule="auto"/>
        <w:rPr>
          <w:lang w:val="ru-RU"/>
        </w:rPr>
      </w:pPr>
    </w:p>
    <w:p w14:paraId="1F275B3E" w14:textId="07D30D6E" w:rsidR="00CF29AC" w:rsidRDefault="00CF29AC" w:rsidP="00580B3D">
      <w:pPr>
        <w:spacing w:line="360" w:lineRule="auto"/>
        <w:rPr>
          <w:lang w:val="ru-RU"/>
        </w:rPr>
      </w:pPr>
    </w:p>
    <w:p w14:paraId="46B6F806" w14:textId="77777777" w:rsidR="008071A8" w:rsidRDefault="008071A8" w:rsidP="00580B3D">
      <w:pPr>
        <w:spacing w:line="360" w:lineRule="auto"/>
        <w:rPr>
          <w:lang w:val="ru-RU"/>
        </w:rPr>
      </w:pPr>
    </w:p>
    <w:p w14:paraId="03DBC566" w14:textId="77777777" w:rsidR="000E0622" w:rsidRDefault="000E0622" w:rsidP="00580B3D">
      <w:pPr>
        <w:spacing w:line="360" w:lineRule="auto"/>
        <w:rPr>
          <w:lang w:val="ru-RU"/>
        </w:rPr>
      </w:pPr>
    </w:p>
    <w:p w14:paraId="72AD4E2B" w14:textId="77777777" w:rsidR="00E9356A" w:rsidRDefault="00E9356A" w:rsidP="00580B3D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AA905AA" w14:textId="769D1798" w:rsidR="000E0622" w:rsidRPr="008E41F9" w:rsidRDefault="00942200" w:rsidP="00A72FC2">
      <w:pPr>
        <w:pStyle w:val="21"/>
        <w:rPr>
          <w:lang w:val="ru-RU"/>
        </w:rPr>
      </w:pPr>
      <w:bookmarkStart w:id="6" w:name="_Toc226561984"/>
      <w:r>
        <w:rPr>
          <w:lang w:val="ru-RU"/>
        </w:rPr>
        <w:t xml:space="preserve">1. </w:t>
      </w:r>
      <w:r w:rsidR="000E0622" w:rsidRPr="008E41F9">
        <w:rPr>
          <w:lang w:val="ru-RU"/>
        </w:rPr>
        <w:t>ТЕОРЕТИЧЕСКИЕ ОСНОВЫ И АНАЛИЗ ПРЕДМЕТНОЙ ОБЛАСТИ</w:t>
      </w:r>
      <w:bookmarkEnd w:id="6"/>
    </w:p>
    <w:p w14:paraId="40A7EBA5" w14:textId="219E87A5" w:rsidR="00CF29AC" w:rsidRPr="00CF29AC" w:rsidRDefault="00942200" w:rsidP="00A72FC2">
      <w:pPr>
        <w:pStyle w:val="21"/>
        <w:rPr>
          <w:lang w:val="ru-RU"/>
        </w:rPr>
      </w:pPr>
      <w:bookmarkStart w:id="7" w:name="_Toc226561985"/>
      <w:r>
        <w:rPr>
          <w:lang w:val="ru-RU"/>
        </w:rPr>
        <w:t xml:space="preserve">1.1. </w:t>
      </w:r>
      <w:r w:rsidR="00A746B6">
        <w:rPr>
          <w:lang w:val="ru-RU"/>
        </w:rPr>
        <w:t>ЦЕЛИ И ЗАДАЧИ КУРСОВОЙ РАБОТЫ</w:t>
      </w:r>
      <w:bookmarkEnd w:id="7"/>
    </w:p>
    <w:p w14:paraId="053C4DA2" w14:textId="69D3F699" w:rsidR="00A746B6" w:rsidRPr="002C3620" w:rsidRDefault="006E7B77" w:rsidP="00915DDA">
      <w:pPr>
        <w:pStyle w:val="a9"/>
        <w:rPr>
          <w:lang w:val="ru-RU"/>
        </w:rPr>
      </w:pPr>
      <w:r w:rsidRPr="006E7B77">
        <w:rPr>
          <w:lang w:val="ru-RU"/>
        </w:rPr>
        <w:t>Современный рынок аренды жилой недвижимости развивается динамично и характеризуется значительным объёмом информации, связанной с объектами недвижимости, пользователями, заявками на аренду и статусами объявлений.</w:t>
      </w:r>
      <w:r>
        <w:rPr>
          <w:lang w:val="ru-RU"/>
        </w:rPr>
        <w:t xml:space="preserve"> </w:t>
      </w:r>
      <w:r w:rsidR="00A746B6" w:rsidRPr="002C3620">
        <w:rPr>
          <w:lang w:val="ru-RU"/>
        </w:rPr>
        <w:t>Эффективное управление такими данными невозможно без использования автоматизированных информационных систем и структурированных баз данных.</w:t>
      </w:r>
    </w:p>
    <w:p w14:paraId="2802A81B" w14:textId="77777777" w:rsidR="004F154D" w:rsidRDefault="00E9175A" w:rsidP="00915DDA">
      <w:pPr>
        <w:pStyle w:val="a9"/>
        <w:rPr>
          <w:lang w:val="ru-RU"/>
        </w:rPr>
      </w:pPr>
      <w:r w:rsidRPr="00E9175A">
        <w:rPr>
          <w:lang w:val="ru-RU"/>
        </w:rPr>
        <w:t>Целью настоящей курсовой работы является проектирование и реализация базы данных для веб-приложения аренды жилья, обеспечивающей структурированное хранение данных, поддержание целостности информации и взаимодействие с пользовательским интерфейсом.</w:t>
      </w:r>
      <w:r>
        <w:rPr>
          <w:lang w:val="ru-RU"/>
        </w:rPr>
        <w:t xml:space="preserve"> </w:t>
      </w:r>
    </w:p>
    <w:p w14:paraId="19359AF5" w14:textId="2F9FFEE7" w:rsidR="00A746B6" w:rsidRDefault="00A746B6" w:rsidP="00915DDA">
      <w:pPr>
        <w:pStyle w:val="a9"/>
        <w:rPr>
          <w:lang w:val="ru-RU"/>
        </w:rPr>
      </w:pPr>
      <w:r w:rsidRPr="002C3620">
        <w:rPr>
          <w:lang w:val="ru-RU"/>
        </w:rPr>
        <w:t>Для достижения поставленной цели необходимо выполнить анализ предметной области, определить основные сущности и связи между ними, обосновать выбор системы управления базами данных, разработать концептуальную, логическую и физическую модели базы данных, а также сформулировать требования к разрабатываемой системе.</w:t>
      </w:r>
    </w:p>
    <w:p w14:paraId="4C032A0F" w14:textId="77777777" w:rsidR="00CF29AC" w:rsidRPr="002C3620" w:rsidRDefault="00CF29AC" w:rsidP="00915DDA">
      <w:pPr>
        <w:pStyle w:val="a9"/>
        <w:rPr>
          <w:lang w:val="ru-RU"/>
        </w:rPr>
      </w:pPr>
    </w:p>
    <w:p w14:paraId="05714C04" w14:textId="4795EA88" w:rsidR="00CF29AC" w:rsidRPr="00942200" w:rsidRDefault="00942200" w:rsidP="00A72FC2">
      <w:pPr>
        <w:pStyle w:val="21"/>
        <w:rPr>
          <w:lang w:val="ru-RU"/>
        </w:rPr>
      </w:pPr>
      <w:bookmarkStart w:id="8" w:name="_Toc226561986"/>
      <w:r w:rsidRPr="00942200">
        <w:rPr>
          <w:lang w:val="ru-RU"/>
        </w:rPr>
        <w:t xml:space="preserve">1.2. </w:t>
      </w:r>
      <w:r w:rsidR="005E6FA1" w:rsidRPr="00942200">
        <w:rPr>
          <w:lang w:val="ru-RU"/>
        </w:rPr>
        <w:t>АНАЛИЗ ПРЕДМЕТНОЙ ОБЛАСТИ</w:t>
      </w:r>
      <w:bookmarkEnd w:id="8"/>
    </w:p>
    <w:p w14:paraId="4847DE4D" w14:textId="41AEFA2A" w:rsidR="00A746B6" w:rsidRPr="00554CD9" w:rsidRDefault="00A746B6" w:rsidP="00915DDA">
      <w:pPr>
        <w:pStyle w:val="a9"/>
        <w:rPr>
          <w:lang w:val="ru-RU"/>
        </w:rPr>
      </w:pPr>
      <w:r w:rsidRPr="00554CD9">
        <w:rPr>
          <w:lang w:val="ru-RU"/>
        </w:rPr>
        <w:t xml:space="preserve">Предметной областью исследования является организация процессов аренды жилой недвижимости. </w:t>
      </w:r>
      <w:r w:rsidR="00F95176" w:rsidRPr="00F95176">
        <w:rPr>
          <w:lang w:val="ru-RU"/>
        </w:rPr>
        <w:t>Данный процесс включает взаимодействие администраторов системы, размещающих объявления, и пользователей, осуществляющих поиск жилья и подачу заявок.</w:t>
      </w:r>
    </w:p>
    <w:p w14:paraId="08F94190" w14:textId="0DF26E44" w:rsidR="00A746B6" w:rsidRPr="003B05F2" w:rsidRDefault="00B90F16" w:rsidP="00915DDA">
      <w:pPr>
        <w:pStyle w:val="a9"/>
        <w:rPr>
          <w:lang w:val="ru-RU"/>
        </w:rPr>
      </w:pPr>
      <w:r w:rsidRPr="00B90F16">
        <w:rPr>
          <w:lang w:val="ru-RU"/>
        </w:rPr>
        <w:t>В рамках рассматриваемой системы объектами хранения являются данные о пользователях, объектах недвижимости, заявках, избранных объявлениях и сообщениях обратной связи.</w:t>
      </w:r>
      <w:r w:rsidR="00A746B6" w:rsidRPr="00777AFD">
        <w:rPr>
          <w:lang w:val="ru-RU"/>
        </w:rPr>
        <w:t xml:space="preserve"> Каждый объект недвижимости обладает характеристиками, такими как адрес, площадь, количество комнат, стоимость </w:t>
      </w:r>
      <w:r w:rsidR="00A746B6" w:rsidRPr="00777AFD">
        <w:rPr>
          <w:lang w:val="ru-RU"/>
        </w:rPr>
        <w:lastRenderedPageBreak/>
        <w:t xml:space="preserve">аренды и текущий статус. </w:t>
      </w:r>
      <w:r w:rsidR="007E7A6A" w:rsidRPr="007E7A6A">
        <w:rPr>
          <w:lang w:val="ru-RU"/>
        </w:rPr>
        <w:t>Пользователи системы могут выполнять различные действия в зависимости от своей роли: администратор размещает объекты недвижимости и управляет заявками, пользователь просматривает доступные варианты и отправляет заявки на аренду.</w:t>
      </w:r>
    </w:p>
    <w:p w14:paraId="1A674740" w14:textId="12229768" w:rsidR="00A746B6" w:rsidRPr="00554CD9" w:rsidRDefault="00A746B6" w:rsidP="00915DDA">
      <w:pPr>
        <w:pStyle w:val="a9"/>
        <w:rPr>
          <w:lang w:val="ru-RU"/>
        </w:rPr>
      </w:pPr>
      <w:r w:rsidRPr="00554CD9">
        <w:rPr>
          <w:lang w:val="ru-RU"/>
        </w:rPr>
        <w:t xml:space="preserve">Между сущностями предметной области существуют логические связи. </w:t>
      </w:r>
      <w:r w:rsidR="0062759C" w:rsidRPr="0062759C">
        <w:rPr>
          <w:lang w:val="ru-RU"/>
        </w:rPr>
        <w:t>Например, администратор может размещать несколько объектов недвижимости, один объект может иметь несколько заявок пользователей, а каждая заявка связана с конкретным пользователем.</w:t>
      </w:r>
      <w:r w:rsidRPr="00554CD9">
        <w:rPr>
          <w:lang w:val="ru-RU"/>
        </w:rPr>
        <w:t xml:space="preserve"> Таким образом, предметная область характеризуется наличием связей типа «один-ко-многим» и требует корректного проектирования структуры базы данных.</w:t>
      </w:r>
    </w:p>
    <w:p w14:paraId="282842D1" w14:textId="667DDBBD" w:rsidR="005E6FA1" w:rsidRPr="00554CD9" w:rsidRDefault="00A746B6" w:rsidP="00915DDA">
      <w:pPr>
        <w:pStyle w:val="a9"/>
        <w:rPr>
          <w:lang w:val="ru-RU"/>
        </w:rPr>
      </w:pPr>
      <w:r w:rsidRPr="00554CD9">
        <w:rPr>
          <w:lang w:val="ru-RU"/>
        </w:rPr>
        <w:t>Автоматизация указанных процессов позволяет минимизировать ошибки учёта, ускорить обработку заявок и обеспечить централизованное хранение информации</w:t>
      </w:r>
      <w:r w:rsidR="005E6FA1" w:rsidRPr="00554CD9">
        <w:rPr>
          <w:lang w:val="ru-RU"/>
        </w:rPr>
        <w:t>.</w:t>
      </w:r>
    </w:p>
    <w:p w14:paraId="0563DAE6" w14:textId="77777777" w:rsidR="00CF29AC" w:rsidRDefault="00CF29AC" w:rsidP="00580B3D">
      <w:pPr>
        <w:pStyle w:val="aff8"/>
        <w:spacing w:before="0" w:beforeAutospacing="0" w:after="0" w:afterAutospacing="0" w:line="360" w:lineRule="auto"/>
        <w:ind w:firstLine="709"/>
        <w:jc w:val="center"/>
        <w:rPr>
          <w:rFonts w:cstheme="minorBidi"/>
          <w:sz w:val="28"/>
          <w:szCs w:val="22"/>
          <w:lang w:eastAsia="en-US"/>
        </w:rPr>
      </w:pPr>
    </w:p>
    <w:p w14:paraId="1084509B" w14:textId="4107971A" w:rsidR="005E6FA1" w:rsidRPr="00942200" w:rsidRDefault="00942200" w:rsidP="00A72FC2">
      <w:pPr>
        <w:pStyle w:val="21"/>
        <w:rPr>
          <w:lang w:val="ru-RU"/>
        </w:rPr>
      </w:pPr>
      <w:bookmarkStart w:id="9" w:name="_Toc226561987"/>
      <w:r w:rsidRPr="00942200">
        <w:rPr>
          <w:lang w:val="ru-RU"/>
        </w:rPr>
        <w:t>1</w:t>
      </w:r>
      <w:r w:rsidRPr="00942200">
        <w:rPr>
          <w:rStyle w:val="22"/>
          <w:b/>
          <w:bCs/>
          <w:lang w:val="ru-RU"/>
        </w:rPr>
        <w:t xml:space="preserve">.3. </w:t>
      </w:r>
      <w:r w:rsidR="005E6FA1" w:rsidRPr="00942200">
        <w:rPr>
          <w:rStyle w:val="22"/>
          <w:b/>
          <w:bCs/>
          <w:lang w:val="ru-RU"/>
        </w:rPr>
        <w:t xml:space="preserve">СРАВНИТЕЛЬНЫЙ АНАЛИЗ СУБД И ОБОСНОВАНИЕ ВЫБОРА </w:t>
      </w:r>
      <w:r w:rsidR="005E6FA1" w:rsidRPr="00942200">
        <w:rPr>
          <w:rStyle w:val="22"/>
          <w:b/>
          <w:bCs/>
        </w:rPr>
        <w:t>SQLITE</w:t>
      </w:r>
      <w:bookmarkEnd w:id="9"/>
    </w:p>
    <w:p w14:paraId="65F1E6B9" w14:textId="77777777" w:rsidR="005E6FA1" w:rsidRDefault="005E6FA1" w:rsidP="00F423A5">
      <w:pPr>
        <w:pStyle w:val="a9"/>
        <w:rPr>
          <w:lang w:val="ru-RU" w:eastAsia="ru-RU"/>
        </w:rPr>
      </w:pPr>
      <w:r w:rsidRPr="005E6FA1">
        <w:rPr>
          <w:lang w:val="ru-RU" w:eastAsia="ru-RU"/>
        </w:rPr>
        <w:t xml:space="preserve">Для реализации базы данных аренды жилья могут использоваться различные системы управления базами данных, такие как MySQL, </w:t>
      </w:r>
      <w:proofErr w:type="spellStart"/>
      <w:r w:rsidRPr="005E6FA1">
        <w:rPr>
          <w:lang w:val="ru-RU" w:eastAsia="ru-RU"/>
        </w:rPr>
        <w:t>PostgreSQL</w:t>
      </w:r>
      <w:proofErr w:type="spellEnd"/>
      <w:r w:rsidRPr="005E6FA1">
        <w:rPr>
          <w:lang w:val="ru-RU" w:eastAsia="ru-RU"/>
        </w:rPr>
        <w:t xml:space="preserve">, Microsoft SQL Server и </w:t>
      </w:r>
      <w:proofErr w:type="spellStart"/>
      <w:r w:rsidRPr="005E6FA1">
        <w:rPr>
          <w:lang w:val="ru-RU" w:eastAsia="ru-RU"/>
        </w:rPr>
        <w:t>SQLite</w:t>
      </w:r>
      <w:proofErr w:type="spellEnd"/>
      <w:r w:rsidRPr="005E6FA1">
        <w:rPr>
          <w:lang w:val="ru-RU" w:eastAsia="ru-RU"/>
        </w:rPr>
        <w:t>. Каждая из перечисленных систем обладает собственными преимуществами и особенностями.</w:t>
      </w:r>
    </w:p>
    <w:p w14:paraId="3D5078E4" w14:textId="77777777" w:rsidR="005E6FA1" w:rsidRDefault="005E6FA1" w:rsidP="00F423A5">
      <w:pPr>
        <w:pStyle w:val="a9"/>
        <w:rPr>
          <w:lang w:val="ru-RU" w:eastAsia="ru-RU"/>
        </w:rPr>
      </w:pPr>
      <w:r w:rsidRPr="005E6FA1">
        <w:rPr>
          <w:lang w:val="ru-RU" w:eastAsia="ru-RU"/>
        </w:rPr>
        <w:t xml:space="preserve"> MySQL и </w:t>
      </w:r>
      <w:proofErr w:type="spellStart"/>
      <w:r w:rsidRPr="005E6FA1">
        <w:rPr>
          <w:lang w:val="ru-RU" w:eastAsia="ru-RU"/>
        </w:rPr>
        <w:t>PostgreSQL</w:t>
      </w:r>
      <w:proofErr w:type="spellEnd"/>
      <w:r w:rsidRPr="005E6FA1">
        <w:rPr>
          <w:lang w:val="ru-RU" w:eastAsia="ru-RU"/>
        </w:rPr>
        <w:t xml:space="preserve"> широко применяются в промышленной разработке веб-приложений и обеспечивают высокую производительность, масштабируемость и расширяемость. Microsoft SQL Server ориентирован на корпоративный сектор и используется в крупных информационных системах. </w:t>
      </w:r>
    </w:p>
    <w:p w14:paraId="0876F65E" w14:textId="77777777" w:rsidR="005E6FA1" w:rsidRDefault="005E6FA1" w:rsidP="00F423A5">
      <w:pPr>
        <w:pStyle w:val="a9"/>
        <w:rPr>
          <w:lang w:val="ru-RU" w:eastAsia="ru-RU"/>
        </w:rPr>
      </w:pPr>
      <w:proofErr w:type="spellStart"/>
      <w:r w:rsidRPr="005E6FA1">
        <w:rPr>
          <w:lang w:val="ru-RU" w:eastAsia="ru-RU"/>
        </w:rPr>
        <w:t>SQLite</w:t>
      </w:r>
      <w:proofErr w:type="spellEnd"/>
      <w:r w:rsidRPr="005E6FA1">
        <w:rPr>
          <w:lang w:val="ru-RU" w:eastAsia="ru-RU"/>
        </w:rPr>
        <w:t xml:space="preserve">, в отличие от серверных СУБД, является встраиваемой системой управления базами данных, которая не требует установки отдельного серверного компонента. База данных хранится в одном файле, что упрощает её перенос и администрирование. Несмотря на компактность, </w:t>
      </w:r>
      <w:proofErr w:type="spellStart"/>
      <w:r w:rsidRPr="005E6FA1">
        <w:rPr>
          <w:lang w:val="ru-RU" w:eastAsia="ru-RU"/>
        </w:rPr>
        <w:t>SQLite</w:t>
      </w:r>
      <w:proofErr w:type="spellEnd"/>
      <w:r w:rsidRPr="005E6FA1">
        <w:rPr>
          <w:lang w:val="ru-RU" w:eastAsia="ru-RU"/>
        </w:rPr>
        <w:t xml:space="preserve"> поддерживает основные </w:t>
      </w:r>
      <w:r w:rsidRPr="005E6FA1">
        <w:rPr>
          <w:lang w:val="ru-RU" w:eastAsia="ru-RU"/>
        </w:rPr>
        <w:lastRenderedPageBreak/>
        <w:t xml:space="preserve">возможности реляционной модели: ограничения целостности, внешние ключи, индексы, триггеры и представления. </w:t>
      </w:r>
    </w:p>
    <w:p w14:paraId="310C552C" w14:textId="6F6DD3E4" w:rsidR="00CF29AC" w:rsidRDefault="00024B61" w:rsidP="00F423A5">
      <w:pPr>
        <w:pStyle w:val="a9"/>
        <w:rPr>
          <w:rFonts w:eastAsia="Times New Roman"/>
          <w:lang w:val="ru-RU" w:eastAsia="ru-RU"/>
        </w:rPr>
      </w:pPr>
      <w:r w:rsidRPr="00024B61">
        <w:rPr>
          <w:rFonts w:eastAsia="Times New Roman"/>
          <w:lang w:val="ru-RU" w:eastAsia="ru-RU"/>
        </w:rPr>
        <w:t xml:space="preserve">Учитывая учебный характер проекта, а также требования к простоте развёртывания и интеграции с PHP, выбор </w:t>
      </w:r>
      <w:proofErr w:type="spellStart"/>
      <w:r w:rsidRPr="00024B61">
        <w:rPr>
          <w:rFonts w:eastAsia="Times New Roman"/>
          <w:lang w:val="ru-RU" w:eastAsia="ru-RU"/>
        </w:rPr>
        <w:t>SQLite</w:t>
      </w:r>
      <w:proofErr w:type="spellEnd"/>
      <w:r w:rsidRPr="00024B61">
        <w:rPr>
          <w:rFonts w:eastAsia="Times New Roman"/>
          <w:lang w:val="ru-RU" w:eastAsia="ru-RU"/>
        </w:rPr>
        <w:t xml:space="preserve"> является обоснованным и рациональным.</w:t>
      </w:r>
    </w:p>
    <w:p w14:paraId="13CBBDCC" w14:textId="29BD211B" w:rsidR="00CF29AC" w:rsidRPr="004A088D" w:rsidRDefault="002C3620" w:rsidP="00A72FC2">
      <w:pPr>
        <w:pStyle w:val="21"/>
        <w:rPr>
          <w:lang w:val="ru-RU" w:eastAsia="ru-RU"/>
        </w:rPr>
      </w:pPr>
      <w:bookmarkStart w:id="10" w:name="_Toc226561988"/>
      <w:r w:rsidRPr="004A088D">
        <w:rPr>
          <w:lang w:val="ru-RU" w:eastAsia="ru-RU"/>
        </w:rPr>
        <w:t>1.4. ТЕОРЕТИЧЕСКИЕ ОСНОВЫ РАЗРАБОТКИ БАЗ ДАННЫХ</w:t>
      </w:r>
      <w:bookmarkEnd w:id="10"/>
    </w:p>
    <w:p w14:paraId="14F3A790" w14:textId="2EBA014B" w:rsidR="002C3620" w:rsidRDefault="005E6FA1" w:rsidP="00A72FC2">
      <w:pPr>
        <w:pStyle w:val="21"/>
        <w:rPr>
          <w:lang w:val="ru-RU"/>
        </w:rPr>
      </w:pPr>
      <w:bookmarkStart w:id="11" w:name="_Toc226561989"/>
      <w:r w:rsidRPr="005E6FA1">
        <w:rPr>
          <w:lang w:val="ru-RU"/>
        </w:rPr>
        <w:t>1.4.1</w:t>
      </w:r>
      <w:r>
        <w:rPr>
          <w:lang w:val="ru-RU"/>
        </w:rPr>
        <w:t>.</w:t>
      </w:r>
      <w:r w:rsidR="004A088D" w:rsidRPr="000C4396">
        <w:rPr>
          <w:lang w:val="ru-RU"/>
        </w:rPr>
        <w:t xml:space="preserve"> </w:t>
      </w:r>
      <w:r>
        <w:rPr>
          <w:lang w:val="ru-RU"/>
        </w:rPr>
        <w:t>ЭТАПЫ ПРОЕКТИРОВАНИЯ БАЗ ДАННЫХ</w:t>
      </w:r>
      <w:bookmarkEnd w:id="11"/>
    </w:p>
    <w:p w14:paraId="3F3B09B6" w14:textId="77777777" w:rsidR="004A088D" w:rsidRPr="004A088D" w:rsidRDefault="004A088D" w:rsidP="00915DDA">
      <w:pPr>
        <w:pStyle w:val="a9"/>
        <w:rPr>
          <w:lang w:val="ru-RU"/>
        </w:rPr>
      </w:pPr>
      <w:r w:rsidRPr="004A088D">
        <w:rPr>
          <w:lang w:val="ru-RU"/>
        </w:rPr>
        <w:t>Проектирование базы данных представляет собой последовательный процесс, направленный на создание логически корректной и эффективной структуры хранения данных. Данный процесс начинается с анализа предметной области и выявления основных сущностей, их атрибутов и связей между ними.</w:t>
      </w:r>
    </w:p>
    <w:p w14:paraId="60D008AF" w14:textId="255F2848" w:rsidR="00CF29AC" w:rsidRDefault="004A088D" w:rsidP="00915DDA">
      <w:pPr>
        <w:pStyle w:val="a9"/>
        <w:rPr>
          <w:lang w:val="ru-RU"/>
        </w:rPr>
      </w:pPr>
      <w:r w:rsidRPr="004A088D">
        <w:rPr>
          <w:lang w:val="ru-RU"/>
        </w:rPr>
        <w:t>На этапе концептуального проектирования формируется общая модель данных, как правило, в виде ER-диаграммы. Логическое проектирование предполагает преобразование концептуальной модели в реляционную схему с определением первичных и внешних ключей. Физическое проектирование включает выбор типов данных, создание индексов и определение ограничений целостности. Последовательное выполнение этих этапов позволяет обеспечить корректность структуры базы данных и её дальнейшую устойчивость к изменениям.</w:t>
      </w:r>
    </w:p>
    <w:p w14:paraId="4E990D6D" w14:textId="77777777" w:rsidR="004A088D" w:rsidRDefault="004A088D" w:rsidP="00580B3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7972CDA" w14:textId="52F5F091" w:rsidR="00CF29AC" w:rsidRDefault="002C3620" w:rsidP="00A72FC2">
      <w:pPr>
        <w:pStyle w:val="21"/>
        <w:rPr>
          <w:lang w:val="ru-RU"/>
        </w:rPr>
      </w:pPr>
      <w:bookmarkStart w:id="12" w:name="_Toc226561990"/>
      <w:r w:rsidRPr="002C3620">
        <w:rPr>
          <w:lang w:val="ru-RU"/>
        </w:rPr>
        <w:t>1.4.2.</w:t>
      </w:r>
      <w:r w:rsidR="004A088D">
        <w:rPr>
          <w:lang w:val="ru-RU"/>
        </w:rPr>
        <w:t xml:space="preserve"> </w:t>
      </w:r>
      <w:r w:rsidRPr="002C3620">
        <w:rPr>
          <w:lang w:val="ru-RU"/>
        </w:rPr>
        <w:t>НОРМАЛИЗАЦИЯ ОТНОШЕНИЙ</w:t>
      </w:r>
      <w:bookmarkEnd w:id="12"/>
    </w:p>
    <w:p w14:paraId="39448E00" w14:textId="77777777" w:rsidR="004A088D" w:rsidRPr="004A088D" w:rsidRDefault="004A088D" w:rsidP="00915DDA">
      <w:pPr>
        <w:pStyle w:val="a9"/>
        <w:rPr>
          <w:lang w:val="ru-RU"/>
        </w:rPr>
      </w:pPr>
      <w:r w:rsidRPr="004A088D">
        <w:rPr>
          <w:lang w:val="ru-RU"/>
        </w:rPr>
        <w:t>Нормализация является важным этапом проектирования базы данных и направлена на устранение избыточности информации и предотвращение аномалий обновления данных. Применение нормальных форм позволяет структурировать данные таким образом, чтобы каждая таблица описывала только одну сущность.</w:t>
      </w:r>
    </w:p>
    <w:p w14:paraId="16086175" w14:textId="77777777" w:rsidR="004A088D" w:rsidRPr="004A088D" w:rsidRDefault="004A088D" w:rsidP="00915DDA">
      <w:pPr>
        <w:pStyle w:val="a9"/>
        <w:rPr>
          <w:lang w:val="ru-RU"/>
        </w:rPr>
      </w:pPr>
      <w:r w:rsidRPr="004A088D">
        <w:rPr>
          <w:lang w:val="ru-RU"/>
        </w:rPr>
        <w:t xml:space="preserve">В рамках разработки базы данных аренды жилья предполагается приведение структуры к третьей нормальной форме. Это обеспечивает отсутствие транзитивных зависимостей между атрибутами и снижает вероятность </w:t>
      </w:r>
      <w:r w:rsidRPr="004A088D">
        <w:rPr>
          <w:lang w:val="ru-RU"/>
        </w:rPr>
        <w:lastRenderedPageBreak/>
        <w:t>возникновения противоречивых данных при добавлении, изменении или удалении записей.</w:t>
      </w:r>
    </w:p>
    <w:p w14:paraId="24B92DF0" w14:textId="77777777" w:rsidR="002C3620" w:rsidRPr="002C3620" w:rsidRDefault="002C3620" w:rsidP="00580B3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4469173" w14:textId="1CD52C6A" w:rsidR="00DD366C" w:rsidRDefault="00DD366C" w:rsidP="00A72FC2">
      <w:pPr>
        <w:pStyle w:val="21"/>
        <w:rPr>
          <w:lang w:val="ru-RU"/>
        </w:rPr>
      </w:pPr>
      <w:bookmarkStart w:id="13" w:name="_Toc226561991"/>
      <w:r w:rsidRPr="002C3620">
        <w:rPr>
          <w:lang w:val="ru-RU"/>
        </w:rPr>
        <w:t>1.5</w:t>
      </w:r>
      <w:r w:rsidR="004A088D">
        <w:rPr>
          <w:lang w:val="ru-RU"/>
        </w:rPr>
        <w:t xml:space="preserve">. </w:t>
      </w:r>
      <w:r w:rsidR="002C3620">
        <w:rPr>
          <w:lang w:val="ru-RU"/>
        </w:rPr>
        <w:t>МЕТОДЫ И СРЕДСТВА ЗАЩИТЫ БАЗ ДАННЫХ</w:t>
      </w:r>
      <w:bookmarkEnd w:id="13"/>
    </w:p>
    <w:p w14:paraId="4BF37D97" w14:textId="77777777" w:rsidR="00194861" w:rsidRPr="00194861" w:rsidRDefault="00194861" w:rsidP="00915DDA">
      <w:pPr>
        <w:pStyle w:val="a9"/>
        <w:rPr>
          <w:lang w:val="ru-RU"/>
        </w:rPr>
      </w:pPr>
      <w:r w:rsidRPr="00194861">
        <w:rPr>
          <w:lang w:val="ru-RU"/>
        </w:rPr>
        <w:t>Обеспечение безопасности базы данных является важным аспектом проектирования информационной системы. Защита данных включает механизмы аутентификации пользователей, разграничение прав доступа, контроль целостности данных и резервное копирование.</w:t>
      </w:r>
    </w:p>
    <w:p w14:paraId="5725E51E" w14:textId="56B48318" w:rsidR="00194861" w:rsidRDefault="00530942" w:rsidP="00915DDA">
      <w:pPr>
        <w:pStyle w:val="a9"/>
        <w:rPr>
          <w:lang w:val="ru-RU"/>
        </w:rPr>
      </w:pPr>
      <w:r w:rsidRPr="00530942">
        <w:rPr>
          <w:lang w:val="ru-RU"/>
        </w:rPr>
        <w:t>В разработанной системе реализована ролевая модель доступа, при которой пользователи имеют различные уровни прав.</w:t>
      </w:r>
      <w:r w:rsidR="00194861" w:rsidRPr="00194861">
        <w:rPr>
          <w:lang w:val="ru-RU"/>
        </w:rPr>
        <w:t xml:space="preserve"> </w:t>
      </w:r>
      <w:r w:rsidR="007834D0" w:rsidRPr="007834D0">
        <w:rPr>
          <w:lang w:val="ru-RU"/>
        </w:rPr>
        <w:t>Дополнительно используются ограничения целостности, предотвращающие ввод некорректных данных, а также возможность резервного копирования базы данных для защиты от потери информации.</w:t>
      </w:r>
      <w:r w:rsidR="00A451AC">
        <w:rPr>
          <w:lang w:val="ru-RU"/>
        </w:rPr>
        <w:t xml:space="preserve"> </w:t>
      </w:r>
      <w:r w:rsidR="00A451AC" w:rsidRPr="00A451AC">
        <w:rPr>
          <w:lang w:val="ru-RU"/>
        </w:rPr>
        <w:t>Для защиты учетных записей пользователей пароли сохраняются в базе данных в виде хешированных значений.</w:t>
      </w:r>
    </w:p>
    <w:p w14:paraId="5CD4E5B0" w14:textId="77777777" w:rsidR="00194861" w:rsidRDefault="00194861" w:rsidP="00580B3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5CA9215" w14:textId="72B874DE" w:rsidR="00194861" w:rsidRDefault="00194861" w:rsidP="00A72FC2">
      <w:pPr>
        <w:pStyle w:val="21"/>
        <w:rPr>
          <w:lang w:val="ru-RU"/>
        </w:rPr>
      </w:pPr>
      <w:bookmarkStart w:id="14" w:name="_Toc226561992"/>
      <w:r w:rsidRPr="00194861">
        <w:rPr>
          <w:lang w:val="ru-RU"/>
        </w:rPr>
        <w:t>1.6. ТРЕБОВАНИЯ К СИСТЕМЕ</w:t>
      </w:r>
      <w:bookmarkEnd w:id="14"/>
    </w:p>
    <w:p w14:paraId="79781F58" w14:textId="67EA7C7E" w:rsidR="00194861" w:rsidRDefault="00194861" w:rsidP="00A72FC2">
      <w:pPr>
        <w:pStyle w:val="21"/>
        <w:rPr>
          <w:lang w:val="ru-RU"/>
        </w:rPr>
      </w:pPr>
      <w:bookmarkStart w:id="15" w:name="_Toc226561993"/>
      <w:r w:rsidRPr="00194861">
        <w:rPr>
          <w:lang w:val="ru-RU"/>
        </w:rPr>
        <w:t>1.6.1</w:t>
      </w:r>
      <w:r w:rsidR="00942200">
        <w:rPr>
          <w:lang w:val="ru-RU"/>
        </w:rPr>
        <w:t>.</w:t>
      </w:r>
      <w:r w:rsidRPr="00194861">
        <w:rPr>
          <w:lang w:val="ru-RU"/>
        </w:rPr>
        <w:t xml:space="preserve"> ФУНКЦИОНАЛЬНЫЕ ТРЕБОВАНИЯ</w:t>
      </w:r>
      <w:bookmarkEnd w:id="15"/>
    </w:p>
    <w:p w14:paraId="6A4BD1D9" w14:textId="77777777" w:rsidR="00CF29AC" w:rsidRPr="00CF29AC" w:rsidRDefault="00CF29AC" w:rsidP="00915DDA">
      <w:pPr>
        <w:pStyle w:val="a9"/>
        <w:rPr>
          <w:lang w:val="ru-RU"/>
        </w:rPr>
      </w:pPr>
      <w:r w:rsidRPr="00CF29AC">
        <w:rPr>
          <w:lang w:val="ru-RU"/>
        </w:rPr>
        <w:t>Функциональные требования определяют основные возможности разрабатываемой системы аренды жилья. Система должна обеспечивать регистрацию и авторизацию пользователей, а также хранение их персональных данных.</w:t>
      </w:r>
    </w:p>
    <w:p w14:paraId="79BE59C1" w14:textId="07FA4058" w:rsidR="00CF29AC" w:rsidRDefault="0099451E" w:rsidP="00915DDA">
      <w:pPr>
        <w:pStyle w:val="a9"/>
        <w:rPr>
          <w:lang w:val="ru-RU"/>
        </w:rPr>
      </w:pPr>
      <w:r w:rsidRPr="0099451E">
        <w:rPr>
          <w:lang w:val="ru-RU"/>
        </w:rPr>
        <w:t>Администратор должен иметь возможность добавлять, редактировать и удалять объекты недвижимости, а также управлять ими.</w:t>
      </w:r>
      <w:r w:rsidR="00584234">
        <w:rPr>
          <w:lang w:val="ru-RU"/>
        </w:rPr>
        <w:t xml:space="preserve"> </w:t>
      </w:r>
      <w:r w:rsidR="00284E25" w:rsidRPr="00284E25">
        <w:rPr>
          <w:lang w:val="ru-RU"/>
        </w:rPr>
        <w:t>Также система должна обеспечивать поиск объектов по заданным параметрам, просмотр подробной информации и отправку заявок на аренду.</w:t>
      </w:r>
    </w:p>
    <w:p w14:paraId="268321A6" w14:textId="12B137CB" w:rsidR="00560BFD" w:rsidRPr="00CF29AC" w:rsidRDefault="00560BFD" w:rsidP="00915DDA">
      <w:pPr>
        <w:pStyle w:val="a9"/>
        <w:rPr>
          <w:lang w:val="ru-RU"/>
        </w:rPr>
      </w:pPr>
      <w:r w:rsidRPr="00560BFD">
        <w:rPr>
          <w:lang w:val="ru-RU"/>
        </w:rPr>
        <w:t>Дополнительно необходимо предусмотреть хранение статусов заявок, работу с избранными объявлениями и разграничение прав доступа между обычными пользователями и администраторами.</w:t>
      </w:r>
    </w:p>
    <w:p w14:paraId="512E3439" w14:textId="2B4AEAC0" w:rsidR="00CF29AC" w:rsidRDefault="00194861" w:rsidP="00A72FC2">
      <w:pPr>
        <w:pStyle w:val="21"/>
        <w:rPr>
          <w:lang w:val="ru-RU"/>
        </w:rPr>
      </w:pPr>
      <w:bookmarkStart w:id="16" w:name="_Toc226561994"/>
      <w:r w:rsidRPr="00194861">
        <w:rPr>
          <w:lang w:val="ru-RU"/>
        </w:rPr>
        <w:lastRenderedPageBreak/>
        <w:t>1.6.2. НЕФУНКЦИОНАЛЬНЫЕ ТРЕБОВАНИЯ</w:t>
      </w:r>
      <w:bookmarkEnd w:id="16"/>
    </w:p>
    <w:p w14:paraId="2B91B7DA" w14:textId="77777777" w:rsidR="00CF29AC" w:rsidRPr="00CF29AC" w:rsidRDefault="00CF29AC" w:rsidP="00915DDA">
      <w:pPr>
        <w:pStyle w:val="a9"/>
        <w:rPr>
          <w:lang w:val="ru-RU"/>
        </w:rPr>
      </w:pPr>
      <w:r w:rsidRPr="00CF29AC">
        <w:rPr>
          <w:lang w:val="ru-RU"/>
        </w:rPr>
        <w:t>Нефункциональные требования определяют качественные характеристики системы. Система должна обеспечивать целостность данных за счёт использования ограничений первичных и внешних ключей, а также корректной обработки ошибок.</w:t>
      </w:r>
    </w:p>
    <w:p w14:paraId="1046EEF4" w14:textId="62907720" w:rsidR="00CF29AC" w:rsidRPr="00CF29AC" w:rsidRDefault="00CF29AC" w:rsidP="00915DDA">
      <w:pPr>
        <w:pStyle w:val="a9"/>
        <w:rPr>
          <w:lang w:val="ru-RU"/>
        </w:rPr>
      </w:pPr>
      <w:r w:rsidRPr="00CF29AC">
        <w:rPr>
          <w:lang w:val="ru-RU"/>
        </w:rPr>
        <w:t xml:space="preserve">Важным требованием является безопасность хранения информации, включая защиту пользовательских данных и разграничение прав доступа. </w:t>
      </w:r>
      <w:r w:rsidR="00970F8D" w:rsidRPr="00970F8D">
        <w:rPr>
          <w:lang w:val="ru-RU"/>
        </w:rPr>
        <w:t>Кроме того, система должна обеспечивать приемлемую производительность при выполнении стандартных операций поиска, подачи заявок и обработки данных.</w:t>
      </w:r>
    </w:p>
    <w:p w14:paraId="0C49C86E" w14:textId="1F595936" w:rsidR="00580B3D" w:rsidRDefault="00CF29AC" w:rsidP="00915DDA">
      <w:pPr>
        <w:pStyle w:val="a9"/>
        <w:rPr>
          <w:lang w:val="ru-RU"/>
        </w:rPr>
      </w:pPr>
      <w:r w:rsidRPr="00CF29AC">
        <w:rPr>
          <w:lang w:val="ru-RU"/>
        </w:rPr>
        <w:t>Также должна быть предусмотрена возможность резервного копирования базы данных для предотвращения потери информации.</w:t>
      </w:r>
    </w:p>
    <w:p w14:paraId="41C0244A" w14:textId="033D0327" w:rsidR="000A767B" w:rsidRDefault="000A767B" w:rsidP="00123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AEA198" w14:textId="047A276E" w:rsidR="000A767B" w:rsidRDefault="000A767B" w:rsidP="00123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475DF5" w14:textId="15EC6649" w:rsidR="000A767B" w:rsidRDefault="000A767B" w:rsidP="00123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1CAFAD" w14:textId="4C8C3951" w:rsidR="000A767B" w:rsidRDefault="000A767B" w:rsidP="00123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7FBE7B" w14:textId="51BB374B" w:rsidR="000A767B" w:rsidRDefault="000A767B" w:rsidP="00123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452472" w14:textId="7593E7FA" w:rsidR="000A767B" w:rsidRDefault="000A767B" w:rsidP="00123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37555C" w14:textId="53D287DB" w:rsidR="000A767B" w:rsidRDefault="000A767B" w:rsidP="00123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B2C9CE" w14:textId="3BF4B73B" w:rsidR="000A767B" w:rsidRDefault="000A767B" w:rsidP="00123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2632A4" w14:textId="7271A01B" w:rsidR="000A767B" w:rsidRDefault="000A767B" w:rsidP="00123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18268B" w14:textId="158B6A5B" w:rsidR="000A767B" w:rsidRDefault="000A767B" w:rsidP="00123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7BDFF4" w14:textId="4B4B64A3" w:rsidR="000A767B" w:rsidRDefault="000A767B" w:rsidP="00123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60A89E" w14:textId="65318259" w:rsidR="000A767B" w:rsidRDefault="000A767B" w:rsidP="00123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627F14" w14:textId="58B1E793" w:rsidR="000A767B" w:rsidRDefault="000A767B" w:rsidP="00123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0DCCEB" w14:textId="77777777" w:rsidR="000A767B" w:rsidRDefault="000A767B" w:rsidP="00123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94DD0E" w14:textId="3C12306A" w:rsidR="00580B3D" w:rsidRDefault="00580B3D" w:rsidP="00580B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60E014" w14:textId="3260C514" w:rsidR="00580B3D" w:rsidRPr="000C4396" w:rsidRDefault="00580B3D" w:rsidP="00A72FC2">
      <w:pPr>
        <w:pStyle w:val="21"/>
        <w:rPr>
          <w:lang w:val="ru-RU"/>
        </w:rPr>
      </w:pPr>
      <w:bookmarkStart w:id="17" w:name="_Toc226561995"/>
      <w:r w:rsidRPr="000C4396">
        <w:rPr>
          <w:lang w:val="ru-RU"/>
        </w:rPr>
        <w:lastRenderedPageBreak/>
        <w:t>2. ПРОЕКТИРОВАНИЕ БАЗЫ ДАННЫХ</w:t>
      </w:r>
      <w:bookmarkEnd w:id="17"/>
    </w:p>
    <w:p w14:paraId="3A649C13" w14:textId="4F0FE949" w:rsidR="00580B3D" w:rsidRDefault="00580B3D" w:rsidP="00A72FC2">
      <w:pPr>
        <w:pStyle w:val="21"/>
        <w:rPr>
          <w:lang w:val="ru-RU"/>
        </w:rPr>
      </w:pPr>
      <w:bookmarkStart w:id="18" w:name="_Toc226561996"/>
      <w:r>
        <w:rPr>
          <w:lang w:val="ru-RU"/>
        </w:rPr>
        <w:t>2.1. КОНЦЕПТУАЛЬНОЕ МОДЕЛИРОВАНИЕ</w:t>
      </w:r>
      <w:bookmarkEnd w:id="18"/>
    </w:p>
    <w:p w14:paraId="305C539C" w14:textId="77777777" w:rsidR="004D75E6" w:rsidRPr="004D75E6" w:rsidRDefault="004D75E6" w:rsidP="009302CA">
      <w:pPr>
        <w:pStyle w:val="a9"/>
        <w:rPr>
          <w:lang w:val="ru-RU"/>
        </w:rPr>
      </w:pPr>
      <w:r w:rsidRPr="004D75E6">
        <w:rPr>
          <w:lang w:val="ru-RU"/>
        </w:rPr>
        <w:t>На основе анализа предметной области аренды жилой недвижимости была разработана концептуальная модель базы данных. Концептуальное моделирование позволяет определить основные сущности системы, их атрибуты и взаимосвязи без привязки к конкретной системе управления базами данных.</w:t>
      </w:r>
    </w:p>
    <w:p w14:paraId="610061BC" w14:textId="77777777" w:rsidR="004D75E6" w:rsidRPr="004D75E6" w:rsidRDefault="004D75E6" w:rsidP="009302CA">
      <w:pPr>
        <w:pStyle w:val="a9"/>
        <w:rPr>
          <w:lang w:val="ru-RU"/>
        </w:rPr>
      </w:pPr>
      <w:r w:rsidRPr="004D75E6">
        <w:rPr>
          <w:lang w:val="ru-RU"/>
        </w:rPr>
        <w:t xml:space="preserve">В разрабатываемой системе выделены следующие основные сущности: User, Property, </w:t>
      </w:r>
      <w:proofErr w:type="spellStart"/>
      <w:r w:rsidRPr="004D75E6">
        <w:rPr>
          <w:lang w:val="ru-RU"/>
        </w:rPr>
        <w:t>Request</w:t>
      </w:r>
      <w:proofErr w:type="spellEnd"/>
      <w:r w:rsidRPr="004D75E6">
        <w:rPr>
          <w:lang w:val="ru-RU"/>
        </w:rPr>
        <w:t xml:space="preserve">, </w:t>
      </w:r>
      <w:proofErr w:type="spellStart"/>
      <w:r w:rsidRPr="004D75E6">
        <w:rPr>
          <w:lang w:val="ru-RU"/>
        </w:rPr>
        <w:t>Favorite</w:t>
      </w:r>
      <w:proofErr w:type="spellEnd"/>
      <w:r w:rsidRPr="004D75E6">
        <w:rPr>
          <w:lang w:val="ru-RU"/>
        </w:rPr>
        <w:t xml:space="preserve"> и </w:t>
      </w:r>
      <w:proofErr w:type="spellStart"/>
      <w:r w:rsidRPr="004D75E6">
        <w:rPr>
          <w:lang w:val="ru-RU"/>
        </w:rPr>
        <w:t>Feedback</w:t>
      </w:r>
      <w:proofErr w:type="spellEnd"/>
      <w:r w:rsidRPr="004D75E6">
        <w:rPr>
          <w:lang w:val="ru-RU"/>
        </w:rPr>
        <w:t>. Сущность User предназначена для хранения информации о пользователях системы, включая персональные данные и роль доступа (администратор или пользователь).</w:t>
      </w:r>
    </w:p>
    <w:p w14:paraId="66B24FDF" w14:textId="77777777" w:rsidR="004D75E6" w:rsidRPr="004D75E6" w:rsidRDefault="004D75E6" w:rsidP="009302CA">
      <w:pPr>
        <w:pStyle w:val="a9"/>
        <w:rPr>
          <w:lang w:val="ru-RU"/>
        </w:rPr>
      </w:pPr>
      <w:r w:rsidRPr="004D75E6">
        <w:rPr>
          <w:lang w:val="ru-RU"/>
        </w:rPr>
        <w:t>Сущность Property описывает объекты недвижимости, размещаемые в системе. Каждый объект содержит сведения о названии, адресе, стоимости аренды, количестве комнат, площади и текущем статусе доступности.</w:t>
      </w:r>
    </w:p>
    <w:p w14:paraId="61AF1166" w14:textId="77777777" w:rsidR="004D75E6" w:rsidRPr="004D75E6" w:rsidRDefault="004D75E6" w:rsidP="009302CA">
      <w:pPr>
        <w:pStyle w:val="a9"/>
        <w:rPr>
          <w:lang w:val="ru-RU"/>
        </w:rPr>
      </w:pPr>
      <w:r w:rsidRPr="004D75E6">
        <w:rPr>
          <w:lang w:val="ru-RU"/>
        </w:rPr>
        <w:t xml:space="preserve">Сущность </w:t>
      </w:r>
      <w:proofErr w:type="spellStart"/>
      <w:r w:rsidRPr="004D75E6">
        <w:rPr>
          <w:lang w:val="ru-RU"/>
        </w:rPr>
        <w:t>Request</w:t>
      </w:r>
      <w:proofErr w:type="spellEnd"/>
      <w:r w:rsidRPr="004D75E6">
        <w:rPr>
          <w:lang w:val="ru-RU"/>
        </w:rPr>
        <w:t xml:space="preserve"> отражает информацию о заявках пользователей на аренду объектов недвижимости и содержит сведения о статусе заявки, пользователе и выбранном объекте.</w:t>
      </w:r>
    </w:p>
    <w:p w14:paraId="143B6BC5" w14:textId="77777777" w:rsidR="004D75E6" w:rsidRPr="004D75E6" w:rsidRDefault="004D75E6" w:rsidP="009302CA">
      <w:pPr>
        <w:pStyle w:val="a9"/>
        <w:rPr>
          <w:lang w:val="ru-RU"/>
        </w:rPr>
      </w:pPr>
      <w:r w:rsidRPr="004D75E6">
        <w:rPr>
          <w:lang w:val="ru-RU"/>
        </w:rPr>
        <w:t xml:space="preserve">Сущность </w:t>
      </w:r>
      <w:proofErr w:type="spellStart"/>
      <w:r w:rsidRPr="004D75E6">
        <w:rPr>
          <w:lang w:val="ru-RU"/>
        </w:rPr>
        <w:t>Favorite</w:t>
      </w:r>
      <w:proofErr w:type="spellEnd"/>
      <w:r w:rsidRPr="004D75E6">
        <w:rPr>
          <w:lang w:val="ru-RU"/>
        </w:rPr>
        <w:t xml:space="preserve"> предназначена для хранения списка избранных объектов пользователя.</w:t>
      </w:r>
    </w:p>
    <w:p w14:paraId="46A225C1" w14:textId="77777777" w:rsidR="004D75E6" w:rsidRPr="004D75E6" w:rsidRDefault="004D75E6" w:rsidP="009302CA">
      <w:pPr>
        <w:pStyle w:val="a9"/>
        <w:rPr>
          <w:lang w:val="ru-RU"/>
        </w:rPr>
      </w:pPr>
      <w:r w:rsidRPr="004D75E6">
        <w:rPr>
          <w:lang w:val="ru-RU"/>
        </w:rPr>
        <w:t xml:space="preserve">Сущность </w:t>
      </w:r>
      <w:proofErr w:type="spellStart"/>
      <w:r w:rsidRPr="004D75E6">
        <w:rPr>
          <w:lang w:val="ru-RU"/>
        </w:rPr>
        <w:t>Feedback</w:t>
      </w:r>
      <w:proofErr w:type="spellEnd"/>
      <w:r w:rsidRPr="004D75E6">
        <w:rPr>
          <w:lang w:val="ru-RU"/>
        </w:rPr>
        <w:t xml:space="preserve"> используется для хранения сообщений обратной связи, отправляемых пользователями через сайт.</w:t>
      </w:r>
    </w:p>
    <w:p w14:paraId="558F3800" w14:textId="77777777" w:rsidR="004D75E6" w:rsidRPr="004D75E6" w:rsidRDefault="004D75E6" w:rsidP="009302CA">
      <w:pPr>
        <w:pStyle w:val="a9"/>
        <w:rPr>
          <w:lang w:val="ru-RU"/>
        </w:rPr>
      </w:pPr>
      <w:r w:rsidRPr="004D75E6">
        <w:rPr>
          <w:lang w:val="ru-RU"/>
        </w:rPr>
        <w:t>Между сущностями установлены связи типа «один-ко-многим». Один пользователь может подать несколько заявок и добавить несколько объектов в избранное. Один объект недвижимости может иметь несколько заявок от различных пользователей. Каждая заявка связана с одним пользователем и одним объектом недвижимости.</w:t>
      </w:r>
    </w:p>
    <w:p w14:paraId="72643E80" w14:textId="77777777" w:rsidR="004D75E6" w:rsidRPr="004D75E6" w:rsidRDefault="004D75E6" w:rsidP="009302CA">
      <w:pPr>
        <w:pStyle w:val="a9"/>
        <w:rPr>
          <w:lang w:val="ru-RU"/>
        </w:rPr>
      </w:pPr>
      <w:r w:rsidRPr="004D75E6">
        <w:rPr>
          <w:lang w:val="ru-RU"/>
        </w:rPr>
        <w:t xml:space="preserve">Разработанная модель соответствует логике предметной области и обеспечивает устранение избыточности данных. Структура базы данных приведена </w:t>
      </w:r>
      <w:r w:rsidRPr="004D75E6">
        <w:rPr>
          <w:lang w:val="ru-RU"/>
        </w:rPr>
        <w:lastRenderedPageBreak/>
        <w:t xml:space="preserve">к третьей нормальной форме, что исключает транзитивные зависимости между </w:t>
      </w:r>
      <w:proofErr w:type="spellStart"/>
      <w:r w:rsidRPr="004D75E6">
        <w:rPr>
          <w:lang w:val="ru-RU"/>
        </w:rPr>
        <w:t>неключевыми</w:t>
      </w:r>
      <w:proofErr w:type="spellEnd"/>
      <w:r w:rsidRPr="004D75E6">
        <w:rPr>
          <w:lang w:val="ru-RU"/>
        </w:rPr>
        <w:t xml:space="preserve"> атрибутами.</w:t>
      </w:r>
    </w:p>
    <w:p w14:paraId="0ABEA0ED" w14:textId="77777777" w:rsidR="004D75E6" w:rsidRPr="004D75E6" w:rsidRDefault="004D75E6" w:rsidP="009302CA">
      <w:pPr>
        <w:pStyle w:val="a9"/>
        <w:rPr>
          <w:lang w:val="ru-RU"/>
        </w:rPr>
      </w:pPr>
      <w:r w:rsidRPr="004D75E6">
        <w:rPr>
          <w:lang w:val="ru-RU"/>
        </w:rPr>
        <w:t>Концептуальная модель базы данных представлена на рисунке 1.</w:t>
      </w:r>
    </w:p>
    <w:p w14:paraId="247ACAAB" w14:textId="31F89887" w:rsidR="00E84E4E" w:rsidRPr="00B51E19" w:rsidRDefault="00783C8D" w:rsidP="004D75E6">
      <w:pPr>
        <w:pStyle w:val="a9"/>
        <w:jc w:val="center"/>
        <w:rPr>
          <w:lang w:val="ru-RU"/>
        </w:rPr>
      </w:pPr>
      <w:r w:rsidRPr="00783C8D">
        <w:rPr>
          <w:noProof/>
        </w:rPr>
        <w:drawing>
          <wp:inline distT="0" distB="0" distL="0" distR="0" wp14:anchorId="6391AE92" wp14:editId="3C2D447C">
            <wp:extent cx="5951220" cy="3466465"/>
            <wp:effectExtent l="0" t="0" r="0" b="635"/>
            <wp:docPr id="3" name="Рисунок 10">
              <a:extLst xmlns:a="http://schemas.openxmlformats.org/drawingml/2006/main">
                <a:ext uri="{FF2B5EF4-FFF2-40B4-BE49-F238E27FC236}">
                  <a16:creationId xmlns:a16="http://schemas.microsoft.com/office/drawing/2014/main" id="{932F7156-71F7-442D-9B84-4CC75C0895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>
                      <a:extLst>
                        <a:ext uri="{FF2B5EF4-FFF2-40B4-BE49-F238E27FC236}">
                          <a16:creationId xmlns:a16="http://schemas.microsoft.com/office/drawing/2014/main" id="{932F7156-71F7-442D-9B84-4CC75C0895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01F4" w14:textId="77777777" w:rsidR="00E84E4E" w:rsidRPr="00B51E19" w:rsidRDefault="00E84E4E" w:rsidP="00E84E4E">
      <w:pPr>
        <w:pStyle w:val="a9"/>
        <w:rPr>
          <w:lang w:val="ru-RU"/>
        </w:rPr>
      </w:pPr>
    </w:p>
    <w:p w14:paraId="307573EE" w14:textId="0B9ABE64" w:rsidR="00E84E4E" w:rsidRDefault="00E84E4E" w:rsidP="00E84E4E">
      <w:pPr>
        <w:rPr>
          <w:lang w:val="ru-RU"/>
        </w:rPr>
      </w:pPr>
    </w:p>
    <w:p w14:paraId="5B28F52E" w14:textId="77777777" w:rsidR="00783C8D" w:rsidRPr="00783C8D" w:rsidRDefault="00E84E4E" w:rsidP="00783C8D">
      <w:pPr>
        <w:pStyle w:val="a9"/>
        <w:rPr>
          <w:lang w:val="ru-RU"/>
        </w:rPr>
      </w:pPr>
      <w:r w:rsidRPr="00E84E4E">
        <w:rPr>
          <w:lang w:val="ru-RU"/>
        </w:rPr>
        <w:t xml:space="preserve">Рисунок 1 </w:t>
      </w:r>
      <w:r w:rsidR="006D4DDF">
        <w:rPr>
          <w:lang w:val="ru-RU"/>
        </w:rPr>
        <w:t>–</w:t>
      </w:r>
      <w:r w:rsidRPr="00E84E4E">
        <w:rPr>
          <w:lang w:val="ru-RU"/>
        </w:rPr>
        <w:t xml:space="preserve"> </w:t>
      </w:r>
      <w:r w:rsidR="00783C8D" w:rsidRPr="00783C8D">
        <w:t>ER</w:t>
      </w:r>
      <w:r w:rsidR="00783C8D" w:rsidRPr="00783C8D">
        <w:rPr>
          <w:lang w:val="ru-RU"/>
        </w:rPr>
        <w:t>-диаграмма сущностей системы и связей между ними</w:t>
      </w:r>
    </w:p>
    <w:p w14:paraId="4A86B488" w14:textId="4D52C638" w:rsidR="00E84E4E" w:rsidRPr="00E84E4E" w:rsidRDefault="00E84E4E" w:rsidP="001234A7">
      <w:pPr>
        <w:pStyle w:val="a9"/>
        <w:jc w:val="center"/>
        <w:rPr>
          <w:lang w:val="ru-RU"/>
        </w:rPr>
      </w:pPr>
    </w:p>
    <w:p w14:paraId="136E47CD" w14:textId="6B1E163B" w:rsidR="00CF29AC" w:rsidRDefault="004A29C8" w:rsidP="00A72FC2">
      <w:pPr>
        <w:pStyle w:val="21"/>
        <w:rPr>
          <w:lang w:val="ru-RU"/>
        </w:rPr>
      </w:pPr>
      <w:bookmarkStart w:id="19" w:name="_Toc226561997"/>
      <w:r>
        <w:rPr>
          <w:lang w:val="ru-RU"/>
        </w:rPr>
        <w:t>2.2. ЛОГИЧЕСКОЕ МОДЕЛИРОВАНИЕ И НОРМАЛИЗАЦИЯ</w:t>
      </w:r>
      <w:bookmarkEnd w:id="19"/>
    </w:p>
    <w:p w14:paraId="3FA2286F" w14:textId="77777777" w:rsidR="00A3313B" w:rsidRPr="00A3313B" w:rsidRDefault="00A3313B" w:rsidP="004D7AAC">
      <w:pPr>
        <w:pStyle w:val="a9"/>
        <w:rPr>
          <w:lang w:val="ru-RU"/>
        </w:rPr>
      </w:pPr>
      <w:r w:rsidRPr="00A3313B">
        <w:rPr>
          <w:lang w:val="ru-RU"/>
        </w:rPr>
        <w:t>Логическое проектирование предполагает преобразование концептуальной модели в реляционную схему базы данных. На данном этапе определяются таблицы, их атрибуты, первичные и внешние ключи.</w:t>
      </w:r>
    </w:p>
    <w:p w14:paraId="4AF60E6E" w14:textId="77777777" w:rsidR="00A3313B" w:rsidRPr="00A3313B" w:rsidRDefault="00A3313B" w:rsidP="004D7AAC">
      <w:pPr>
        <w:pStyle w:val="a9"/>
        <w:rPr>
          <w:lang w:val="ru-RU"/>
        </w:rPr>
      </w:pPr>
      <w:r w:rsidRPr="00A3313B">
        <w:rPr>
          <w:lang w:val="ru-RU"/>
        </w:rPr>
        <w:t xml:space="preserve">В результате логического моделирования были сформированы следующие таблицы: </w:t>
      </w:r>
      <w:proofErr w:type="spellStart"/>
      <w:r w:rsidRPr="00A3313B">
        <w:rPr>
          <w:lang w:val="ru-RU"/>
        </w:rPr>
        <w:t>users</w:t>
      </w:r>
      <w:proofErr w:type="spellEnd"/>
      <w:r w:rsidRPr="00A3313B">
        <w:rPr>
          <w:lang w:val="ru-RU"/>
        </w:rPr>
        <w:t xml:space="preserve">, </w:t>
      </w:r>
      <w:proofErr w:type="spellStart"/>
      <w:r w:rsidRPr="00A3313B">
        <w:rPr>
          <w:lang w:val="ru-RU"/>
        </w:rPr>
        <w:t>properties</w:t>
      </w:r>
      <w:proofErr w:type="spellEnd"/>
      <w:r w:rsidRPr="00A3313B">
        <w:rPr>
          <w:lang w:val="ru-RU"/>
        </w:rPr>
        <w:t xml:space="preserve">, </w:t>
      </w:r>
      <w:proofErr w:type="spellStart"/>
      <w:r w:rsidRPr="00A3313B">
        <w:rPr>
          <w:lang w:val="ru-RU"/>
        </w:rPr>
        <w:t>requests</w:t>
      </w:r>
      <w:proofErr w:type="spellEnd"/>
      <w:r w:rsidRPr="00A3313B">
        <w:rPr>
          <w:lang w:val="ru-RU"/>
        </w:rPr>
        <w:t xml:space="preserve">, </w:t>
      </w:r>
      <w:proofErr w:type="spellStart"/>
      <w:r w:rsidRPr="00A3313B">
        <w:rPr>
          <w:lang w:val="ru-RU"/>
        </w:rPr>
        <w:t>favorites</w:t>
      </w:r>
      <w:proofErr w:type="spellEnd"/>
      <w:r w:rsidRPr="00A3313B">
        <w:rPr>
          <w:lang w:val="ru-RU"/>
        </w:rPr>
        <w:t xml:space="preserve"> и </w:t>
      </w:r>
      <w:proofErr w:type="spellStart"/>
      <w:r w:rsidRPr="00A3313B">
        <w:rPr>
          <w:lang w:val="ru-RU"/>
        </w:rPr>
        <w:t>feedback</w:t>
      </w:r>
      <w:proofErr w:type="spellEnd"/>
      <w:r w:rsidRPr="00A3313B">
        <w:rPr>
          <w:lang w:val="ru-RU"/>
        </w:rPr>
        <w:t>. Каждая таблица имеет первичный ключ, обеспечивающий уникальность записей. Связи между таблицами реализованы посредством внешних ключей.</w:t>
      </w:r>
    </w:p>
    <w:p w14:paraId="5C945F36" w14:textId="77777777" w:rsidR="00A3313B" w:rsidRPr="00A3313B" w:rsidRDefault="00A3313B" w:rsidP="004D7AAC">
      <w:pPr>
        <w:pStyle w:val="a9"/>
        <w:rPr>
          <w:lang w:val="ru-RU"/>
        </w:rPr>
      </w:pPr>
      <w:r w:rsidRPr="00A3313B">
        <w:rPr>
          <w:lang w:val="ru-RU"/>
        </w:rPr>
        <w:lastRenderedPageBreak/>
        <w:t xml:space="preserve">Структура базы данных приведена к третьей нормальной форме. В таблицах отсутствуют повторяющиеся группы данных, все </w:t>
      </w:r>
      <w:proofErr w:type="spellStart"/>
      <w:r w:rsidRPr="00A3313B">
        <w:rPr>
          <w:lang w:val="ru-RU"/>
        </w:rPr>
        <w:t>неключевые</w:t>
      </w:r>
      <w:proofErr w:type="spellEnd"/>
      <w:r w:rsidRPr="00A3313B">
        <w:rPr>
          <w:lang w:val="ru-RU"/>
        </w:rPr>
        <w:t xml:space="preserve"> атрибуты зависят от первичного ключа, а транзитивные зависимости исключены. Это обеспечивает устранение избыточности и предотвращает аномалии обновления данных.</w:t>
      </w:r>
    </w:p>
    <w:p w14:paraId="43157EDF" w14:textId="77777777" w:rsidR="00A3313B" w:rsidRPr="00A3313B" w:rsidRDefault="00A3313B" w:rsidP="004D7AAC">
      <w:pPr>
        <w:pStyle w:val="a9"/>
        <w:rPr>
          <w:lang w:val="ru-RU"/>
        </w:rPr>
      </w:pPr>
      <w:r w:rsidRPr="00A3313B">
        <w:rPr>
          <w:lang w:val="ru-RU"/>
        </w:rPr>
        <w:t xml:space="preserve">Хранение роли пользователя в таблице </w:t>
      </w:r>
      <w:proofErr w:type="spellStart"/>
      <w:r w:rsidRPr="00A3313B">
        <w:rPr>
          <w:lang w:val="ru-RU"/>
        </w:rPr>
        <w:t>users</w:t>
      </w:r>
      <w:proofErr w:type="spellEnd"/>
      <w:r w:rsidRPr="00A3313B">
        <w:rPr>
          <w:lang w:val="ru-RU"/>
        </w:rPr>
        <w:t xml:space="preserve"> обеспечивает разграничение прав доступа и упрощает администрирование системы.</w:t>
      </w:r>
    </w:p>
    <w:p w14:paraId="3FB4FB03" w14:textId="33E38DD9" w:rsidR="005E3784" w:rsidRDefault="00A3313B" w:rsidP="004D7AAC">
      <w:pPr>
        <w:pStyle w:val="a9"/>
        <w:rPr>
          <w:lang w:val="ru-RU"/>
        </w:rPr>
      </w:pPr>
      <w:r w:rsidRPr="00A3313B">
        <w:rPr>
          <w:lang w:val="ru-RU"/>
        </w:rPr>
        <w:t>В таблице представлены основные сущности базы данных и их атрибуты, соответствующие разработанной ER-диаграмме.</w:t>
      </w:r>
    </w:p>
    <w:p w14:paraId="3BC59F2A" w14:textId="6E49B3C2" w:rsidR="004D7AAC" w:rsidRDefault="004D7AAC" w:rsidP="004D7AAC">
      <w:pPr>
        <w:pStyle w:val="a9"/>
        <w:jc w:val="center"/>
        <w:rPr>
          <w:lang w:val="ru-RU"/>
        </w:rPr>
      </w:pPr>
      <w:r w:rsidRPr="004C328E">
        <w:rPr>
          <w:lang w:val="ru-RU"/>
        </w:rPr>
        <w:t xml:space="preserve">Таблица </w:t>
      </w:r>
      <w:r w:rsidRPr="00D10C31">
        <w:rPr>
          <w:lang w:val="ru-RU"/>
        </w:rPr>
        <w:t>1</w:t>
      </w:r>
      <w:r w:rsidRPr="004C328E">
        <w:rPr>
          <w:lang w:val="ru-RU"/>
        </w:rPr>
        <w:t xml:space="preserve"> – Основные сущности и их атрибуты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47"/>
        <w:gridCol w:w="7415"/>
      </w:tblGrid>
      <w:tr w:rsidR="007F7EF2" w14:paraId="76D66431" w14:textId="77777777" w:rsidTr="001477B5">
        <w:tc>
          <w:tcPr>
            <w:tcW w:w="2547" w:type="dxa"/>
            <w:shd w:val="clear" w:color="auto" w:fill="F2F2F2" w:themeFill="background1" w:themeFillShade="F2"/>
          </w:tcPr>
          <w:p w14:paraId="7EB37A8A" w14:textId="66AC5C09" w:rsidR="007F7EF2" w:rsidRPr="007F7EF2" w:rsidRDefault="007F7EF2" w:rsidP="007F7EF2">
            <w:pPr>
              <w:pStyle w:val="a9"/>
              <w:ind w:firstLine="0"/>
              <w:jc w:val="center"/>
              <w:rPr>
                <w:b/>
                <w:bCs/>
                <w:lang w:val="ru-RU"/>
              </w:rPr>
            </w:pPr>
            <w:r w:rsidRPr="007F7EF2">
              <w:rPr>
                <w:b/>
                <w:bCs/>
                <w:lang w:val="ru-RU"/>
              </w:rPr>
              <w:t>Сущность</w:t>
            </w:r>
          </w:p>
        </w:tc>
        <w:tc>
          <w:tcPr>
            <w:tcW w:w="7415" w:type="dxa"/>
            <w:shd w:val="clear" w:color="auto" w:fill="F2F2F2" w:themeFill="background1" w:themeFillShade="F2"/>
          </w:tcPr>
          <w:p w14:paraId="4670F792" w14:textId="6BEF6CE9" w:rsidR="007F7EF2" w:rsidRPr="007F7EF2" w:rsidRDefault="007F7EF2" w:rsidP="007F7EF2">
            <w:pPr>
              <w:pStyle w:val="a9"/>
              <w:ind w:firstLine="0"/>
              <w:jc w:val="center"/>
              <w:rPr>
                <w:b/>
                <w:bCs/>
                <w:lang w:val="ru-RU"/>
              </w:rPr>
            </w:pPr>
            <w:r w:rsidRPr="007F7EF2">
              <w:rPr>
                <w:b/>
                <w:bCs/>
                <w:lang w:val="ru-RU"/>
              </w:rPr>
              <w:t>Атрибуты</w:t>
            </w:r>
          </w:p>
        </w:tc>
      </w:tr>
      <w:tr w:rsidR="007F7EF2" w:rsidRPr="007F7EF2" w14:paraId="5E9420E2" w14:textId="77777777" w:rsidTr="007F7EF2">
        <w:tc>
          <w:tcPr>
            <w:tcW w:w="2547" w:type="dxa"/>
          </w:tcPr>
          <w:p w14:paraId="19CEA8EF" w14:textId="4DE177FD" w:rsidR="007F7EF2" w:rsidRPr="001C50E0" w:rsidRDefault="001C50E0" w:rsidP="004A29C8">
            <w:pPr>
              <w:pStyle w:val="a9"/>
              <w:ind w:firstLine="0"/>
            </w:pPr>
            <w:r>
              <w:t>users</w:t>
            </w:r>
          </w:p>
        </w:tc>
        <w:tc>
          <w:tcPr>
            <w:tcW w:w="7415" w:type="dxa"/>
          </w:tcPr>
          <w:p w14:paraId="2833997D" w14:textId="10A92ACB" w:rsidR="007F7EF2" w:rsidRPr="001C50E0" w:rsidRDefault="007F7EF2" w:rsidP="004A29C8">
            <w:pPr>
              <w:pStyle w:val="a9"/>
              <w:ind w:firstLine="0"/>
            </w:pPr>
            <w:r>
              <w:t xml:space="preserve">id, </w:t>
            </w:r>
            <w:r w:rsidR="00407BB1">
              <w:t>name</w:t>
            </w:r>
            <w:r w:rsidR="001C50E0" w:rsidRPr="001C50E0">
              <w:t xml:space="preserve">, </w:t>
            </w:r>
            <w:r w:rsidR="001C50E0">
              <w:t>phone</w:t>
            </w:r>
            <w:r w:rsidR="001C50E0" w:rsidRPr="001C50E0">
              <w:t>,</w:t>
            </w:r>
            <w:r w:rsidR="001C50E0">
              <w:t xml:space="preserve"> email</w:t>
            </w:r>
            <w:r w:rsidR="001C50E0" w:rsidRPr="001C50E0">
              <w:t>,</w:t>
            </w:r>
            <w:r w:rsidR="001C50E0">
              <w:t xml:space="preserve"> password</w:t>
            </w:r>
            <w:r w:rsidR="001C50E0" w:rsidRPr="001C50E0">
              <w:t>,</w:t>
            </w:r>
            <w:r w:rsidR="001C50E0">
              <w:t xml:space="preserve"> role</w:t>
            </w:r>
          </w:p>
        </w:tc>
      </w:tr>
      <w:tr w:rsidR="007F7EF2" w:rsidRPr="007F7EF2" w14:paraId="2690E582" w14:textId="77777777" w:rsidTr="00B07341">
        <w:trPr>
          <w:trHeight w:val="901"/>
        </w:trPr>
        <w:tc>
          <w:tcPr>
            <w:tcW w:w="2547" w:type="dxa"/>
          </w:tcPr>
          <w:p w14:paraId="73BE5B16" w14:textId="3ED99088" w:rsidR="007F7EF2" w:rsidRPr="007F7EF2" w:rsidRDefault="001C50E0" w:rsidP="004A29C8">
            <w:pPr>
              <w:pStyle w:val="a9"/>
              <w:ind w:firstLine="0"/>
            </w:pPr>
            <w:r>
              <w:t>properties</w:t>
            </w:r>
          </w:p>
        </w:tc>
        <w:tc>
          <w:tcPr>
            <w:tcW w:w="7415" w:type="dxa"/>
          </w:tcPr>
          <w:p w14:paraId="68B944CA" w14:textId="54549770" w:rsidR="007F7EF2" w:rsidRPr="007F7EF2" w:rsidRDefault="001C50E0" w:rsidP="001C50E0">
            <w:pPr>
              <w:pStyle w:val="a9"/>
              <w:ind w:firstLine="0"/>
              <w:jc w:val="left"/>
            </w:pPr>
            <w:r w:rsidRPr="001C50E0">
              <w:t xml:space="preserve">id, title, address, district, price, type, rooms, area, floor, description, phone, image, </w:t>
            </w:r>
            <w:proofErr w:type="spellStart"/>
            <w:r w:rsidRPr="001C50E0">
              <w:t>payment_type</w:t>
            </w:r>
            <w:proofErr w:type="spellEnd"/>
            <w:r w:rsidRPr="001C50E0">
              <w:t>, status, available</w:t>
            </w:r>
          </w:p>
        </w:tc>
      </w:tr>
      <w:tr w:rsidR="007F7EF2" w:rsidRPr="007F7EF2" w14:paraId="24BD5531" w14:textId="77777777" w:rsidTr="00407BB1">
        <w:tc>
          <w:tcPr>
            <w:tcW w:w="2547" w:type="dxa"/>
          </w:tcPr>
          <w:p w14:paraId="1FC163D3" w14:textId="60EDD563" w:rsidR="007F7EF2" w:rsidRPr="007F7EF2" w:rsidRDefault="00B07341" w:rsidP="004A29C8">
            <w:pPr>
              <w:pStyle w:val="a9"/>
              <w:ind w:firstLine="0"/>
            </w:pPr>
            <w:r w:rsidRPr="00B07341">
              <w:t>requests</w:t>
            </w:r>
          </w:p>
        </w:tc>
        <w:tc>
          <w:tcPr>
            <w:tcW w:w="7415" w:type="dxa"/>
            <w:tcBorders>
              <w:bottom w:val="single" w:sz="4" w:space="0" w:color="auto"/>
            </w:tcBorders>
          </w:tcPr>
          <w:p w14:paraId="591F66F3" w14:textId="3DF6CAFF" w:rsidR="007F7EF2" w:rsidRPr="007F7EF2" w:rsidRDefault="00B07341" w:rsidP="004A29C8">
            <w:pPr>
              <w:pStyle w:val="a9"/>
              <w:ind w:firstLine="0"/>
            </w:pPr>
            <w:r w:rsidRPr="00B07341">
              <w:t xml:space="preserve">id, </w:t>
            </w:r>
            <w:proofErr w:type="spellStart"/>
            <w:r w:rsidRPr="00B07341">
              <w:t>user_id</w:t>
            </w:r>
            <w:proofErr w:type="spellEnd"/>
            <w:r w:rsidRPr="00B07341">
              <w:t xml:space="preserve">, </w:t>
            </w:r>
            <w:proofErr w:type="spellStart"/>
            <w:r w:rsidRPr="00B07341">
              <w:t>property_id</w:t>
            </w:r>
            <w:proofErr w:type="spellEnd"/>
            <w:r w:rsidRPr="00B07341">
              <w:t xml:space="preserve">, comment, status, </w:t>
            </w:r>
            <w:proofErr w:type="spellStart"/>
            <w:r w:rsidRPr="00B07341">
              <w:t>created_at</w:t>
            </w:r>
            <w:proofErr w:type="spellEnd"/>
          </w:p>
        </w:tc>
      </w:tr>
      <w:tr w:rsidR="007F7EF2" w:rsidRPr="007F7EF2" w14:paraId="13FA1E81" w14:textId="77777777" w:rsidTr="00407BB1">
        <w:trPr>
          <w:trHeight w:val="445"/>
        </w:trPr>
        <w:tc>
          <w:tcPr>
            <w:tcW w:w="2547" w:type="dxa"/>
          </w:tcPr>
          <w:p w14:paraId="0E79F545" w14:textId="3FD23A14" w:rsidR="007F7EF2" w:rsidRPr="007F7EF2" w:rsidRDefault="00FD1755" w:rsidP="004A29C8">
            <w:pPr>
              <w:pStyle w:val="a9"/>
              <w:ind w:firstLine="0"/>
            </w:pPr>
            <w:r w:rsidRPr="00FD1755">
              <w:t>favorites</w:t>
            </w:r>
          </w:p>
        </w:tc>
        <w:tc>
          <w:tcPr>
            <w:tcW w:w="7415" w:type="dxa"/>
            <w:tcBorders>
              <w:bottom w:val="single" w:sz="4" w:space="0" w:color="auto"/>
            </w:tcBorders>
          </w:tcPr>
          <w:p w14:paraId="77C321F1" w14:textId="0DC93529" w:rsidR="007F7EF2" w:rsidRPr="007F7EF2" w:rsidRDefault="00FD1755" w:rsidP="004A29C8">
            <w:pPr>
              <w:pStyle w:val="a9"/>
              <w:ind w:firstLine="0"/>
            </w:pPr>
            <w:r w:rsidRPr="00FD1755">
              <w:t xml:space="preserve">id, </w:t>
            </w:r>
            <w:proofErr w:type="spellStart"/>
            <w:r w:rsidRPr="00FD1755">
              <w:t>user_id</w:t>
            </w:r>
            <w:proofErr w:type="spellEnd"/>
            <w:r w:rsidRPr="00FD1755">
              <w:t xml:space="preserve">, </w:t>
            </w:r>
            <w:proofErr w:type="spellStart"/>
            <w:r w:rsidRPr="00FD1755">
              <w:t>property_id</w:t>
            </w:r>
            <w:proofErr w:type="spellEnd"/>
            <w:r w:rsidRPr="00FD1755">
              <w:t xml:space="preserve">, </w:t>
            </w:r>
            <w:proofErr w:type="spellStart"/>
            <w:r w:rsidRPr="00FD1755">
              <w:t>created_at</w:t>
            </w:r>
            <w:proofErr w:type="spellEnd"/>
          </w:p>
        </w:tc>
      </w:tr>
      <w:tr w:rsidR="007F7EF2" w14:paraId="4B379D66" w14:textId="77777777" w:rsidTr="00407BB1">
        <w:tc>
          <w:tcPr>
            <w:tcW w:w="2547" w:type="dxa"/>
          </w:tcPr>
          <w:p w14:paraId="7D70E964" w14:textId="202F319C" w:rsidR="007F7EF2" w:rsidRPr="00832ACB" w:rsidRDefault="00FD1755" w:rsidP="004A29C8">
            <w:pPr>
              <w:pStyle w:val="a9"/>
              <w:ind w:firstLine="0"/>
            </w:pPr>
            <w:r w:rsidRPr="00FD1755">
              <w:t>feedback</w:t>
            </w:r>
          </w:p>
        </w:tc>
        <w:tc>
          <w:tcPr>
            <w:tcW w:w="7415" w:type="dxa"/>
            <w:tcBorders>
              <w:top w:val="single" w:sz="4" w:space="0" w:color="auto"/>
            </w:tcBorders>
          </w:tcPr>
          <w:p w14:paraId="6FB699CF" w14:textId="271825A9" w:rsidR="007F7EF2" w:rsidRPr="00214D09" w:rsidRDefault="00FD1755" w:rsidP="004A29C8">
            <w:pPr>
              <w:pStyle w:val="a9"/>
              <w:ind w:firstLine="0"/>
            </w:pPr>
            <w:r w:rsidRPr="00FD1755">
              <w:t xml:space="preserve">id, name, email, message, </w:t>
            </w:r>
            <w:proofErr w:type="spellStart"/>
            <w:r w:rsidRPr="00FD1755">
              <w:t>created_at</w:t>
            </w:r>
            <w:proofErr w:type="spellEnd"/>
          </w:p>
        </w:tc>
      </w:tr>
    </w:tbl>
    <w:p w14:paraId="01744696" w14:textId="15E7314C" w:rsidR="007F7EF2" w:rsidRPr="00214D09" w:rsidRDefault="005E3784" w:rsidP="004C328E">
      <w:pPr>
        <w:pStyle w:val="a9"/>
        <w:jc w:val="center"/>
      </w:pPr>
      <w:r w:rsidRPr="00214D09">
        <w:t xml:space="preserve"> </w:t>
      </w:r>
    </w:p>
    <w:p w14:paraId="07F479A3" w14:textId="48EB2739" w:rsidR="00720853" w:rsidRPr="00214D09" w:rsidRDefault="00720853" w:rsidP="004A29C8">
      <w:pPr>
        <w:pStyle w:val="a9"/>
      </w:pPr>
    </w:p>
    <w:p w14:paraId="004C9AB7" w14:textId="727B7A82" w:rsidR="00720853" w:rsidRPr="000C4396" w:rsidRDefault="00720853" w:rsidP="00A72FC2">
      <w:pPr>
        <w:pStyle w:val="21"/>
        <w:rPr>
          <w:lang w:val="ru-RU"/>
        </w:rPr>
      </w:pPr>
      <w:bookmarkStart w:id="20" w:name="_Toc226561998"/>
      <w:r w:rsidRPr="000C4396">
        <w:rPr>
          <w:lang w:val="ru-RU"/>
        </w:rPr>
        <w:t>2.3. ФИЗИЧЕСКАЯ МОДЕЛЬ ДАННЫХ</w:t>
      </w:r>
      <w:bookmarkEnd w:id="20"/>
    </w:p>
    <w:p w14:paraId="7F5D2E83" w14:textId="0617BB86" w:rsidR="00720853" w:rsidRPr="000C4396" w:rsidRDefault="00720853" w:rsidP="00A72FC2">
      <w:pPr>
        <w:pStyle w:val="21"/>
        <w:rPr>
          <w:lang w:val="ru-RU"/>
        </w:rPr>
      </w:pPr>
      <w:r>
        <w:rPr>
          <w:lang w:val="ru-RU"/>
        </w:rPr>
        <w:t xml:space="preserve"> </w:t>
      </w:r>
      <w:bookmarkStart w:id="21" w:name="_Toc226561999"/>
      <w:r w:rsidRPr="000C4396">
        <w:rPr>
          <w:lang w:val="ru-RU"/>
        </w:rPr>
        <w:t>2.3.1. ОПРЕДЕЛНИЕ ТИПОВ ДАННЫХ И ОГРАНИЧЕНИЙ ЦЕЛОСТНОСТИ</w:t>
      </w:r>
      <w:bookmarkEnd w:id="21"/>
    </w:p>
    <w:p w14:paraId="37952ABA" w14:textId="77777777" w:rsidR="00161F90" w:rsidRPr="00161F90" w:rsidRDefault="00161F90" w:rsidP="00161F90">
      <w:pPr>
        <w:pStyle w:val="a9"/>
        <w:rPr>
          <w:lang w:val="ru-RU" w:eastAsia="ru-RU"/>
        </w:rPr>
      </w:pPr>
      <w:r w:rsidRPr="00161F90">
        <w:rPr>
          <w:lang w:val="ru-RU" w:eastAsia="ru-RU"/>
        </w:rPr>
        <w:t xml:space="preserve">Для хранения данных в базе данных </w:t>
      </w:r>
      <w:proofErr w:type="spellStart"/>
      <w:r w:rsidRPr="00161F90">
        <w:rPr>
          <w:lang w:val="ru-RU" w:eastAsia="ru-RU"/>
        </w:rPr>
        <w:t>SQLite</w:t>
      </w:r>
      <w:proofErr w:type="spellEnd"/>
      <w:r w:rsidRPr="00161F90">
        <w:rPr>
          <w:lang w:val="ru-RU" w:eastAsia="ru-RU"/>
        </w:rPr>
        <w:t xml:space="preserve"> используется динамическая типизация. В рамках данной системы для идентификаторов применяется тип INTEGER, который также используется в качестве первичного ключа.</w:t>
      </w:r>
    </w:p>
    <w:p w14:paraId="7094F02B" w14:textId="77777777" w:rsidR="00161F90" w:rsidRPr="00161F90" w:rsidRDefault="00161F90" w:rsidP="00161F90">
      <w:pPr>
        <w:pStyle w:val="a9"/>
        <w:rPr>
          <w:lang w:val="ru-RU" w:eastAsia="ru-RU"/>
        </w:rPr>
      </w:pPr>
      <w:r w:rsidRPr="00161F90">
        <w:rPr>
          <w:lang w:val="ru-RU" w:eastAsia="ru-RU"/>
        </w:rPr>
        <w:t>Текстовые данные, такие как адрес электронной почты, пароли пользователей, описания и названия объектов недвижимости, представлены типом TEXT. Денежные значения, включая стоимость аренды, хранятся с использованием типа REAL.</w:t>
      </w:r>
    </w:p>
    <w:p w14:paraId="1CCE9038" w14:textId="77777777" w:rsidR="00161F90" w:rsidRPr="00161F90" w:rsidRDefault="00161F90" w:rsidP="00161F90">
      <w:pPr>
        <w:pStyle w:val="a9"/>
        <w:rPr>
          <w:lang w:val="ru-RU" w:eastAsia="ru-RU"/>
        </w:rPr>
      </w:pPr>
      <w:r w:rsidRPr="00161F90">
        <w:rPr>
          <w:lang w:val="ru-RU" w:eastAsia="ru-RU"/>
        </w:rPr>
        <w:lastRenderedPageBreak/>
        <w:t>Целостность данных обеспечивается использованием ограничений PRIMARY KEY, FOREIGN KEY, NOT NULL, UNIQUE и CHECK.</w:t>
      </w:r>
    </w:p>
    <w:p w14:paraId="05E5F21A" w14:textId="22542E3D" w:rsidR="009136F3" w:rsidRDefault="00161F90" w:rsidP="00161F90">
      <w:pPr>
        <w:pStyle w:val="a9"/>
        <w:rPr>
          <w:lang w:val="ru-RU" w:eastAsia="ru-RU"/>
        </w:rPr>
      </w:pPr>
      <w:r w:rsidRPr="00161F90">
        <w:rPr>
          <w:lang w:val="ru-RU" w:eastAsia="ru-RU"/>
        </w:rPr>
        <w:t xml:space="preserve">Ограничения UNIQUE используются для поля </w:t>
      </w:r>
      <w:proofErr w:type="spellStart"/>
      <w:r w:rsidRPr="00161F90">
        <w:rPr>
          <w:lang w:val="ru-RU" w:eastAsia="ru-RU"/>
        </w:rPr>
        <w:t>email</w:t>
      </w:r>
      <w:proofErr w:type="spellEnd"/>
      <w:r w:rsidRPr="00161F90">
        <w:rPr>
          <w:lang w:val="ru-RU" w:eastAsia="ru-RU"/>
        </w:rPr>
        <w:t xml:space="preserve"> пользователя. Ограничения CHECK могут применяться для контроля допустимых значений статусов заявок и доступности объектов недвижимости.</w:t>
      </w:r>
    </w:p>
    <w:p w14:paraId="127E9D13" w14:textId="1A0EE18E" w:rsidR="00161F90" w:rsidRPr="009639FD" w:rsidRDefault="00161F90" w:rsidP="00161F90">
      <w:pPr>
        <w:pStyle w:val="a9"/>
        <w:rPr>
          <w:lang w:val="ru-RU" w:eastAsia="ru-RU"/>
        </w:rPr>
      </w:pPr>
      <w:r w:rsidRPr="00161F90">
        <w:rPr>
          <w:lang w:val="ru-RU" w:eastAsia="ru-RU"/>
        </w:rPr>
        <w:t>Связи между таблицами реализованы с помощью внешних ключей, что обеспечивает ссылочную целостность данных и предотвращает появление несогласованных записей.</w:t>
      </w:r>
    </w:p>
    <w:p w14:paraId="1A89B923" w14:textId="77777777" w:rsidR="00207A93" w:rsidRPr="000C4396" w:rsidRDefault="00207A93" w:rsidP="00261EED">
      <w:pPr>
        <w:pStyle w:val="a9"/>
        <w:rPr>
          <w:lang w:val="ru-RU"/>
        </w:rPr>
      </w:pPr>
    </w:p>
    <w:p w14:paraId="53B75C5B" w14:textId="30903A26" w:rsidR="00207A93" w:rsidRPr="002A7210" w:rsidRDefault="00207A93" w:rsidP="00A72FC2">
      <w:pPr>
        <w:pStyle w:val="21"/>
        <w:rPr>
          <w:lang w:val="ru-RU"/>
        </w:rPr>
      </w:pPr>
      <w:bookmarkStart w:id="22" w:name="_Toc226562000"/>
      <w:r w:rsidRPr="002A7210">
        <w:rPr>
          <w:lang w:val="ru-RU"/>
        </w:rPr>
        <w:t>2.3.2. ПРОЕКТИРОВАНИЕ ИНДЕКСОВ</w:t>
      </w:r>
      <w:bookmarkEnd w:id="22"/>
    </w:p>
    <w:p w14:paraId="42327BB2" w14:textId="77777777" w:rsidR="00937030" w:rsidRPr="00937030" w:rsidRDefault="00937030" w:rsidP="00F423A5">
      <w:pPr>
        <w:pStyle w:val="a9"/>
        <w:rPr>
          <w:lang w:val="ru-RU" w:eastAsia="ru-RU"/>
        </w:rPr>
      </w:pPr>
      <w:r w:rsidRPr="00937030">
        <w:rPr>
          <w:lang w:val="ru-RU" w:eastAsia="ru-RU"/>
        </w:rPr>
        <w:t>Для повышения производительности выполнения запросов в базе данных предусмотрено создание индексов. Индексы позволяют ускорить поиск записей по часто используемым полям.</w:t>
      </w:r>
    </w:p>
    <w:p w14:paraId="25C02339" w14:textId="77777777" w:rsidR="00937030" w:rsidRPr="00937030" w:rsidRDefault="00937030" w:rsidP="00F423A5">
      <w:pPr>
        <w:pStyle w:val="a9"/>
        <w:rPr>
          <w:lang w:val="ru-RU" w:eastAsia="ru-RU"/>
        </w:rPr>
      </w:pPr>
      <w:r w:rsidRPr="00937030">
        <w:rPr>
          <w:lang w:val="ru-RU" w:eastAsia="ru-RU"/>
        </w:rPr>
        <w:t>В разрабатываемой системе целесообразно создание индексов по следующим атрибутам:</w:t>
      </w:r>
    </w:p>
    <w:p w14:paraId="57140717" w14:textId="77777777" w:rsidR="00937030" w:rsidRPr="00937030" w:rsidRDefault="00937030" w:rsidP="00937030">
      <w:pPr>
        <w:pStyle w:val="ae"/>
        <w:numPr>
          <w:ilvl w:val="0"/>
          <w:numId w:val="23"/>
        </w:numPr>
        <w:jc w:val="both"/>
        <w:rPr>
          <w:rFonts w:ascii="Times New Roman" w:hAnsi="Times New Roman"/>
          <w:sz w:val="28"/>
          <w:lang w:val="ru-RU" w:eastAsia="ru-RU"/>
        </w:rPr>
      </w:pPr>
      <w:proofErr w:type="spellStart"/>
      <w:r w:rsidRPr="00937030">
        <w:rPr>
          <w:rFonts w:ascii="Times New Roman" w:hAnsi="Times New Roman"/>
          <w:sz w:val="28"/>
          <w:lang w:val="ru-RU" w:eastAsia="ru-RU"/>
        </w:rPr>
        <w:t>email</w:t>
      </w:r>
      <w:proofErr w:type="spellEnd"/>
      <w:r w:rsidRPr="00937030">
        <w:rPr>
          <w:rFonts w:ascii="Times New Roman" w:hAnsi="Times New Roman"/>
          <w:sz w:val="28"/>
          <w:lang w:val="ru-RU" w:eastAsia="ru-RU"/>
        </w:rPr>
        <w:t xml:space="preserve"> пользователя – для ускорения авторизации;</w:t>
      </w:r>
    </w:p>
    <w:p w14:paraId="3660DED7" w14:textId="77777777" w:rsidR="00937030" w:rsidRPr="00937030" w:rsidRDefault="00937030" w:rsidP="00937030">
      <w:pPr>
        <w:pStyle w:val="ae"/>
        <w:numPr>
          <w:ilvl w:val="0"/>
          <w:numId w:val="23"/>
        </w:numPr>
        <w:jc w:val="both"/>
        <w:rPr>
          <w:rFonts w:ascii="Times New Roman" w:hAnsi="Times New Roman"/>
          <w:sz w:val="28"/>
          <w:lang w:val="ru-RU" w:eastAsia="ru-RU"/>
        </w:rPr>
      </w:pPr>
      <w:proofErr w:type="spellStart"/>
      <w:r w:rsidRPr="00937030">
        <w:rPr>
          <w:rFonts w:ascii="Times New Roman" w:hAnsi="Times New Roman"/>
          <w:sz w:val="28"/>
          <w:lang w:val="ru-RU" w:eastAsia="ru-RU"/>
        </w:rPr>
        <w:t>user_id</w:t>
      </w:r>
      <w:proofErr w:type="spellEnd"/>
      <w:r w:rsidRPr="00937030">
        <w:rPr>
          <w:rFonts w:ascii="Times New Roman" w:hAnsi="Times New Roman"/>
          <w:sz w:val="28"/>
          <w:lang w:val="ru-RU" w:eastAsia="ru-RU"/>
        </w:rPr>
        <w:t xml:space="preserve"> в таблице </w:t>
      </w:r>
      <w:proofErr w:type="spellStart"/>
      <w:r w:rsidRPr="00937030">
        <w:rPr>
          <w:rFonts w:ascii="Times New Roman" w:hAnsi="Times New Roman"/>
          <w:sz w:val="28"/>
          <w:lang w:val="ru-RU" w:eastAsia="ru-RU"/>
        </w:rPr>
        <w:t>requests</w:t>
      </w:r>
      <w:proofErr w:type="spellEnd"/>
      <w:r w:rsidRPr="00937030">
        <w:rPr>
          <w:rFonts w:ascii="Times New Roman" w:hAnsi="Times New Roman"/>
          <w:sz w:val="28"/>
          <w:lang w:val="ru-RU" w:eastAsia="ru-RU"/>
        </w:rPr>
        <w:t xml:space="preserve"> – для быстрого получения заявок пользователя;</w:t>
      </w:r>
    </w:p>
    <w:p w14:paraId="3D519DA5" w14:textId="77777777" w:rsidR="00937030" w:rsidRPr="00937030" w:rsidRDefault="00937030" w:rsidP="00937030">
      <w:pPr>
        <w:pStyle w:val="ae"/>
        <w:numPr>
          <w:ilvl w:val="0"/>
          <w:numId w:val="23"/>
        </w:numPr>
        <w:jc w:val="both"/>
        <w:rPr>
          <w:rFonts w:ascii="Times New Roman" w:hAnsi="Times New Roman"/>
          <w:sz w:val="28"/>
          <w:lang w:val="ru-RU" w:eastAsia="ru-RU"/>
        </w:rPr>
      </w:pPr>
      <w:proofErr w:type="spellStart"/>
      <w:r w:rsidRPr="00937030">
        <w:rPr>
          <w:rFonts w:ascii="Times New Roman" w:hAnsi="Times New Roman"/>
          <w:sz w:val="28"/>
          <w:lang w:val="ru-RU" w:eastAsia="ru-RU"/>
        </w:rPr>
        <w:t>property_id</w:t>
      </w:r>
      <w:proofErr w:type="spellEnd"/>
      <w:r w:rsidRPr="00937030">
        <w:rPr>
          <w:rFonts w:ascii="Times New Roman" w:hAnsi="Times New Roman"/>
          <w:sz w:val="28"/>
          <w:lang w:val="ru-RU" w:eastAsia="ru-RU"/>
        </w:rPr>
        <w:t xml:space="preserve"> в таблице </w:t>
      </w:r>
      <w:proofErr w:type="spellStart"/>
      <w:r w:rsidRPr="00937030">
        <w:rPr>
          <w:rFonts w:ascii="Times New Roman" w:hAnsi="Times New Roman"/>
          <w:sz w:val="28"/>
          <w:lang w:val="ru-RU" w:eastAsia="ru-RU"/>
        </w:rPr>
        <w:t>requests</w:t>
      </w:r>
      <w:proofErr w:type="spellEnd"/>
      <w:r w:rsidRPr="00937030">
        <w:rPr>
          <w:rFonts w:ascii="Times New Roman" w:hAnsi="Times New Roman"/>
          <w:sz w:val="28"/>
          <w:lang w:val="ru-RU" w:eastAsia="ru-RU"/>
        </w:rPr>
        <w:t xml:space="preserve"> – для ускорения поиска заявок по объекту недвижимости;</w:t>
      </w:r>
    </w:p>
    <w:p w14:paraId="7F199DFA" w14:textId="77777777" w:rsidR="00937030" w:rsidRPr="00937030" w:rsidRDefault="00937030" w:rsidP="00937030">
      <w:pPr>
        <w:pStyle w:val="ae"/>
        <w:numPr>
          <w:ilvl w:val="0"/>
          <w:numId w:val="23"/>
        </w:numPr>
        <w:jc w:val="both"/>
        <w:rPr>
          <w:rFonts w:ascii="Times New Roman" w:hAnsi="Times New Roman"/>
          <w:sz w:val="28"/>
          <w:lang w:val="ru-RU" w:eastAsia="ru-RU"/>
        </w:rPr>
      </w:pPr>
      <w:proofErr w:type="spellStart"/>
      <w:r w:rsidRPr="00937030">
        <w:rPr>
          <w:rFonts w:ascii="Times New Roman" w:hAnsi="Times New Roman"/>
          <w:sz w:val="28"/>
          <w:lang w:val="ru-RU" w:eastAsia="ru-RU"/>
        </w:rPr>
        <w:t>user_id</w:t>
      </w:r>
      <w:proofErr w:type="spellEnd"/>
      <w:r w:rsidRPr="00937030">
        <w:rPr>
          <w:rFonts w:ascii="Times New Roman" w:hAnsi="Times New Roman"/>
          <w:sz w:val="28"/>
          <w:lang w:val="ru-RU" w:eastAsia="ru-RU"/>
        </w:rPr>
        <w:t xml:space="preserve"> в таблице </w:t>
      </w:r>
      <w:proofErr w:type="spellStart"/>
      <w:r w:rsidRPr="00937030">
        <w:rPr>
          <w:rFonts w:ascii="Times New Roman" w:hAnsi="Times New Roman"/>
          <w:sz w:val="28"/>
          <w:lang w:val="ru-RU" w:eastAsia="ru-RU"/>
        </w:rPr>
        <w:t>favorites</w:t>
      </w:r>
      <w:proofErr w:type="spellEnd"/>
      <w:r w:rsidRPr="00937030">
        <w:rPr>
          <w:rFonts w:ascii="Times New Roman" w:hAnsi="Times New Roman"/>
          <w:sz w:val="28"/>
          <w:lang w:val="ru-RU" w:eastAsia="ru-RU"/>
        </w:rPr>
        <w:t xml:space="preserve"> – для быстрого получения списка избранного;</w:t>
      </w:r>
    </w:p>
    <w:p w14:paraId="14CE7443" w14:textId="77777777" w:rsidR="00937030" w:rsidRPr="00937030" w:rsidRDefault="00937030" w:rsidP="00937030">
      <w:pPr>
        <w:pStyle w:val="ae"/>
        <w:numPr>
          <w:ilvl w:val="0"/>
          <w:numId w:val="23"/>
        </w:numPr>
        <w:jc w:val="both"/>
        <w:rPr>
          <w:rFonts w:ascii="Times New Roman" w:hAnsi="Times New Roman"/>
          <w:sz w:val="28"/>
          <w:lang w:val="ru-RU" w:eastAsia="ru-RU"/>
        </w:rPr>
      </w:pPr>
      <w:proofErr w:type="spellStart"/>
      <w:r w:rsidRPr="00937030">
        <w:rPr>
          <w:rFonts w:ascii="Times New Roman" w:hAnsi="Times New Roman"/>
          <w:sz w:val="28"/>
          <w:lang w:val="ru-RU" w:eastAsia="ru-RU"/>
        </w:rPr>
        <w:t>available</w:t>
      </w:r>
      <w:proofErr w:type="spellEnd"/>
      <w:r w:rsidRPr="00937030">
        <w:rPr>
          <w:rFonts w:ascii="Times New Roman" w:hAnsi="Times New Roman"/>
          <w:sz w:val="28"/>
          <w:lang w:val="ru-RU" w:eastAsia="ru-RU"/>
        </w:rPr>
        <w:t xml:space="preserve"> в таблице </w:t>
      </w:r>
      <w:proofErr w:type="spellStart"/>
      <w:r w:rsidRPr="00937030">
        <w:rPr>
          <w:rFonts w:ascii="Times New Roman" w:hAnsi="Times New Roman"/>
          <w:sz w:val="28"/>
          <w:lang w:val="ru-RU" w:eastAsia="ru-RU"/>
        </w:rPr>
        <w:t>properties</w:t>
      </w:r>
      <w:proofErr w:type="spellEnd"/>
      <w:r w:rsidRPr="00937030">
        <w:rPr>
          <w:rFonts w:ascii="Times New Roman" w:hAnsi="Times New Roman"/>
          <w:sz w:val="28"/>
          <w:lang w:val="ru-RU" w:eastAsia="ru-RU"/>
        </w:rPr>
        <w:t xml:space="preserve"> – для ускорения вывода доступных объектов.</w:t>
      </w:r>
    </w:p>
    <w:p w14:paraId="7AF8B415" w14:textId="4F4EEC4E" w:rsidR="000C4396" w:rsidRDefault="00937030" w:rsidP="00F423A5">
      <w:pPr>
        <w:pStyle w:val="a9"/>
        <w:rPr>
          <w:lang w:val="ru-RU" w:eastAsia="ru-RU"/>
        </w:rPr>
      </w:pPr>
      <w:r w:rsidRPr="00937030">
        <w:rPr>
          <w:lang w:val="ru-RU" w:eastAsia="ru-RU"/>
        </w:rPr>
        <w:t>Применение индексов позволяет сократить время выполнения запросов и повысить общую производительность системы.</w:t>
      </w:r>
      <w:r w:rsidR="000C4396">
        <w:rPr>
          <w:lang w:val="ru-RU" w:eastAsia="ru-RU"/>
        </w:rPr>
        <w:br w:type="page"/>
      </w:r>
    </w:p>
    <w:p w14:paraId="5321E915" w14:textId="6A5BAE5B" w:rsidR="00594B44" w:rsidRPr="002A7210" w:rsidRDefault="000C4396" w:rsidP="00A72FC2">
      <w:pPr>
        <w:pStyle w:val="21"/>
        <w:rPr>
          <w:lang w:val="ru-RU"/>
        </w:rPr>
      </w:pPr>
      <w:bookmarkStart w:id="23" w:name="_Toc226562001"/>
      <w:r w:rsidRPr="002A7210">
        <w:rPr>
          <w:lang w:val="ru-RU"/>
        </w:rPr>
        <w:lastRenderedPageBreak/>
        <w:t xml:space="preserve">3. РЕАЛИЗАЦИЯ БАЗЫ ДАННЫХ В </w:t>
      </w:r>
      <w:r w:rsidRPr="00594B44">
        <w:t>SQLITE</w:t>
      </w:r>
      <w:bookmarkEnd w:id="23"/>
    </w:p>
    <w:p w14:paraId="5A3CD66A" w14:textId="0F5BAF5F" w:rsidR="00594B44" w:rsidRPr="00594B44" w:rsidRDefault="00594B44" w:rsidP="00A72FC2">
      <w:pPr>
        <w:pStyle w:val="21"/>
        <w:rPr>
          <w:lang w:val="ru-RU"/>
        </w:rPr>
      </w:pPr>
      <w:bookmarkStart w:id="24" w:name="_Toc226562002"/>
      <w:r>
        <w:rPr>
          <w:lang w:val="ru-RU"/>
        </w:rPr>
        <w:t>3.1. СОЗДАНИЕ СТРУКТУРЫ БАЗЫ ДАННЫХ</w:t>
      </w:r>
      <w:bookmarkEnd w:id="24"/>
    </w:p>
    <w:p w14:paraId="31F03BE1" w14:textId="793FD0C4" w:rsidR="003F7CCB" w:rsidRPr="003F7CCB" w:rsidRDefault="003F7CCB" w:rsidP="003F7CCB">
      <w:pPr>
        <w:pStyle w:val="a9"/>
        <w:rPr>
          <w:lang w:val="ru-RU"/>
        </w:rPr>
      </w:pPr>
      <w:r w:rsidRPr="003F7CCB">
        <w:rPr>
          <w:lang w:val="ru-RU"/>
        </w:rPr>
        <w:t xml:space="preserve">Реализация базы данных выполнялась на основе разработанной физической модели. В качестве системы управления базами данных была выбрана </w:t>
      </w:r>
      <w:proofErr w:type="spellStart"/>
      <w:r w:rsidRPr="003F7CCB">
        <w:rPr>
          <w:lang w:val="ru-RU"/>
        </w:rPr>
        <w:t>SQLite</w:t>
      </w:r>
      <w:proofErr w:type="spellEnd"/>
      <w:r w:rsidRPr="003F7CCB">
        <w:rPr>
          <w:lang w:val="ru-RU"/>
        </w:rPr>
        <w:t>, что обусловлено простотой использования, высокой скоростью работы и отсутствием необходимости установки отдельного серверного программного обеспечения.</w:t>
      </w:r>
    </w:p>
    <w:p w14:paraId="531AC58B" w14:textId="6835F689" w:rsidR="0036684E" w:rsidRPr="0036684E" w:rsidRDefault="003F7CCB" w:rsidP="003F7CCB">
      <w:pPr>
        <w:pStyle w:val="a9"/>
        <w:rPr>
          <w:lang w:val="ru-RU"/>
        </w:rPr>
      </w:pPr>
      <w:r w:rsidRPr="003F7CCB">
        <w:rPr>
          <w:lang w:val="ru-RU"/>
        </w:rPr>
        <w:t>Перед созданием таблиц была активирована поддержка внешних ключей, обеспечивающая контроль ссылочной целостности данных.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7951FA" w:rsidRPr="0036684E" w14:paraId="73E0ED01" w14:textId="77777777" w:rsidTr="00EE7670">
        <w:trPr>
          <w:trHeight w:val="276"/>
          <w:jc w:val="center"/>
        </w:trPr>
        <w:tc>
          <w:tcPr>
            <w:tcW w:w="9867" w:type="dxa"/>
          </w:tcPr>
          <w:p w14:paraId="3020C2E1" w14:textId="0004201D" w:rsidR="007951FA" w:rsidRPr="0036684E" w:rsidRDefault="0036684E" w:rsidP="00EE7670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36684E">
              <w:rPr>
                <w:rFonts w:ascii="Courier New" w:hAnsi="Courier New" w:cs="Courier New"/>
                <w:sz w:val="20"/>
                <w:szCs w:val="20"/>
              </w:rPr>
              <w:t xml:space="preserve">PRAGMA </w:t>
            </w:r>
            <w:proofErr w:type="spellStart"/>
            <w:r w:rsidRPr="0036684E">
              <w:rPr>
                <w:rFonts w:ascii="Courier New" w:hAnsi="Courier New" w:cs="Courier New"/>
                <w:sz w:val="20"/>
                <w:szCs w:val="20"/>
              </w:rPr>
              <w:t>foreign_keys</w:t>
            </w:r>
            <w:proofErr w:type="spellEnd"/>
            <w:r w:rsidRPr="0036684E">
              <w:rPr>
                <w:rFonts w:ascii="Courier New" w:hAnsi="Courier New" w:cs="Courier New"/>
                <w:sz w:val="20"/>
                <w:szCs w:val="20"/>
              </w:rPr>
              <w:t xml:space="preserve"> = ON;</w:t>
            </w:r>
          </w:p>
        </w:tc>
      </w:tr>
    </w:tbl>
    <w:p w14:paraId="4A36F118" w14:textId="7132CD7A" w:rsidR="007951FA" w:rsidRDefault="005A53D1" w:rsidP="007951FA">
      <w:pPr>
        <w:pStyle w:val="a9"/>
        <w:jc w:val="center"/>
        <w:rPr>
          <w:lang w:val="ru-RU"/>
        </w:rPr>
      </w:pPr>
      <w:r w:rsidRPr="005A53D1">
        <w:rPr>
          <w:lang w:val="ru-RU"/>
        </w:rPr>
        <w:t xml:space="preserve">Листинг </w:t>
      </w:r>
      <w:r w:rsidR="00E029C4">
        <w:rPr>
          <w:lang w:val="ru-RU"/>
        </w:rPr>
        <w:t>1</w:t>
      </w:r>
      <w:r w:rsidRPr="005A53D1">
        <w:rPr>
          <w:lang w:val="ru-RU"/>
        </w:rPr>
        <w:t>.1 – Активация поддержки внешних ключей</w:t>
      </w:r>
    </w:p>
    <w:p w14:paraId="6D3DD8AB" w14:textId="6C81B449" w:rsidR="005A53D1" w:rsidRDefault="005A53D1" w:rsidP="007951FA">
      <w:pPr>
        <w:pStyle w:val="a9"/>
        <w:jc w:val="center"/>
        <w:rPr>
          <w:lang w:val="ru-RU"/>
        </w:rPr>
      </w:pPr>
    </w:p>
    <w:p w14:paraId="42F793C5" w14:textId="36BA6B59" w:rsidR="00342AD4" w:rsidRPr="003F7CCB" w:rsidRDefault="003F7CCB" w:rsidP="00D330D5">
      <w:pPr>
        <w:pStyle w:val="a9"/>
        <w:rPr>
          <w:lang w:val="ru-RU"/>
        </w:rPr>
      </w:pPr>
      <w:r w:rsidRPr="003F7CCB">
        <w:rPr>
          <w:lang w:val="ru-RU"/>
        </w:rPr>
        <w:t>Создание структуры базы данных начинается с определения таблицы пользователей, предназначенной для хранения учетных записей, контактной информации и ролей доступа.</w:t>
      </w:r>
      <w:r>
        <w:rPr>
          <w:lang w:val="ru-RU"/>
        </w:rPr>
        <w:t xml:space="preserve"> </w:t>
      </w:r>
      <w:r w:rsidRPr="003F7CCB">
        <w:rPr>
          <w:lang w:val="ru-RU"/>
        </w:rPr>
        <w:t>В первую очередь создаётся таблица пользователей: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342AD4" w:rsidRPr="0036684E" w14:paraId="52E38116" w14:textId="77777777" w:rsidTr="004E5889">
        <w:trPr>
          <w:trHeight w:val="276"/>
          <w:jc w:val="center"/>
        </w:trPr>
        <w:tc>
          <w:tcPr>
            <w:tcW w:w="9867" w:type="dxa"/>
          </w:tcPr>
          <w:p w14:paraId="0D051902" w14:textId="77777777" w:rsidR="00703051" w:rsidRPr="00703051" w:rsidRDefault="00703051" w:rsidP="0070305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03051">
              <w:rPr>
                <w:rFonts w:ascii="Courier New" w:hAnsi="Courier New" w:cs="Courier New"/>
                <w:sz w:val="20"/>
                <w:szCs w:val="20"/>
              </w:rPr>
              <w:t>CREATE TABLE users (</w:t>
            </w:r>
          </w:p>
          <w:p w14:paraId="179D2624" w14:textId="77777777" w:rsidR="00703051" w:rsidRPr="00703051" w:rsidRDefault="00703051" w:rsidP="0070305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03051">
              <w:rPr>
                <w:rFonts w:ascii="Courier New" w:hAnsi="Courier New" w:cs="Courier New"/>
                <w:sz w:val="20"/>
                <w:szCs w:val="20"/>
              </w:rPr>
              <w:t xml:space="preserve"> id INTEGER PRIMARY KEY AUTOINCREMENT,</w:t>
            </w:r>
          </w:p>
          <w:p w14:paraId="02CCE057" w14:textId="77777777" w:rsidR="00703051" w:rsidRPr="00703051" w:rsidRDefault="00703051" w:rsidP="0070305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03051">
              <w:rPr>
                <w:rFonts w:ascii="Courier New" w:hAnsi="Courier New" w:cs="Courier New"/>
                <w:sz w:val="20"/>
                <w:szCs w:val="20"/>
              </w:rPr>
              <w:t xml:space="preserve"> name TEXT NOT NULL,</w:t>
            </w:r>
          </w:p>
          <w:p w14:paraId="08C711FF" w14:textId="77777777" w:rsidR="00703051" w:rsidRPr="00703051" w:rsidRDefault="00703051" w:rsidP="0070305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03051">
              <w:rPr>
                <w:rFonts w:ascii="Courier New" w:hAnsi="Courier New" w:cs="Courier New"/>
                <w:sz w:val="20"/>
                <w:szCs w:val="20"/>
              </w:rPr>
              <w:t xml:space="preserve"> phone TEXT NOT NULL,</w:t>
            </w:r>
          </w:p>
          <w:p w14:paraId="580A1371" w14:textId="77777777" w:rsidR="00703051" w:rsidRPr="00703051" w:rsidRDefault="00703051" w:rsidP="0070305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03051">
              <w:rPr>
                <w:rFonts w:ascii="Courier New" w:hAnsi="Courier New" w:cs="Courier New"/>
                <w:sz w:val="20"/>
                <w:szCs w:val="20"/>
              </w:rPr>
              <w:t xml:space="preserve"> email TEXT NOT NULL UNIQUE,</w:t>
            </w:r>
          </w:p>
          <w:p w14:paraId="1598C28A" w14:textId="77777777" w:rsidR="00703051" w:rsidRPr="00703051" w:rsidRDefault="00703051" w:rsidP="0070305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03051">
              <w:rPr>
                <w:rFonts w:ascii="Courier New" w:hAnsi="Courier New" w:cs="Courier New"/>
                <w:sz w:val="20"/>
                <w:szCs w:val="20"/>
              </w:rPr>
              <w:t xml:space="preserve"> password TEXT NOT NULL,</w:t>
            </w:r>
          </w:p>
          <w:p w14:paraId="206BF34A" w14:textId="77777777" w:rsidR="00703051" w:rsidRPr="00703051" w:rsidRDefault="00703051" w:rsidP="0070305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03051">
              <w:rPr>
                <w:rFonts w:ascii="Courier New" w:hAnsi="Courier New" w:cs="Courier New"/>
                <w:sz w:val="20"/>
                <w:szCs w:val="20"/>
              </w:rPr>
              <w:t xml:space="preserve"> role TEXT NOT NULL DEFAULT 'user'</w:t>
            </w:r>
          </w:p>
          <w:p w14:paraId="48E9F832" w14:textId="68611879" w:rsidR="00342AD4" w:rsidRPr="00342AD4" w:rsidRDefault="00703051" w:rsidP="00703051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03051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4103C6AF" w14:textId="64C00EAD" w:rsidR="00342AD4" w:rsidRPr="00407BB1" w:rsidRDefault="00342AD4" w:rsidP="00342AD4">
      <w:pPr>
        <w:pStyle w:val="a9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E029C4">
        <w:rPr>
          <w:lang w:val="ru-RU"/>
        </w:rPr>
        <w:t>1</w:t>
      </w:r>
      <w:r>
        <w:rPr>
          <w:lang w:val="ru-RU"/>
        </w:rPr>
        <w:t xml:space="preserve">.2 – </w:t>
      </w:r>
      <w:proofErr w:type="spellStart"/>
      <w:r w:rsidR="00703051">
        <w:t>Создание</w:t>
      </w:r>
      <w:proofErr w:type="spellEnd"/>
      <w:r w:rsidR="00703051">
        <w:t xml:space="preserve"> </w:t>
      </w:r>
      <w:proofErr w:type="spellStart"/>
      <w:r w:rsidR="00703051">
        <w:t>таблицы</w:t>
      </w:r>
      <w:proofErr w:type="spellEnd"/>
      <w:r w:rsidR="00703051">
        <w:t xml:space="preserve"> users</w:t>
      </w:r>
    </w:p>
    <w:p w14:paraId="58D928BF" w14:textId="1DFD16F5" w:rsidR="00342AD4" w:rsidRPr="00407BB1" w:rsidRDefault="00342AD4" w:rsidP="00342AD4">
      <w:pPr>
        <w:pStyle w:val="a9"/>
        <w:jc w:val="center"/>
        <w:rPr>
          <w:lang w:val="ru-RU"/>
        </w:rPr>
      </w:pPr>
    </w:p>
    <w:p w14:paraId="11667A3E" w14:textId="0CDDF7E7" w:rsidR="00342AD4" w:rsidRPr="00407BB1" w:rsidRDefault="00536DDC" w:rsidP="00342AD4">
      <w:pPr>
        <w:pStyle w:val="a9"/>
        <w:rPr>
          <w:lang w:val="ru-RU"/>
        </w:rPr>
      </w:pPr>
      <w:r w:rsidRPr="00536DDC">
        <w:rPr>
          <w:lang w:val="ru-RU"/>
        </w:rPr>
        <w:t>Далее создаётся таблица объектов недвижимости: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342AD4" w:rsidRPr="0036684E" w14:paraId="4E6C46D9" w14:textId="77777777" w:rsidTr="004E5889">
        <w:trPr>
          <w:trHeight w:val="276"/>
          <w:jc w:val="center"/>
        </w:trPr>
        <w:tc>
          <w:tcPr>
            <w:tcW w:w="9867" w:type="dxa"/>
          </w:tcPr>
          <w:p w14:paraId="260BEBD3" w14:textId="77777777" w:rsidR="00A93B81" w:rsidRPr="00A93B81" w:rsidRDefault="00A93B81" w:rsidP="00A93B8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A93B81">
              <w:rPr>
                <w:rFonts w:ascii="Courier New" w:hAnsi="Courier New" w:cs="Courier New"/>
                <w:sz w:val="20"/>
                <w:szCs w:val="20"/>
              </w:rPr>
              <w:t>CREATE TABLE properties (</w:t>
            </w:r>
          </w:p>
          <w:p w14:paraId="3262BA58" w14:textId="77777777" w:rsidR="00A93B81" w:rsidRPr="00A93B81" w:rsidRDefault="00A93B81" w:rsidP="00A93B8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A93B81">
              <w:rPr>
                <w:rFonts w:ascii="Courier New" w:hAnsi="Courier New" w:cs="Courier New"/>
                <w:sz w:val="20"/>
                <w:szCs w:val="20"/>
              </w:rPr>
              <w:t xml:space="preserve"> id INTEGER PRIMARY KEY AUTOINCREMENT,</w:t>
            </w:r>
          </w:p>
          <w:p w14:paraId="1093A0C2" w14:textId="77777777" w:rsidR="00A93B81" w:rsidRPr="00A93B81" w:rsidRDefault="00A93B81" w:rsidP="00A93B8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A93B81">
              <w:rPr>
                <w:rFonts w:ascii="Courier New" w:hAnsi="Courier New" w:cs="Courier New"/>
                <w:sz w:val="20"/>
                <w:szCs w:val="20"/>
              </w:rPr>
              <w:t xml:space="preserve"> title TEXT NOT NULL,</w:t>
            </w:r>
          </w:p>
          <w:p w14:paraId="0A8ADD57" w14:textId="77777777" w:rsidR="00A93B81" w:rsidRPr="00A93B81" w:rsidRDefault="00A93B81" w:rsidP="00A93B8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A93B81">
              <w:rPr>
                <w:rFonts w:ascii="Courier New" w:hAnsi="Courier New" w:cs="Courier New"/>
                <w:sz w:val="20"/>
                <w:szCs w:val="20"/>
              </w:rPr>
              <w:t xml:space="preserve"> address TEXT NOT NULL,</w:t>
            </w:r>
          </w:p>
          <w:p w14:paraId="0C5A0230" w14:textId="77777777" w:rsidR="00A93B81" w:rsidRPr="00A93B81" w:rsidRDefault="00A93B81" w:rsidP="00A93B8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A93B81">
              <w:rPr>
                <w:rFonts w:ascii="Courier New" w:hAnsi="Courier New" w:cs="Courier New"/>
                <w:sz w:val="20"/>
                <w:szCs w:val="20"/>
              </w:rPr>
              <w:t xml:space="preserve"> district TEXT,</w:t>
            </w:r>
          </w:p>
          <w:p w14:paraId="7412AC06" w14:textId="77777777" w:rsidR="00A93B81" w:rsidRPr="00A93B81" w:rsidRDefault="00A93B81" w:rsidP="00A93B8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A93B81">
              <w:rPr>
                <w:rFonts w:ascii="Courier New" w:hAnsi="Courier New" w:cs="Courier New"/>
                <w:sz w:val="20"/>
                <w:szCs w:val="20"/>
              </w:rPr>
              <w:t xml:space="preserve"> price REAL NOT NULL,</w:t>
            </w:r>
          </w:p>
          <w:p w14:paraId="0B5E520D" w14:textId="77777777" w:rsidR="00A93B81" w:rsidRPr="00A93B81" w:rsidRDefault="00A93B81" w:rsidP="00A93B8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A93B81">
              <w:rPr>
                <w:rFonts w:ascii="Courier New" w:hAnsi="Courier New" w:cs="Courier New"/>
                <w:sz w:val="20"/>
                <w:szCs w:val="20"/>
              </w:rPr>
              <w:t xml:space="preserve"> type TEXT,</w:t>
            </w:r>
          </w:p>
          <w:p w14:paraId="3C7E778B" w14:textId="77777777" w:rsidR="00A93B81" w:rsidRPr="00A93B81" w:rsidRDefault="00A93B81" w:rsidP="00A93B8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A93B81">
              <w:rPr>
                <w:rFonts w:ascii="Courier New" w:hAnsi="Courier New" w:cs="Courier New"/>
                <w:sz w:val="20"/>
                <w:szCs w:val="20"/>
              </w:rPr>
              <w:t xml:space="preserve"> rooms INTEGER,</w:t>
            </w:r>
          </w:p>
          <w:p w14:paraId="5ABCD986" w14:textId="77777777" w:rsidR="00A93B81" w:rsidRPr="00A93B81" w:rsidRDefault="00A93B81" w:rsidP="00A93B8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A93B81">
              <w:rPr>
                <w:rFonts w:ascii="Courier New" w:hAnsi="Courier New" w:cs="Courier New"/>
                <w:sz w:val="20"/>
                <w:szCs w:val="20"/>
              </w:rPr>
              <w:t xml:space="preserve"> area TEXT,</w:t>
            </w:r>
          </w:p>
          <w:p w14:paraId="19F1D534" w14:textId="77777777" w:rsidR="00A93B81" w:rsidRPr="00A93B81" w:rsidRDefault="00A93B81" w:rsidP="00A93B8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A93B81">
              <w:rPr>
                <w:rFonts w:ascii="Courier New" w:hAnsi="Courier New" w:cs="Courier New"/>
                <w:sz w:val="20"/>
                <w:szCs w:val="20"/>
              </w:rPr>
              <w:t xml:space="preserve"> floor TEXT,</w:t>
            </w:r>
          </w:p>
          <w:p w14:paraId="6D8CF877" w14:textId="77777777" w:rsidR="00A93B81" w:rsidRPr="00A93B81" w:rsidRDefault="00A93B81" w:rsidP="00A93B8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A93B81">
              <w:rPr>
                <w:rFonts w:ascii="Courier New" w:hAnsi="Courier New" w:cs="Courier New"/>
                <w:sz w:val="20"/>
                <w:szCs w:val="20"/>
              </w:rPr>
              <w:t xml:space="preserve"> description TEXT,</w:t>
            </w:r>
          </w:p>
          <w:p w14:paraId="5424DF7F" w14:textId="77777777" w:rsidR="00A93B81" w:rsidRPr="00A93B81" w:rsidRDefault="00A93B81" w:rsidP="00A93B8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A93B81">
              <w:rPr>
                <w:rFonts w:ascii="Courier New" w:hAnsi="Courier New" w:cs="Courier New"/>
                <w:sz w:val="20"/>
                <w:szCs w:val="20"/>
              </w:rPr>
              <w:t xml:space="preserve"> phone TEXT,</w:t>
            </w:r>
          </w:p>
          <w:p w14:paraId="259EE521" w14:textId="77777777" w:rsidR="00A93B81" w:rsidRPr="00A93B81" w:rsidRDefault="00A93B81" w:rsidP="00A93B8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A93B81">
              <w:rPr>
                <w:rFonts w:ascii="Courier New" w:hAnsi="Courier New" w:cs="Courier New"/>
                <w:sz w:val="20"/>
                <w:szCs w:val="20"/>
              </w:rPr>
              <w:t xml:space="preserve"> image TEXT,</w:t>
            </w:r>
          </w:p>
          <w:p w14:paraId="5BC8DC3B" w14:textId="77777777" w:rsidR="00A93B81" w:rsidRPr="00A93B81" w:rsidRDefault="00A93B81" w:rsidP="00A93B8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A93B8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A93B81">
              <w:rPr>
                <w:rFonts w:ascii="Courier New" w:hAnsi="Courier New" w:cs="Courier New"/>
                <w:sz w:val="20"/>
                <w:szCs w:val="20"/>
              </w:rPr>
              <w:t>payment_type</w:t>
            </w:r>
            <w:proofErr w:type="spellEnd"/>
            <w:r w:rsidRPr="00A93B81">
              <w:rPr>
                <w:rFonts w:ascii="Courier New" w:hAnsi="Courier New" w:cs="Courier New"/>
                <w:sz w:val="20"/>
                <w:szCs w:val="20"/>
              </w:rPr>
              <w:t xml:space="preserve"> TEXT,</w:t>
            </w:r>
          </w:p>
          <w:p w14:paraId="43B5BAF2" w14:textId="77777777" w:rsidR="00A93B81" w:rsidRPr="00A93B81" w:rsidRDefault="00A93B81" w:rsidP="00A93B8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A93B81">
              <w:rPr>
                <w:rFonts w:ascii="Courier New" w:hAnsi="Courier New" w:cs="Courier New"/>
                <w:sz w:val="20"/>
                <w:szCs w:val="20"/>
              </w:rPr>
              <w:t xml:space="preserve"> status TEXT DEFAULT 'available',</w:t>
            </w:r>
          </w:p>
          <w:p w14:paraId="2DD1A4E4" w14:textId="77777777" w:rsidR="00A93B81" w:rsidRPr="00A93B81" w:rsidRDefault="00A93B81" w:rsidP="00A93B8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A93B81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available INTEGER DEFAULT 1</w:t>
            </w:r>
          </w:p>
          <w:p w14:paraId="78C59183" w14:textId="5EAF8389" w:rsidR="00342AD4" w:rsidRPr="00342AD4" w:rsidRDefault="00A93B81" w:rsidP="00A93B81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A93B81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3DA0B0C7" w14:textId="1CA0E115" w:rsidR="00F714FD" w:rsidRPr="00407BB1" w:rsidRDefault="00342AD4" w:rsidP="00342AD4">
      <w:pPr>
        <w:pStyle w:val="a9"/>
        <w:jc w:val="center"/>
        <w:rPr>
          <w:lang w:val="ru-RU"/>
        </w:rPr>
      </w:pPr>
      <w:r>
        <w:rPr>
          <w:lang w:val="ru-RU"/>
        </w:rPr>
        <w:lastRenderedPageBreak/>
        <w:t xml:space="preserve">Листинг </w:t>
      </w:r>
      <w:r w:rsidR="00E029C4">
        <w:rPr>
          <w:lang w:val="ru-RU"/>
        </w:rPr>
        <w:t>1</w:t>
      </w:r>
      <w:r>
        <w:rPr>
          <w:lang w:val="ru-RU"/>
        </w:rPr>
        <w:t xml:space="preserve">.3 – </w:t>
      </w:r>
      <w:proofErr w:type="spellStart"/>
      <w:r w:rsidR="00A93B81">
        <w:t>Создание</w:t>
      </w:r>
      <w:proofErr w:type="spellEnd"/>
      <w:r w:rsidR="00A93B81">
        <w:t xml:space="preserve"> </w:t>
      </w:r>
      <w:proofErr w:type="spellStart"/>
      <w:r w:rsidR="00A93B81">
        <w:t>таблицы</w:t>
      </w:r>
      <w:proofErr w:type="spellEnd"/>
      <w:r w:rsidR="00A93B81">
        <w:t xml:space="preserve"> properties</w:t>
      </w:r>
    </w:p>
    <w:p w14:paraId="315F75D0" w14:textId="36378222" w:rsidR="00342AD4" w:rsidRPr="00407BB1" w:rsidRDefault="00342AD4" w:rsidP="00342AD4">
      <w:pPr>
        <w:pStyle w:val="a9"/>
        <w:jc w:val="center"/>
        <w:rPr>
          <w:lang w:val="ru-RU"/>
        </w:rPr>
      </w:pPr>
    </w:p>
    <w:p w14:paraId="0A881677" w14:textId="43A85559" w:rsidR="00342AD4" w:rsidRPr="00407BB1" w:rsidRDefault="00655752" w:rsidP="00342AD4">
      <w:pPr>
        <w:pStyle w:val="a9"/>
        <w:rPr>
          <w:lang w:val="ru-RU"/>
        </w:rPr>
      </w:pPr>
      <w:r w:rsidRPr="00655752">
        <w:rPr>
          <w:lang w:val="ru-RU"/>
        </w:rPr>
        <w:t>Следующим этапом создаётся таблица заявок пользователей на аренду объектов: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342AD4" w:rsidRPr="0036684E" w14:paraId="671FB478" w14:textId="77777777" w:rsidTr="004E5889">
        <w:trPr>
          <w:trHeight w:val="276"/>
          <w:jc w:val="center"/>
        </w:trPr>
        <w:tc>
          <w:tcPr>
            <w:tcW w:w="9867" w:type="dxa"/>
          </w:tcPr>
          <w:p w14:paraId="4EE94276" w14:textId="77777777" w:rsidR="002B4EAE" w:rsidRPr="002B4EAE" w:rsidRDefault="002B4EAE" w:rsidP="002B4EAE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B4EAE">
              <w:rPr>
                <w:rFonts w:ascii="Courier New" w:hAnsi="Courier New" w:cs="Courier New"/>
                <w:sz w:val="20"/>
                <w:szCs w:val="20"/>
              </w:rPr>
              <w:t>CREATE TABLE requests (</w:t>
            </w:r>
          </w:p>
          <w:p w14:paraId="65A77870" w14:textId="77777777" w:rsidR="002B4EAE" w:rsidRPr="002B4EAE" w:rsidRDefault="002B4EAE" w:rsidP="002B4EAE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B4EAE">
              <w:rPr>
                <w:rFonts w:ascii="Courier New" w:hAnsi="Courier New" w:cs="Courier New"/>
                <w:sz w:val="20"/>
                <w:szCs w:val="20"/>
              </w:rPr>
              <w:t xml:space="preserve"> id INTEGER PRIMARY KEY AUTOINCREMENT,</w:t>
            </w:r>
          </w:p>
          <w:p w14:paraId="64C45D24" w14:textId="77777777" w:rsidR="002B4EAE" w:rsidRPr="002B4EAE" w:rsidRDefault="002B4EAE" w:rsidP="002B4EAE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B4EA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2B4EAE">
              <w:rPr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 w:rsidRPr="002B4EAE">
              <w:rPr>
                <w:rFonts w:ascii="Courier New" w:hAnsi="Courier New" w:cs="Courier New"/>
                <w:sz w:val="20"/>
                <w:szCs w:val="20"/>
              </w:rPr>
              <w:t xml:space="preserve"> INTEGER NOT NULL,</w:t>
            </w:r>
          </w:p>
          <w:p w14:paraId="5C3622F7" w14:textId="77777777" w:rsidR="002B4EAE" w:rsidRPr="002B4EAE" w:rsidRDefault="002B4EAE" w:rsidP="002B4EAE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B4EA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2B4EAE">
              <w:rPr>
                <w:rFonts w:ascii="Courier New" w:hAnsi="Courier New" w:cs="Courier New"/>
                <w:sz w:val="20"/>
                <w:szCs w:val="20"/>
              </w:rPr>
              <w:t>property_id</w:t>
            </w:r>
            <w:proofErr w:type="spellEnd"/>
            <w:r w:rsidRPr="002B4EAE">
              <w:rPr>
                <w:rFonts w:ascii="Courier New" w:hAnsi="Courier New" w:cs="Courier New"/>
                <w:sz w:val="20"/>
                <w:szCs w:val="20"/>
              </w:rPr>
              <w:t xml:space="preserve"> INTEGER NOT NULL,</w:t>
            </w:r>
          </w:p>
          <w:p w14:paraId="23E8455C" w14:textId="77777777" w:rsidR="002B4EAE" w:rsidRPr="002B4EAE" w:rsidRDefault="002B4EAE" w:rsidP="002B4EAE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B4EAE">
              <w:rPr>
                <w:rFonts w:ascii="Courier New" w:hAnsi="Courier New" w:cs="Courier New"/>
                <w:sz w:val="20"/>
                <w:szCs w:val="20"/>
              </w:rPr>
              <w:t xml:space="preserve"> comment TEXT,</w:t>
            </w:r>
          </w:p>
          <w:p w14:paraId="20B995EB" w14:textId="77777777" w:rsidR="002B4EAE" w:rsidRPr="002B4EAE" w:rsidRDefault="002B4EAE" w:rsidP="002B4EAE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B4EAE">
              <w:rPr>
                <w:rFonts w:ascii="Courier New" w:hAnsi="Courier New" w:cs="Courier New"/>
                <w:sz w:val="20"/>
                <w:szCs w:val="20"/>
              </w:rPr>
              <w:t xml:space="preserve"> status TEXT DEFAULT 'pending',</w:t>
            </w:r>
          </w:p>
          <w:p w14:paraId="0AB91464" w14:textId="77777777" w:rsidR="002B4EAE" w:rsidRPr="002B4EAE" w:rsidRDefault="002B4EAE" w:rsidP="002B4EAE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B4EA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2B4EAE">
              <w:rPr>
                <w:rFonts w:ascii="Courier New" w:hAnsi="Courier New" w:cs="Courier New"/>
                <w:sz w:val="20"/>
                <w:szCs w:val="20"/>
              </w:rPr>
              <w:t>created_at</w:t>
            </w:r>
            <w:proofErr w:type="spellEnd"/>
            <w:r w:rsidRPr="002B4EAE">
              <w:rPr>
                <w:rFonts w:ascii="Courier New" w:hAnsi="Courier New" w:cs="Courier New"/>
                <w:sz w:val="20"/>
                <w:szCs w:val="20"/>
              </w:rPr>
              <w:t xml:space="preserve"> TEXT DEFAULT CURRENT_TIMESTAMP,</w:t>
            </w:r>
          </w:p>
          <w:p w14:paraId="795006C2" w14:textId="77777777" w:rsidR="002B4EAE" w:rsidRPr="002B4EAE" w:rsidRDefault="002B4EAE" w:rsidP="002B4EAE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B4EAE">
              <w:rPr>
                <w:rFonts w:ascii="Courier New" w:hAnsi="Courier New" w:cs="Courier New"/>
                <w:sz w:val="20"/>
                <w:szCs w:val="20"/>
              </w:rPr>
              <w:t xml:space="preserve"> FOREIGN </w:t>
            </w:r>
            <w:proofErr w:type="gramStart"/>
            <w:r w:rsidRPr="002B4EAE">
              <w:rPr>
                <w:rFonts w:ascii="Courier New" w:hAnsi="Courier New" w:cs="Courier New"/>
                <w:sz w:val="20"/>
                <w:szCs w:val="20"/>
              </w:rPr>
              <w:t>KEY(</w:t>
            </w:r>
            <w:proofErr w:type="spellStart"/>
            <w:proofErr w:type="gramEnd"/>
            <w:r w:rsidRPr="002B4EAE">
              <w:rPr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 w:rsidRPr="002B4EAE">
              <w:rPr>
                <w:rFonts w:ascii="Courier New" w:hAnsi="Courier New" w:cs="Courier New"/>
                <w:sz w:val="20"/>
                <w:szCs w:val="20"/>
              </w:rPr>
              <w:t>) REFERENCES users(id),</w:t>
            </w:r>
          </w:p>
          <w:p w14:paraId="0E2036CB" w14:textId="77777777" w:rsidR="002B4EAE" w:rsidRPr="002B4EAE" w:rsidRDefault="002B4EAE" w:rsidP="002B4EAE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B4EAE">
              <w:rPr>
                <w:rFonts w:ascii="Courier New" w:hAnsi="Courier New" w:cs="Courier New"/>
                <w:sz w:val="20"/>
                <w:szCs w:val="20"/>
              </w:rPr>
              <w:t xml:space="preserve"> FOREIGN </w:t>
            </w:r>
            <w:proofErr w:type="gramStart"/>
            <w:r w:rsidRPr="002B4EAE">
              <w:rPr>
                <w:rFonts w:ascii="Courier New" w:hAnsi="Courier New" w:cs="Courier New"/>
                <w:sz w:val="20"/>
                <w:szCs w:val="20"/>
              </w:rPr>
              <w:t>KEY(</w:t>
            </w:r>
            <w:proofErr w:type="spellStart"/>
            <w:proofErr w:type="gramEnd"/>
            <w:r w:rsidRPr="002B4EAE">
              <w:rPr>
                <w:rFonts w:ascii="Courier New" w:hAnsi="Courier New" w:cs="Courier New"/>
                <w:sz w:val="20"/>
                <w:szCs w:val="20"/>
              </w:rPr>
              <w:t>property_id</w:t>
            </w:r>
            <w:proofErr w:type="spellEnd"/>
            <w:r w:rsidRPr="002B4EAE">
              <w:rPr>
                <w:rFonts w:ascii="Courier New" w:hAnsi="Courier New" w:cs="Courier New"/>
                <w:sz w:val="20"/>
                <w:szCs w:val="20"/>
              </w:rPr>
              <w:t>) REFERENCES properties(id)</w:t>
            </w:r>
          </w:p>
          <w:p w14:paraId="099653F6" w14:textId="04E2B608" w:rsidR="00342AD4" w:rsidRPr="00342AD4" w:rsidRDefault="002B4EAE" w:rsidP="002B4EAE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2B4EAE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50D80074" w14:textId="3C67C3C7" w:rsidR="00342AD4" w:rsidRPr="00407BB1" w:rsidRDefault="00342AD4" w:rsidP="00342AD4">
      <w:pPr>
        <w:pStyle w:val="a9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E029C4">
        <w:rPr>
          <w:lang w:val="ru-RU"/>
        </w:rPr>
        <w:t>1</w:t>
      </w:r>
      <w:r>
        <w:rPr>
          <w:lang w:val="ru-RU"/>
        </w:rPr>
        <w:t xml:space="preserve">.4 – </w:t>
      </w:r>
      <w:proofErr w:type="spellStart"/>
      <w:r w:rsidR="00ED0F48">
        <w:t>Создание</w:t>
      </w:r>
      <w:proofErr w:type="spellEnd"/>
      <w:r w:rsidR="00ED0F48">
        <w:t xml:space="preserve"> </w:t>
      </w:r>
      <w:proofErr w:type="spellStart"/>
      <w:r w:rsidR="00ED0F48">
        <w:t>таблицы</w:t>
      </w:r>
      <w:proofErr w:type="spellEnd"/>
      <w:r w:rsidR="00ED0F48">
        <w:t xml:space="preserve"> requests</w:t>
      </w:r>
    </w:p>
    <w:p w14:paraId="6952BF36" w14:textId="267E5EF3" w:rsidR="00342AD4" w:rsidRPr="00407BB1" w:rsidRDefault="00342AD4" w:rsidP="00342AD4">
      <w:pPr>
        <w:pStyle w:val="a9"/>
        <w:jc w:val="center"/>
        <w:rPr>
          <w:lang w:val="ru-RU"/>
        </w:rPr>
      </w:pPr>
    </w:p>
    <w:p w14:paraId="590D4C12" w14:textId="4D128C3C" w:rsidR="00342AD4" w:rsidRPr="00407BB1" w:rsidRDefault="00707B96" w:rsidP="00342AD4">
      <w:pPr>
        <w:pStyle w:val="a9"/>
        <w:rPr>
          <w:lang w:val="ru-RU"/>
        </w:rPr>
      </w:pPr>
      <w:r w:rsidRPr="00707B96">
        <w:rPr>
          <w:lang w:val="ru-RU"/>
        </w:rPr>
        <w:t xml:space="preserve">Для хранения избранных объектов создаётся таблица </w:t>
      </w:r>
      <w:proofErr w:type="spellStart"/>
      <w:r w:rsidRPr="00707B96">
        <w:rPr>
          <w:lang w:val="ru-RU"/>
        </w:rPr>
        <w:t>favorites</w:t>
      </w:r>
      <w:proofErr w:type="spellEnd"/>
      <w:r w:rsidRPr="00707B96">
        <w:rPr>
          <w:lang w:val="ru-RU"/>
        </w:rPr>
        <w:t>: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342AD4" w:rsidRPr="0036684E" w14:paraId="5A8857ED" w14:textId="77777777" w:rsidTr="004E5889">
        <w:trPr>
          <w:trHeight w:val="276"/>
          <w:jc w:val="center"/>
        </w:trPr>
        <w:tc>
          <w:tcPr>
            <w:tcW w:w="9867" w:type="dxa"/>
          </w:tcPr>
          <w:p w14:paraId="3FD7FE7A" w14:textId="77777777" w:rsidR="00C102AC" w:rsidRPr="00C102AC" w:rsidRDefault="00C102AC" w:rsidP="00C102A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102AC">
              <w:rPr>
                <w:rFonts w:ascii="Courier New" w:hAnsi="Courier New" w:cs="Courier New"/>
                <w:sz w:val="20"/>
                <w:szCs w:val="20"/>
              </w:rPr>
              <w:t>CREATE TABLE favorites (</w:t>
            </w:r>
          </w:p>
          <w:p w14:paraId="5C4A5533" w14:textId="77777777" w:rsidR="00C102AC" w:rsidRPr="00C102AC" w:rsidRDefault="00C102AC" w:rsidP="00C102A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102AC">
              <w:rPr>
                <w:rFonts w:ascii="Courier New" w:hAnsi="Courier New" w:cs="Courier New"/>
                <w:sz w:val="20"/>
                <w:szCs w:val="20"/>
              </w:rPr>
              <w:t xml:space="preserve"> id INTEGER PRIMARY KEY AUTOINCREMENT,</w:t>
            </w:r>
          </w:p>
          <w:p w14:paraId="2AB37F4A" w14:textId="77777777" w:rsidR="00C102AC" w:rsidRPr="00C102AC" w:rsidRDefault="00C102AC" w:rsidP="00C102A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102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102AC">
              <w:rPr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 w:rsidRPr="00C102AC">
              <w:rPr>
                <w:rFonts w:ascii="Courier New" w:hAnsi="Courier New" w:cs="Courier New"/>
                <w:sz w:val="20"/>
                <w:szCs w:val="20"/>
              </w:rPr>
              <w:t xml:space="preserve"> INTEGER NOT NULL,</w:t>
            </w:r>
          </w:p>
          <w:p w14:paraId="4326F3BA" w14:textId="77777777" w:rsidR="00C102AC" w:rsidRPr="00C102AC" w:rsidRDefault="00C102AC" w:rsidP="00C102A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102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102AC">
              <w:rPr>
                <w:rFonts w:ascii="Courier New" w:hAnsi="Courier New" w:cs="Courier New"/>
                <w:sz w:val="20"/>
                <w:szCs w:val="20"/>
              </w:rPr>
              <w:t>property_id</w:t>
            </w:r>
            <w:proofErr w:type="spellEnd"/>
            <w:r w:rsidRPr="00C102AC">
              <w:rPr>
                <w:rFonts w:ascii="Courier New" w:hAnsi="Courier New" w:cs="Courier New"/>
                <w:sz w:val="20"/>
                <w:szCs w:val="20"/>
              </w:rPr>
              <w:t xml:space="preserve"> INTEGER NOT NULL,</w:t>
            </w:r>
          </w:p>
          <w:p w14:paraId="4861091A" w14:textId="77777777" w:rsidR="00C102AC" w:rsidRPr="00C102AC" w:rsidRDefault="00C102AC" w:rsidP="00C102A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102A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102AC">
              <w:rPr>
                <w:rFonts w:ascii="Courier New" w:hAnsi="Courier New" w:cs="Courier New"/>
                <w:sz w:val="20"/>
                <w:szCs w:val="20"/>
              </w:rPr>
              <w:t>created_at</w:t>
            </w:r>
            <w:proofErr w:type="spellEnd"/>
            <w:r w:rsidRPr="00C102AC">
              <w:rPr>
                <w:rFonts w:ascii="Courier New" w:hAnsi="Courier New" w:cs="Courier New"/>
                <w:sz w:val="20"/>
                <w:szCs w:val="20"/>
              </w:rPr>
              <w:t xml:space="preserve"> TEXT DEFAULT CURRENT_TIMESTAMP,</w:t>
            </w:r>
          </w:p>
          <w:p w14:paraId="4DA6FED0" w14:textId="77777777" w:rsidR="00C102AC" w:rsidRPr="00C102AC" w:rsidRDefault="00C102AC" w:rsidP="00C102A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102AC">
              <w:rPr>
                <w:rFonts w:ascii="Courier New" w:hAnsi="Courier New" w:cs="Courier New"/>
                <w:sz w:val="20"/>
                <w:szCs w:val="20"/>
              </w:rPr>
              <w:t xml:space="preserve"> FOREIGN </w:t>
            </w:r>
            <w:proofErr w:type="gramStart"/>
            <w:r w:rsidRPr="00C102AC">
              <w:rPr>
                <w:rFonts w:ascii="Courier New" w:hAnsi="Courier New" w:cs="Courier New"/>
                <w:sz w:val="20"/>
                <w:szCs w:val="20"/>
              </w:rPr>
              <w:t>KEY(</w:t>
            </w:r>
            <w:proofErr w:type="spellStart"/>
            <w:proofErr w:type="gramEnd"/>
            <w:r w:rsidRPr="00C102AC">
              <w:rPr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 w:rsidRPr="00C102AC">
              <w:rPr>
                <w:rFonts w:ascii="Courier New" w:hAnsi="Courier New" w:cs="Courier New"/>
                <w:sz w:val="20"/>
                <w:szCs w:val="20"/>
              </w:rPr>
              <w:t>) REFERENCES users(id),</w:t>
            </w:r>
          </w:p>
          <w:p w14:paraId="1A8A5FA3" w14:textId="77777777" w:rsidR="00C102AC" w:rsidRPr="00C102AC" w:rsidRDefault="00C102AC" w:rsidP="00C102A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102AC">
              <w:rPr>
                <w:rFonts w:ascii="Courier New" w:hAnsi="Courier New" w:cs="Courier New"/>
                <w:sz w:val="20"/>
                <w:szCs w:val="20"/>
              </w:rPr>
              <w:t xml:space="preserve"> FOREIGN </w:t>
            </w:r>
            <w:proofErr w:type="gramStart"/>
            <w:r w:rsidRPr="00C102AC">
              <w:rPr>
                <w:rFonts w:ascii="Courier New" w:hAnsi="Courier New" w:cs="Courier New"/>
                <w:sz w:val="20"/>
                <w:szCs w:val="20"/>
              </w:rPr>
              <w:t>KEY(</w:t>
            </w:r>
            <w:proofErr w:type="spellStart"/>
            <w:proofErr w:type="gramEnd"/>
            <w:r w:rsidRPr="00C102AC">
              <w:rPr>
                <w:rFonts w:ascii="Courier New" w:hAnsi="Courier New" w:cs="Courier New"/>
                <w:sz w:val="20"/>
                <w:szCs w:val="20"/>
              </w:rPr>
              <w:t>property_id</w:t>
            </w:r>
            <w:proofErr w:type="spellEnd"/>
            <w:r w:rsidRPr="00C102AC">
              <w:rPr>
                <w:rFonts w:ascii="Courier New" w:hAnsi="Courier New" w:cs="Courier New"/>
                <w:sz w:val="20"/>
                <w:szCs w:val="20"/>
              </w:rPr>
              <w:t>) REFERENCES properties(id)</w:t>
            </w:r>
          </w:p>
          <w:p w14:paraId="3E04D5BC" w14:textId="49839D2C" w:rsidR="00E324F3" w:rsidRPr="00342AD4" w:rsidRDefault="00C102AC" w:rsidP="00C102AC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C102AC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34C71BDE" w14:textId="46696F65" w:rsidR="00342AD4" w:rsidRPr="00407BB1" w:rsidRDefault="00342AD4" w:rsidP="00342AD4">
      <w:pPr>
        <w:pStyle w:val="a9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E029C4">
        <w:rPr>
          <w:lang w:val="ru-RU"/>
        </w:rPr>
        <w:t>1</w:t>
      </w:r>
      <w:r>
        <w:rPr>
          <w:lang w:val="ru-RU"/>
        </w:rPr>
        <w:t xml:space="preserve">.5 – </w:t>
      </w:r>
      <w:proofErr w:type="spellStart"/>
      <w:r w:rsidR="00C102AC">
        <w:t>Создание</w:t>
      </w:r>
      <w:proofErr w:type="spellEnd"/>
      <w:r w:rsidR="00C102AC">
        <w:t xml:space="preserve"> </w:t>
      </w:r>
      <w:proofErr w:type="spellStart"/>
      <w:r w:rsidR="00C102AC">
        <w:t>таблицы</w:t>
      </w:r>
      <w:proofErr w:type="spellEnd"/>
      <w:r w:rsidR="00C102AC">
        <w:t xml:space="preserve"> favorites</w:t>
      </w:r>
    </w:p>
    <w:p w14:paraId="1122FD4A" w14:textId="065BB1B7" w:rsidR="00342AD4" w:rsidRPr="00407BB1" w:rsidRDefault="00342AD4" w:rsidP="00342AD4">
      <w:pPr>
        <w:pStyle w:val="a9"/>
        <w:jc w:val="center"/>
        <w:rPr>
          <w:lang w:val="ru-RU"/>
        </w:rPr>
      </w:pPr>
    </w:p>
    <w:p w14:paraId="06BD64F1" w14:textId="1EA6D69F" w:rsidR="00342AD4" w:rsidRDefault="00BF55A3" w:rsidP="00342AD4">
      <w:pPr>
        <w:pStyle w:val="a9"/>
        <w:rPr>
          <w:lang w:val="ru-RU"/>
        </w:rPr>
      </w:pPr>
      <w:r w:rsidRPr="00BF55A3">
        <w:rPr>
          <w:lang w:val="ru-RU"/>
        </w:rPr>
        <w:t xml:space="preserve">Для хранения обращений пользователей через форму обратной связи создаётся таблица </w:t>
      </w:r>
      <w:proofErr w:type="spellStart"/>
      <w:r w:rsidRPr="00BF55A3">
        <w:rPr>
          <w:lang w:val="ru-RU"/>
        </w:rPr>
        <w:t>feedback</w:t>
      </w:r>
      <w:proofErr w:type="spellEnd"/>
      <w:r w:rsidRPr="00BF55A3">
        <w:rPr>
          <w:lang w:val="ru-RU"/>
        </w:rPr>
        <w:t>: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342AD4" w:rsidRPr="0036684E" w14:paraId="4229254F" w14:textId="77777777" w:rsidTr="004E5889">
        <w:trPr>
          <w:trHeight w:val="276"/>
          <w:jc w:val="center"/>
        </w:trPr>
        <w:tc>
          <w:tcPr>
            <w:tcW w:w="9867" w:type="dxa"/>
          </w:tcPr>
          <w:p w14:paraId="213C66AF" w14:textId="77777777" w:rsidR="00974D75" w:rsidRPr="00974D75" w:rsidRDefault="00974D75" w:rsidP="00974D7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974D75">
              <w:rPr>
                <w:rFonts w:ascii="Courier New" w:hAnsi="Courier New" w:cs="Courier New"/>
                <w:sz w:val="20"/>
                <w:szCs w:val="20"/>
              </w:rPr>
              <w:t>CREATE TABLE feedback (</w:t>
            </w:r>
          </w:p>
          <w:p w14:paraId="253C1846" w14:textId="77777777" w:rsidR="00974D75" w:rsidRPr="00974D75" w:rsidRDefault="00974D75" w:rsidP="00974D7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974D75">
              <w:rPr>
                <w:rFonts w:ascii="Courier New" w:hAnsi="Courier New" w:cs="Courier New"/>
                <w:sz w:val="20"/>
                <w:szCs w:val="20"/>
              </w:rPr>
              <w:t xml:space="preserve"> id INTEGER PRIMARY KEY AUTOINCREMENT,</w:t>
            </w:r>
          </w:p>
          <w:p w14:paraId="0D7C0C76" w14:textId="77777777" w:rsidR="00974D75" w:rsidRPr="00974D75" w:rsidRDefault="00974D75" w:rsidP="00974D7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974D75">
              <w:rPr>
                <w:rFonts w:ascii="Courier New" w:hAnsi="Courier New" w:cs="Courier New"/>
                <w:sz w:val="20"/>
                <w:szCs w:val="20"/>
              </w:rPr>
              <w:t xml:space="preserve"> name TEXT NOT NULL,</w:t>
            </w:r>
          </w:p>
          <w:p w14:paraId="6AF6D096" w14:textId="77777777" w:rsidR="00974D75" w:rsidRPr="00974D75" w:rsidRDefault="00974D75" w:rsidP="00974D7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974D75">
              <w:rPr>
                <w:rFonts w:ascii="Courier New" w:hAnsi="Courier New" w:cs="Courier New"/>
                <w:sz w:val="20"/>
                <w:szCs w:val="20"/>
              </w:rPr>
              <w:t xml:space="preserve"> email TEXT NOT NULL,</w:t>
            </w:r>
          </w:p>
          <w:p w14:paraId="19ACF827" w14:textId="77777777" w:rsidR="00974D75" w:rsidRPr="00974D75" w:rsidRDefault="00974D75" w:rsidP="00974D7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974D75">
              <w:rPr>
                <w:rFonts w:ascii="Courier New" w:hAnsi="Courier New" w:cs="Courier New"/>
                <w:sz w:val="20"/>
                <w:szCs w:val="20"/>
              </w:rPr>
              <w:t xml:space="preserve"> message TEXT NOT NULL,</w:t>
            </w:r>
          </w:p>
          <w:p w14:paraId="1BB8B062" w14:textId="77777777" w:rsidR="00974D75" w:rsidRPr="00974D75" w:rsidRDefault="00974D75" w:rsidP="00974D7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974D7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74D75">
              <w:rPr>
                <w:rFonts w:ascii="Courier New" w:hAnsi="Courier New" w:cs="Courier New"/>
                <w:sz w:val="20"/>
                <w:szCs w:val="20"/>
              </w:rPr>
              <w:t>created_at</w:t>
            </w:r>
            <w:proofErr w:type="spellEnd"/>
            <w:r w:rsidRPr="00974D75">
              <w:rPr>
                <w:rFonts w:ascii="Courier New" w:hAnsi="Courier New" w:cs="Courier New"/>
                <w:sz w:val="20"/>
                <w:szCs w:val="20"/>
              </w:rPr>
              <w:t xml:space="preserve"> TEXT DEFAULT CURRENT_TIMESTAMP</w:t>
            </w:r>
          </w:p>
          <w:p w14:paraId="33CFB395" w14:textId="17536CA1" w:rsidR="00342AD4" w:rsidRPr="00342AD4" w:rsidRDefault="00974D75" w:rsidP="00974D75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74D75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260F4B7D" w14:textId="01F31EEF" w:rsidR="00342AD4" w:rsidRPr="00407BB1" w:rsidRDefault="00342AD4" w:rsidP="00342AD4">
      <w:pPr>
        <w:pStyle w:val="a9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E029C4">
        <w:rPr>
          <w:lang w:val="ru-RU"/>
        </w:rPr>
        <w:t>1</w:t>
      </w:r>
      <w:r>
        <w:rPr>
          <w:lang w:val="ru-RU"/>
        </w:rPr>
        <w:t xml:space="preserve">.6 – </w:t>
      </w:r>
      <w:proofErr w:type="spellStart"/>
      <w:r w:rsidR="00974D75">
        <w:t>Создание</w:t>
      </w:r>
      <w:proofErr w:type="spellEnd"/>
      <w:r w:rsidR="00974D75">
        <w:t xml:space="preserve"> </w:t>
      </w:r>
      <w:proofErr w:type="spellStart"/>
      <w:r w:rsidR="00974D75">
        <w:t>таблицы</w:t>
      </w:r>
      <w:proofErr w:type="spellEnd"/>
      <w:r w:rsidR="00974D75">
        <w:t xml:space="preserve"> feedback</w:t>
      </w:r>
    </w:p>
    <w:p w14:paraId="7CE5C832" w14:textId="163E2552" w:rsidR="00342AD4" w:rsidRPr="00407BB1" w:rsidRDefault="00342AD4" w:rsidP="00342AD4">
      <w:pPr>
        <w:pStyle w:val="a9"/>
        <w:jc w:val="center"/>
        <w:rPr>
          <w:lang w:val="ru-RU"/>
        </w:rPr>
      </w:pPr>
    </w:p>
    <w:p w14:paraId="24699C4B" w14:textId="530E4230" w:rsidR="00342AD4" w:rsidRDefault="00303C4B" w:rsidP="00342AD4">
      <w:pPr>
        <w:pStyle w:val="a9"/>
        <w:rPr>
          <w:lang w:val="ru-RU"/>
        </w:rPr>
      </w:pPr>
      <w:r w:rsidRPr="00303C4B">
        <w:rPr>
          <w:lang w:val="ru-RU"/>
        </w:rPr>
        <w:lastRenderedPageBreak/>
        <w:t>Созданная структура базы данных соответствует предметной области аренды жилья и обеспечивает хранение информации о пользователях, объектах недвижимости, заявках, избранных объектах и сообщениях обратной связи.</w:t>
      </w:r>
    </w:p>
    <w:p w14:paraId="650E0B32" w14:textId="77777777" w:rsidR="008B3473" w:rsidRPr="00407BB1" w:rsidRDefault="008B3473" w:rsidP="00342AD4">
      <w:pPr>
        <w:pStyle w:val="a9"/>
        <w:rPr>
          <w:lang w:val="ru-RU"/>
        </w:rPr>
      </w:pPr>
    </w:p>
    <w:p w14:paraId="776C2A84" w14:textId="0414E5D6" w:rsidR="00342AD4" w:rsidRDefault="00342AD4" w:rsidP="00A72FC2">
      <w:pPr>
        <w:pStyle w:val="21"/>
        <w:rPr>
          <w:lang w:val="ru-RU"/>
        </w:rPr>
      </w:pPr>
      <w:bookmarkStart w:id="25" w:name="_Toc226562003"/>
      <w:r w:rsidRPr="00407BB1">
        <w:rPr>
          <w:lang w:val="ru-RU"/>
        </w:rPr>
        <w:t xml:space="preserve">3.2. </w:t>
      </w:r>
      <w:r>
        <w:rPr>
          <w:lang w:val="ru-RU"/>
        </w:rPr>
        <w:t>НАПОЛНЕНИЕ ТЕСТОВЫМИ ДАННЫМИ</w:t>
      </w:r>
      <w:bookmarkEnd w:id="25"/>
    </w:p>
    <w:p w14:paraId="34A63C6B" w14:textId="760E432B" w:rsidR="00236A77" w:rsidRPr="00236A77" w:rsidRDefault="00681DEC" w:rsidP="00236A77">
      <w:pPr>
        <w:pStyle w:val="a9"/>
        <w:rPr>
          <w:lang w:val="ru-RU" w:eastAsia="ru-RU"/>
        </w:rPr>
      </w:pPr>
      <w:r w:rsidRPr="00681DEC">
        <w:rPr>
          <w:lang w:val="ru-RU"/>
        </w:rPr>
        <w:t>После создания структуры базы данных было выполнено её заполнение тестовыми данными. Наполнение выполнялось поэтапно с учётом связей между таблицами и ограничений целостности.</w:t>
      </w:r>
      <w:r w:rsidR="00AF4BF3">
        <w:rPr>
          <w:lang w:val="ru-RU"/>
        </w:rPr>
        <w:t xml:space="preserve"> </w:t>
      </w:r>
      <w:r w:rsidR="00AF4BF3">
        <w:t xml:space="preserve">В </w:t>
      </w:r>
      <w:proofErr w:type="spellStart"/>
      <w:r w:rsidR="00AF4BF3">
        <w:t>первую</w:t>
      </w:r>
      <w:proofErr w:type="spellEnd"/>
      <w:r w:rsidR="00AF4BF3">
        <w:t xml:space="preserve"> </w:t>
      </w:r>
      <w:proofErr w:type="spellStart"/>
      <w:r w:rsidR="00AF4BF3">
        <w:t>очередь</w:t>
      </w:r>
      <w:proofErr w:type="spellEnd"/>
      <w:r w:rsidR="00AF4BF3">
        <w:t xml:space="preserve"> </w:t>
      </w:r>
      <w:proofErr w:type="spellStart"/>
      <w:r w:rsidR="00AF4BF3">
        <w:t>были</w:t>
      </w:r>
      <w:proofErr w:type="spellEnd"/>
      <w:r w:rsidR="00AF4BF3">
        <w:t xml:space="preserve"> </w:t>
      </w:r>
      <w:proofErr w:type="spellStart"/>
      <w:r w:rsidR="00AF4BF3">
        <w:t>добавлены</w:t>
      </w:r>
      <w:proofErr w:type="spellEnd"/>
      <w:r w:rsidR="00AF4BF3">
        <w:t xml:space="preserve"> </w:t>
      </w:r>
      <w:proofErr w:type="spellStart"/>
      <w:r w:rsidR="00AF4BF3">
        <w:t>пользователи</w:t>
      </w:r>
      <w:proofErr w:type="spellEnd"/>
      <w:r w:rsidR="00AF4BF3">
        <w:t xml:space="preserve"> </w:t>
      </w:r>
      <w:proofErr w:type="spellStart"/>
      <w:r w:rsidR="00AF4BF3">
        <w:t>системы</w:t>
      </w:r>
      <w:proofErr w:type="spellEnd"/>
      <w:r w:rsidR="00AF4BF3">
        <w:t>.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342AD4" w:rsidRPr="0036684E" w14:paraId="10936ED0" w14:textId="77777777" w:rsidTr="004E5889">
        <w:trPr>
          <w:trHeight w:val="276"/>
          <w:jc w:val="center"/>
        </w:trPr>
        <w:tc>
          <w:tcPr>
            <w:tcW w:w="9867" w:type="dxa"/>
          </w:tcPr>
          <w:p w14:paraId="3AD60753" w14:textId="77777777" w:rsidR="00800849" w:rsidRPr="00800849" w:rsidRDefault="00800849" w:rsidP="00800849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00849">
              <w:rPr>
                <w:rFonts w:ascii="Courier New" w:hAnsi="Courier New" w:cs="Courier New"/>
                <w:sz w:val="20"/>
                <w:szCs w:val="20"/>
              </w:rPr>
              <w:t xml:space="preserve">INSERT INTO </w:t>
            </w:r>
            <w:proofErr w:type="gramStart"/>
            <w:r w:rsidRPr="00800849">
              <w:rPr>
                <w:rFonts w:ascii="Courier New" w:hAnsi="Courier New" w:cs="Courier New"/>
                <w:sz w:val="20"/>
                <w:szCs w:val="20"/>
              </w:rPr>
              <w:t>users(</w:t>
            </w:r>
            <w:proofErr w:type="gramEnd"/>
            <w:r w:rsidRPr="00800849">
              <w:rPr>
                <w:rFonts w:ascii="Courier New" w:hAnsi="Courier New" w:cs="Courier New"/>
                <w:sz w:val="20"/>
                <w:szCs w:val="20"/>
              </w:rPr>
              <w:t>name, phone, email, password, role)</w:t>
            </w:r>
          </w:p>
          <w:p w14:paraId="149AC565" w14:textId="3FE3DD89" w:rsidR="00342AD4" w:rsidRPr="00342AD4" w:rsidRDefault="00800849" w:rsidP="00800849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00849">
              <w:rPr>
                <w:rFonts w:ascii="Courier New" w:hAnsi="Courier New" w:cs="Courier New"/>
                <w:sz w:val="20"/>
                <w:szCs w:val="20"/>
              </w:rPr>
              <w:t>VALUES ('</w:t>
            </w:r>
            <w:proofErr w:type="spellStart"/>
            <w:r w:rsidRPr="00800849">
              <w:rPr>
                <w:rFonts w:ascii="Courier New" w:hAnsi="Courier New" w:cs="Courier New"/>
                <w:sz w:val="20"/>
                <w:szCs w:val="20"/>
              </w:rPr>
              <w:t>Иван</w:t>
            </w:r>
            <w:proofErr w:type="spellEnd"/>
            <w:r w:rsidRPr="00800849">
              <w:rPr>
                <w:rFonts w:ascii="Courier New" w:hAnsi="Courier New" w:cs="Courier New"/>
                <w:sz w:val="20"/>
                <w:szCs w:val="20"/>
              </w:rPr>
              <w:t>', '+79999999999', 'ivan@mail.com', 'hash', 'user');</w:t>
            </w:r>
          </w:p>
        </w:tc>
      </w:tr>
    </w:tbl>
    <w:p w14:paraId="462F14E4" w14:textId="7FDE11B1" w:rsidR="00342AD4" w:rsidRDefault="00342AD4" w:rsidP="00342AD4">
      <w:pPr>
        <w:pStyle w:val="a9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732601">
        <w:rPr>
          <w:lang w:val="ru-RU"/>
        </w:rPr>
        <w:t>1</w:t>
      </w:r>
      <w:r>
        <w:rPr>
          <w:lang w:val="ru-RU"/>
        </w:rPr>
        <w:t xml:space="preserve">.7 – </w:t>
      </w:r>
      <w:r w:rsidR="009A13A8" w:rsidRPr="008B649C">
        <w:rPr>
          <w:lang w:val="ru-RU"/>
        </w:rPr>
        <w:t>Добавление пользователя</w:t>
      </w:r>
    </w:p>
    <w:p w14:paraId="549D9DB7" w14:textId="3DB86187" w:rsidR="00342AD4" w:rsidRDefault="00342AD4" w:rsidP="00342AD4">
      <w:pPr>
        <w:pStyle w:val="a9"/>
        <w:jc w:val="center"/>
        <w:rPr>
          <w:lang w:val="ru-RU"/>
        </w:rPr>
      </w:pPr>
    </w:p>
    <w:p w14:paraId="65824F08" w14:textId="52BDD2BF" w:rsidR="00342AD4" w:rsidRPr="008B649C" w:rsidRDefault="008B649C" w:rsidP="00342AD4">
      <w:pPr>
        <w:pStyle w:val="a9"/>
        <w:rPr>
          <w:lang w:val="ru-RU"/>
        </w:rPr>
      </w:pPr>
      <w:r w:rsidRPr="008B649C">
        <w:rPr>
          <w:lang w:val="ru-RU"/>
        </w:rPr>
        <w:t>Далее была создана учётная запись администратора.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342AD4" w:rsidRPr="0036684E" w14:paraId="6A0CDEB4" w14:textId="77777777" w:rsidTr="004E5889">
        <w:trPr>
          <w:trHeight w:val="276"/>
          <w:jc w:val="center"/>
        </w:trPr>
        <w:tc>
          <w:tcPr>
            <w:tcW w:w="9867" w:type="dxa"/>
          </w:tcPr>
          <w:p w14:paraId="505D05C9" w14:textId="77777777" w:rsidR="00B106A7" w:rsidRPr="00B106A7" w:rsidRDefault="00B106A7" w:rsidP="00B106A7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106A7">
              <w:rPr>
                <w:rFonts w:ascii="Courier New" w:hAnsi="Courier New" w:cs="Courier New"/>
                <w:sz w:val="20"/>
                <w:szCs w:val="20"/>
              </w:rPr>
              <w:t xml:space="preserve">INSERT INTO </w:t>
            </w:r>
            <w:proofErr w:type="gramStart"/>
            <w:r w:rsidRPr="00B106A7">
              <w:rPr>
                <w:rFonts w:ascii="Courier New" w:hAnsi="Courier New" w:cs="Courier New"/>
                <w:sz w:val="20"/>
                <w:szCs w:val="20"/>
              </w:rPr>
              <w:t>users(</w:t>
            </w:r>
            <w:proofErr w:type="gramEnd"/>
            <w:r w:rsidRPr="00B106A7">
              <w:rPr>
                <w:rFonts w:ascii="Courier New" w:hAnsi="Courier New" w:cs="Courier New"/>
                <w:sz w:val="20"/>
                <w:szCs w:val="20"/>
              </w:rPr>
              <w:t>name, phone, email, password, role)</w:t>
            </w:r>
          </w:p>
          <w:p w14:paraId="162023DF" w14:textId="1BB3BEFF" w:rsidR="00342AD4" w:rsidRPr="00342AD4" w:rsidRDefault="00B106A7" w:rsidP="00B106A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106A7">
              <w:rPr>
                <w:rFonts w:ascii="Courier New" w:hAnsi="Courier New" w:cs="Courier New"/>
                <w:sz w:val="20"/>
                <w:szCs w:val="20"/>
              </w:rPr>
              <w:t>VALUES ('Admin', '+79990000000', 'admin@mail.com', 'hash', 'admin');</w:t>
            </w:r>
          </w:p>
        </w:tc>
      </w:tr>
    </w:tbl>
    <w:p w14:paraId="790D4846" w14:textId="10FAC787" w:rsidR="00342AD4" w:rsidRDefault="00342AD4" w:rsidP="00342AD4">
      <w:pPr>
        <w:pStyle w:val="a9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732601">
        <w:rPr>
          <w:lang w:val="ru-RU"/>
        </w:rPr>
        <w:t>1</w:t>
      </w:r>
      <w:r>
        <w:rPr>
          <w:lang w:val="ru-RU"/>
        </w:rPr>
        <w:t xml:space="preserve">.8 – </w:t>
      </w:r>
      <w:r w:rsidR="00B106A7" w:rsidRPr="00B106A7">
        <w:rPr>
          <w:lang w:val="ru-RU"/>
        </w:rPr>
        <w:t>Добавление администратора</w:t>
      </w:r>
    </w:p>
    <w:p w14:paraId="346A3AA9" w14:textId="6A592741" w:rsidR="00342AD4" w:rsidRDefault="00342AD4" w:rsidP="00342AD4">
      <w:pPr>
        <w:pStyle w:val="a9"/>
        <w:jc w:val="center"/>
        <w:rPr>
          <w:lang w:val="ru-RU"/>
        </w:rPr>
      </w:pPr>
    </w:p>
    <w:p w14:paraId="7943DBDA" w14:textId="706457F7" w:rsidR="00342AD4" w:rsidRPr="003D55C8" w:rsidRDefault="003D55C8" w:rsidP="00342AD4">
      <w:pPr>
        <w:pStyle w:val="a9"/>
        <w:rPr>
          <w:lang w:val="ru-RU"/>
        </w:rPr>
      </w:pPr>
      <w:r w:rsidRPr="003D55C8">
        <w:rPr>
          <w:lang w:val="ru-RU"/>
        </w:rPr>
        <w:t>После этого были добавлены объекты недвижимости.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342AD4" w:rsidRPr="0036684E" w14:paraId="57BE801B" w14:textId="77777777" w:rsidTr="004E5889">
        <w:trPr>
          <w:trHeight w:val="276"/>
          <w:jc w:val="center"/>
        </w:trPr>
        <w:tc>
          <w:tcPr>
            <w:tcW w:w="9867" w:type="dxa"/>
          </w:tcPr>
          <w:p w14:paraId="5D401038" w14:textId="77777777" w:rsidR="00146B07" w:rsidRPr="00146B07" w:rsidRDefault="00146B07" w:rsidP="00146B0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46B07">
              <w:rPr>
                <w:rFonts w:ascii="Courier New" w:hAnsi="Courier New" w:cs="Courier New"/>
                <w:sz w:val="20"/>
                <w:szCs w:val="20"/>
              </w:rPr>
              <w:t>INSERT INTO properties(</w:t>
            </w:r>
            <w:proofErr w:type="spellStart"/>
            <w:proofErr w:type="gramStart"/>
            <w:r w:rsidRPr="00146B07">
              <w:rPr>
                <w:rFonts w:ascii="Courier New" w:hAnsi="Courier New" w:cs="Courier New"/>
                <w:sz w:val="20"/>
                <w:szCs w:val="20"/>
              </w:rPr>
              <w:t>title,address</w:t>
            </w:r>
            <w:proofErr w:type="gramEnd"/>
            <w:r w:rsidRPr="00146B07">
              <w:rPr>
                <w:rFonts w:ascii="Courier New" w:hAnsi="Courier New" w:cs="Courier New"/>
                <w:sz w:val="20"/>
                <w:szCs w:val="20"/>
              </w:rPr>
              <w:t>,price,type,rooms</w:t>
            </w:r>
            <w:proofErr w:type="spellEnd"/>
            <w:r w:rsidRPr="00146B0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60277E5" w14:textId="7DBB0BA2" w:rsidR="00342AD4" w:rsidRPr="00342AD4" w:rsidRDefault="00146B07" w:rsidP="00146B0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46B07">
              <w:rPr>
                <w:rFonts w:ascii="Courier New" w:hAnsi="Courier New" w:cs="Courier New"/>
                <w:sz w:val="20"/>
                <w:szCs w:val="20"/>
              </w:rPr>
              <w:t>VALUES</w:t>
            </w:r>
            <w:r w:rsidRPr="00146B07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('Квартира в </w:t>
            </w:r>
            <w:proofErr w:type="spellStart"/>
            <w:r w:rsidRPr="00146B07">
              <w:rPr>
                <w:rFonts w:ascii="Courier New" w:hAnsi="Courier New" w:cs="Courier New"/>
                <w:sz w:val="20"/>
                <w:szCs w:val="20"/>
                <w:lang w:val="ru-RU"/>
              </w:rPr>
              <w:t>центре','Москва</w:t>
            </w:r>
            <w:proofErr w:type="spellEnd"/>
            <w:r w:rsidRPr="00146B07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, ул. </w:t>
            </w:r>
            <w:proofErr w:type="spellStart"/>
            <w:r w:rsidRPr="00146B07">
              <w:rPr>
                <w:rFonts w:ascii="Courier New" w:hAnsi="Courier New" w:cs="Courier New"/>
                <w:sz w:val="20"/>
                <w:szCs w:val="20"/>
              </w:rPr>
              <w:t>Ленина</w:t>
            </w:r>
            <w:proofErr w:type="spellEnd"/>
            <w:r w:rsidRPr="00146B07">
              <w:rPr>
                <w:rFonts w:ascii="Courier New" w:hAnsi="Courier New" w:cs="Courier New"/>
                <w:sz w:val="20"/>
                <w:szCs w:val="20"/>
              </w:rPr>
              <w:t xml:space="preserve"> 1',50000,'Квартира',2);</w:t>
            </w:r>
          </w:p>
        </w:tc>
      </w:tr>
    </w:tbl>
    <w:p w14:paraId="50AF7403" w14:textId="06DC381A" w:rsidR="00342AD4" w:rsidRDefault="00342AD4" w:rsidP="00342AD4">
      <w:pPr>
        <w:pStyle w:val="a9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732601">
        <w:rPr>
          <w:lang w:val="ru-RU"/>
        </w:rPr>
        <w:t>1</w:t>
      </w:r>
      <w:r>
        <w:rPr>
          <w:lang w:val="ru-RU"/>
        </w:rPr>
        <w:t>.9 – Добавление объекта недвижимости</w:t>
      </w:r>
    </w:p>
    <w:p w14:paraId="436AF966" w14:textId="51974430" w:rsidR="00342AD4" w:rsidRDefault="00342AD4" w:rsidP="00342AD4">
      <w:pPr>
        <w:pStyle w:val="a9"/>
        <w:jc w:val="center"/>
        <w:rPr>
          <w:lang w:val="ru-RU"/>
        </w:rPr>
      </w:pPr>
    </w:p>
    <w:p w14:paraId="331FBCF4" w14:textId="7C05E68D" w:rsidR="005E3A46" w:rsidRPr="00A72347" w:rsidRDefault="00A72347" w:rsidP="005E3A46">
      <w:pPr>
        <w:pStyle w:val="a9"/>
        <w:rPr>
          <w:lang w:val="ru-RU"/>
        </w:rPr>
      </w:pPr>
      <w:r w:rsidRPr="00A72347">
        <w:rPr>
          <w:lang w:val="ru-RU"/>
        </w:rPr>
        <w:t>Затем были сформированы тестовые заявки пользователей на аренду объектов.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5E3A46" w:rsidRPr="0036684E" w14:paraId="0EE869A9" w14:textId="77777777" w:rsidTr="004E5889">
        <w:trPr>
          <w:trHeight w:val="276"/>
          <w:jc w:val="center"/>
        </w:trPr>
        <w:tc>
          <w:tcPr>
            <w:tcW w:w="9867" w:type="dxa"/>
          </w:tcPr>
          <w:p w14:paraId="34AAE142" w14:textId="77777777" w:rsidR="006A7FDC" w:rsidRPr="006A7FDC" w:rsidRDefault="006A7FDC" w:rsidP="006A7FD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6A7FDC">
              <w:rPr>
                <w:rFonts w:ascii="Courier New" w:hAnsi="Courier New" w:cs="Courier New"/>
                <w:sz w:val="20"/>
                <w:szCs w:val="20"/>
              </w:rPr>
              <w:t xml:space="preserve">INSERT INTO </w:t>
            </w:r>
            <w:proofErr w:type="gramStart"/>
            <w:r w:rsidRPr="006A7FDC">
              <w:rPr>
                <w:rFonts w:ascii="Courier New" w:hAnsi="Courier New" w:cs="Courier New"/>
                <w:sz w:val="20"/>
                <w:szCs w:val="20"/>
              </w:rPr>
              <w:t>requests(</w:t>
            </w:r>
            <w:proofErr w:type="spellStart"/>
            <w:proofErr w:type="gramEnd"/>
            <w:r w:rsidRPr="006A7FDC">
              <w:rPr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 w:rsidRPr="006A7FDC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6A7FDC">
              <w:rPr>
                <w:rFonts w:ascii="Courier New" w:hAnsi="Courier New" w:cs="Courier New"/>
                <w:sz w:val="20"/>
                <w:szCs w:val="20"/>
              </w:rPr>
              <w:t>property_id</w:t>
            </w:r>
            <w:proofErr w:type="spellEnd"/>
            <w:r w:rsidRPr="006A7FDC">
              <w:rPr>
                <w:rFonts w:ascii="Courier New" w:hAnsi="Courier New" w:cs="Courier New"/>
                <w:sz w:val="20"/>
                <w:szCs w:val="20"/>
              </w:rPr>
              <w:t>, comment)</w:t>
            </w:r>
          </w:p>
          <w:p w14:paraId="299687E7" w14:textId="1A906B02" w:rsidR="005E3A46" w:rsidRPr="00342AD4" w:rsidRDefault="006A7FDC" w:rsidP="006A7FDC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6A7FDC">
              <w:rPr>
                <w:rFonts w:ascii="Courier New" w:hAnsi="Courier New" w:cs="Courier New"/>
                <w:sz w:val="20"/>
                <w:szCs w:val="20"/>
              </w:rPr>
              <w:t xml:space="preserve">VALUES (1,1,'Хочу </w:t>
            </w:r>
            <w:proofErr w:type="spellStart"/>
            <w:r w:rsidRPr="006A7FDC">
              <w:rPr>
                <w:rFonts w:ascii="Courier New" w:hAnsi="Courier New" w:cs="Courier New"/>
                <w:sz w:val="20"/>
                <w:szCs w:val="20"/>
              </w:rPr>
              <w:t>арендовать</w:t>
            </w:r>
            <w:proofErr w:type="spellEnd"/>
            <w:r w:rsidRPr="006A7FD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A7FDC">
              <w:rPr>
                <w:rFonts w:ascii="Courier New" w:hAnsi="Courier New" w:cs="Courier New"/>
                <w:sz w:val="20"/>
                <w:szCs w:val="20"/>
              </w:rPr>
              <w:t>квартиру</w:t>
            </w:r>
            <w:proofErr w:type="spellEnd"/>
            <w:r w:rsidRPr="006A7FDC">
              <w:rPr>
                <w:rFonts w:ascii="Courier New" w:hAnsi="Courier New" w:cs="Courier New"/>
                <w:sz w:val="20"/>
                <w:szCs w:val="20"/>
              </w:rPr>
              <w:t>');</w:t>
            </w:r>
          </w:p>
        </w:tc>
      </w:tr>
    </w:tbl>
    <w:p w14:paraId="06166E2B" w14:textId="11DBF4E8" w:rsidR="005E3A46" w:rsidRDefault="005E3A46" w:rsidP="005E3A46">
      <w:pPr>
        <w:pStyle w:val="a9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732601">
        <w:rPr>
          <w:lang w:val="ru-RU"/>
        </w:rPr>
        <w:t>1</w:t>
      </w:r>
      <w:r>
        <w:rPr>
          <w:lang w:val="ru-RU"/>
        </w:rPr>
        <w:t xml:space="preserve">.10 – </w:t>
      </w:r>
      <w:proofErr w:type="spellStart"/>
      <w:r w:rsidR="009F234A">
        <w:t>Добавление</w:t>
      </w:r>
      <w:proofErr w:type="spellEnd"/>
      <w:r w:rsidR="009F234A">
        <w:t xml:space="preserve"> </w:t>
      </w:r>
      <w:proofErr w:type="spellStart"/>
      <w:r w:rsidR="009F234A">
        <w:t>заявки</w:t>
      </w:r>
      <w:proofErr w:type="spellEnd"/>
    </w:p>
    <w:p w14:paraId="60F1C520" w14:textId="36243F75" w:rsidR="005E3A46" w:rsidRDefault="005E3A46" w:rsidP="005E3A46">
      <w:pPr>
        <w:pStyle w:val="a9"/>
        <w:jc w:val="center"/>
        <w:rPr>
          <w:lang w:val="ru-RU"/>
        </w:rPr>
      </w:pPr>
    </w:p>
    <w:p w14:paraId="27A33563" w14:textId="57C52DFB" w:rsidR="005E3A46" w:rsidRPr="00E02C4B" w:rsidRDefault="00E02C4B" w:rsidP="005E3A46">
      <w:pPr>
        <w:pStyle w:val="a9"/>
        <w:rPr>
          <w:lang w:val="ru-RU"/>
        </w:rPr>
      </w:pPr>
      <w:r w:rsidRPr="00E02C4B">
        <w:rPr>
          <w:lang w:val="ru-RU"/>
        </w:rPr>
        <w:t>На завершающем этапе часть объектов была добавлена в избранное.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5E3A46" w:rsidRPr="0036684E" w14:paraId="1CCAACCB" w14:textId="77777777" w:rsidTr="004E5889">
        <w:trPr>
          <w:trHeight w:val="276"/>
          <w:jc w:val="center"/>
        </w:trPr>
        <w:tc>
          <w:tcPr>
            <w:tcW w:w="9867" w:type="dxa"/>
          </w:tcPr>
          <w:p w14:paraId="52A5952B" w14:textId="77777777" w:rsidR="002C2013" w:rsidRPr="002C2013" w:rsidRDefault="002C2013" w:rsidP="002C2013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C2013">
              <w:rPr>
                <w:rFonts w:ascii="Courier New" w:hAnsi="Courier New" w:cs="Courier New"/>
                <w:sz w:val="20"/>
                <w:szCs w:val="20"/>
              </w:rPr>
              <w:t xml:space="preserve">INSERT INTO </w:t>
            </w:r>
            <w:proofErr w:type="gramStart"/>
            <w:r w:rsidRPr="002C2013">
              <w:rPr>
                <w:rFonts w:ascii="Courier New" w:hAnsi="Courier New" w:cs="Courier New"/>
                <w:sz w:val="20"/>
                <w:szCs w:val="20"/>
              </w:rPr>
              <w:t>favorites(</w:t>
            </w:r>
            <w:proofErr w:type="spellStart"/>
            <w:proofErr w:type="gramEnd"/>
            <w:r w:rsidRPr="002C2013">
              <w:rPr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 w:rsidRPr="002C2013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2C2013">
              <w:rPr>
                <w:rFonts w:ascii="Courier New" w:hAnsi="Courier New" w:cs="Courier New"/>
                <w:sz w:val="20"/>
                <w:szCs w:val="20"/>
              </w:rPr>
              <w:t>property_id</w:t>
            </w:r>
            <w:proofErr w:type="spellEnd"/>
            <w:r w:rsidRPr="002C2013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1F0C537" w14:textId="35587D78" w:rsidR="005E3A46" w:rsidRPr="00342AD4" w:rsidRDefault="002C2013" w:rsidP="002C2013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2C2013">
              <w:rPr>
                <w:rFonts w:ascii="Courier New" w:hAnsi="Courier New" w:cs="Courier New"/>
                <w:sz w:val="20"/>
                <w:szCs w:val="20"/>
              </w:rPr>
              <w:t>VALUES (1,1);</w:t>
            </w:r>
          </w:p>
        </w:tc>
      </w:tr>
    </w:tbl>
    <w:p w14:paraId="0A3C9A1B" w14:textId="0DE53339" w:rsidR="005E3A46" w:rsidRDefault="005E3A46" w:rsidP="005E3A46">
      <w:pPr>
        <w:pStyle w:val="a9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732601">
        <w:rPr>
          <w:lang w:val="ru-RU"/>
        </w:rPr>
        <w:t>1</w:t>
      </w:r>
      <w:r>
        <w:rPr>
          <w:lang w:val="ru-RU"/>
        </w:rPr>
        <w:t xml:space="preserve">.11 – </w:t>
      </w:r>
      <w:proofErr w:type="spellStart"/>
      <w:r w:rsidR="002C2013">
        <w:t>Добавление</w:t>
      </w:r>
      <w:proofErr w:type="spellEnd"/>
      <w:r w:rsidR="002C2013">
        <w:t xml:space="preserve"> в </w:t>
      </w:r>
      <w:proofErr w:type="spellStart"/>
      <w:r w:rsidR="002C2013">
        <w:t>избранное</w:t>
      </w:r>
      <w:proofErr w:type="spellEnd"/>
    </w:p>
    <w:p w14:paraId="1074DE9B" w14:textId="6E8C91E9" w:rsidR="005E3A46" w:rsidRDefault="005E3A46" w:rsidP="005E3A46">
      <w:pPr>
        <w:pStyle w:val="a9"/>
        <w:jc w:val="center"/>
        <w:rPr>
          <w:lang w:val="ru-RU"/>
        </w:rPr>
      </w:pPr>
    </w:p>
    <w:p w14:paraId="4220D50A" w14:textId="45ED6084" w:rsidR="00664B48" w:rsidRPr="00291AE1" w:rsidRDefault="00291AE1" w:rsidP="00A709F9">
      <w:pPr>
        <w:pStyle w:val="a9"/>
        <w:rPr>
          <w:lang w:val="ru-RU"/>
        </w:rPr>
      </w:pPr>
      <w:r w:rsidRPr="00291AE1">
        <w:rPr>
          <w:lang w:val="ru-RU"/>
        </w:rPr>
        <w:t xml:space="preserve">В процессе заполнения базы данных выполнялась проверка ограничений </w:t>
      </w:r>
      <w:r>
        <w:t>FOREIGN</w:t>
      </w:r>
      <w:r w:rsidRPr="00291AE1">
        <w:rPr>
          <w:lang w:val="ru-RU"/>
        </w:rPr>
        <w:t xml:space="preserve"> </w:t>
      </w:r>
      <w:r>
        <w:t>KEY</w:t>
      </w:r>
      <w:r w:rsidRPr="00291AE1">
        <w:rPr>
          <w:lang w:val="ru-RU"/>
        </w:rPr>
        <w:t xml:space="preserve">, </w:t>
      </w:r>
      <w:r>
        <w:t>UNIQUE</w:t>
      </w:r>
      <w:r w:rsidRPr="00291AE1">
        <w:rPr>
          <w:lang w:val="ru-RU"/>
        </w:rPr>
        <w:t xml:space="preserve"> и </w:t>
      </w:r>
      <w:r>
        <w:t>NOT</w:t>
      </w:r>
      <w:r w:rsidRPr="00291AE1">
        <w:rPr>
          <w:lang w:val="ru-RU"/>
        </w:rPr>
        <w:t xml:space="preserve"> </w:t>
      </w:r>
      <w:r>
        <w:t>NULL</w:t>
      </w:r>
      <w:r w:rsidRPr="00291AE1">
        <w:rPr>
          <w:lang w:val="ru-RU"/>
        </w:rPr>
        <w:t>, что позволило убедиться в корректности структуры базы данных и взаимосвязей между сущностями.</w:t>
      </w:r>
    </w:p>
    <w:p w14:paraId="227BAD84" w14:textId="46B25B35" w:rsidR="007A6205" w:rsidRPr="00407BB1" w:rsidRDefault="005E3A46" w:rsidP="00A72FC2">
      <w:pPr>
        <w:pStyle w:val="21"/>
        <w:rPr>
          <w:lang w:val="ru-RU"/>
        </w:rPr>
      </w:pPr>
      <w:bookmarkStart w:id="26" w:name="_Toc226562004"/>
      <w:r>
        <w:rPr>
          <w:lang w:val="ru-RU"/>
        </w:rPr>
        <w:t xml:space="preserve">3.3. РЕАЛИЗАЦИЯ БИЗНЕС-ЛОГИКИ СРЕДСТВАМИ </w:t>
      </w:r>
      <w:r>
        <w:t>SQL</w:t>
      </w:r>
      <w:bookmarkEnd w:id="26"/>
    </w:p>
    <w:p w14:paraId="0864C44C" w14:textId="286CF440" w:rsidR="00236A77" w:rsidRPr="00236A77" w:rsidRDefault="000E7C91" w:rsidP="00236A77">
      <w:pPr>
        <w:pStyle w:val="a9"/>
        <w:rPr>
          <w:lang w:val="ru-RU"/>
        </w:rPr>
      </w:pPr>
      <w:r w:rsidRPr="000E7C91">
        <w:rPr>
          <w:lang w:val="ru-RU"/>
        </w:rPr>
        <w:t xml:space="preserve">Бизнес-логика базы данных реализована с использованием </w:t>
      </w:r>
      <w:r w:rsidRPr="005E6D52">
        <w:rPr>
          <w:lang w:val="ru-RU"/>
        </w:rPr>
        <w:t>SQL</w:t>
      </w:r>
      <w:r w:rsidRPr="000E7C91">
        <w:rPr>
          <w:lang w:val="ru-RU"/>
        </w:rPr>
        <w:t>-запросов, обеспечивающих выборку, фильтрацию и обработку информации.</w:t>
      </w:r>
      <w:r w:rsidRPr="000E7C91">
        <w:rPr>
          <w:lang w:val="ru-RU"/>
        </w:rPr>
        <w:br/>
      </w:r>
      <w:r w:rsidRPr="005E6D52">
        <w:rPr>
          <w:lang w:val="ru-RU"/>
        </w:rPr>
        <w:t>Для получения списка доступных объектов недвижимости используется следующий запрос: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5E3A46" w:rsidRPr="0036684E" w14:paraId="39A22510" w14:textId="77777777" w:rsidTr="004E5889">
        <w:trPr>
          <w:trHeight w:val="276"/>
          <w:jc w:val="center"/>
        </w:trPr>
        <w:tc>
          <w:tcPr>
            <w:tcW w:w="9867" w:type="dxa"/>
          </w:tcPr>
          <w:p w14:paraId="4C31DABB" w14:textId="77777777" w:rsidR="00C453AD" w:rsidRPr="00C453AD" w:rsidRDefault="00C453AD" w:rsidP="00C453A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453AD">
              <w:rPr>
                <w:rFonts w:ascii="Courier New" w:hAnsi="Courier New" w:cs="Courier New"/>
                <w:sz w:val="20"/>
                <w:szCs w:val="20"/>
              </w:rPr>
              <w:t>SELECT * FROM properties</w:t>
            </w:r>
          </w:p>
          <w:p w14:paraId="2FA11811" w14:textId="77777777" w:rsidR="00C453AD" w:rsidRPr="00C453AD" w:rsidRDefault="00C453AD" w:rsidP="00C453A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453AD">
              <w:rPr>
                <w:rFonts w:ascii="Courier New" w:hAnsi="Courier New" w:cs="Courier New"/>
                <w:sz w:val="20"/>
                <w:szCs w:val="20"/>
              </w:rPr>
              <w:t>WHERE available = 1</w:t>
            </w:r>
          </w:p>
          <w:p w14:paraId="0411CAEA" w14:textId="52251FBD" w:rsidR="005E3A46" w:rsidRPr="00342AD4" w:rsidRDefault="00C453AD" w:rsidP="00C453AD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C453AD">
              <w:rPr>
                <w:rFonts w:ascii="Courier New" w:hAnsi="Courier New" w:cs="Courier New"/>
                <w:sz w:val="20"/>
                <w:szCs w:val="20"/>
              </w:rPr>
              <w:t>ORDER BY id DESC;</w:t>
            </w:r>
          </w:p>
        </w:tc>
      </w:tr>
    </w:tbl>
    <w:p w14:paraId="70750814" w14:textId="19D6AC66" w:rsidR="005E3A46" w:rsidRDefault="005E3A46" w:rsidP="005E3A46">
      <w:pPr>
        <w:pStyle w:val="a9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732601">
        <w:rPr>
          <w:lang w:val="ru-RU"/>
        </w:rPr>
        <w:t>1</w:t>
      </w:r>
      <w:r>
        <w:rPr>
          <w:lang w:val="ru-RU"/>
        </w:rPr>
        <w:t>.12 – Получение объектов недвижимости с владельцами</w:t>
      </w:r>
    </w:p>
    <w:p w14:paraId="74430ED1" w14:textId="4B9C6B20" w:rsidR="005E3A46" w:rsidRDefault="005E3A46" w:rsidP="005E3A46">
      <w:pPr>
        <w:pStyle w:val="a9"/>
        <w:jc w:val="center"/>
        <w:rPr>
          <w:lang w:val="ru-RU"/>
        </w:rPr>
      </w:pPr>
    </w:p>
    <w:p w14:paraId="4AC68690" w14:textId="6B1437D7" w:rsidR="005E3A46" w:rsidRPr="005E6D52" w:rsidRDefault="005E6D52" w:rsidP="005E3A46">
      <w:pPr>
        <w:pStyle w:val="a9"/>
        <w:rPr>
          <w:lang w:val="ru-RU"/>
        </w:rPr>
      </w:pPr>
      <w:r w:rsidRPr="005E6D52">
        <w:rPr>
          <w:lang w:val="ru-RU"/>
        </w:rPr>
        <w:t>Для поиска объектов по стоимости применяется запрос фильтрации по цене: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5E3A46" w:rsidRPr="0036684E" w14:paraId="417E9DDE" w14:textId="77777777" w:rsidTr="004E5889">
        <w:trPr>
          <w:trHeight w:val="276"/>
          <w:jc w:val="center"/>
        </w:trPr>
        <w:tc>
          <w:tcPr>
            <w:tcW w:w="9867" w:type="dxa"/>
          </w:tcPr>
          <w:p w14:paraId="40C0B8E0" w14:textId="77777777" w:rsidR="00191B8B" w:rsidRPr="00191B8B" w:rsidRDefault="00191B8B" w:rsidP="00191B8B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191B8B">
              <w:rPr>
                <w:rFonts w:ascii="Courier New" w:hAnsi="Courier New" w:cs="Courier New"/>
                <w:sz w:val="20"/>
                <w:szCs w:val="20"/>
              </w:rPr>
              <w:t>SELECT * FROM properties</w:t>
            </w:r>
          </w:p>
          <w:p w14:paraId="11569429" w14:textId="3C812DA3" w:rsidR="005E3A46" w:rsidRPr="00342AD4" w:rsidRDefault="00191B8B" w:rsidP="00191B8B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91B8B">
              <w:rPr>
                <w:rFonts w:ascii="Courier New" w:hAnsi="Courier New" w:cs="Courier New"/>
                <w:sz w:val="20"/>
                <w:szCs w:val="20"/>
              </w:rPr>
              <w:t>WHERE price &lt;= 60000;</w:t>
            </w:r>
          </w:p>
        </w:tc>
      </w:tr>
    </w:tbl>
    <w:p w14:paraId="7390B402" w14:textId="463EA3EA" w:rsidR="005E3A46" w:rsidRDefault="005E3A46" w:rsidP="005E3A46">
      <w:pPr>
        <w:pStyle w:val="a9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732601">
        <w:rPr>
          <w:lang w:val="ru-RU"/>
        </w:rPr>
        <w:t>1</w:t>
      </w:r>
      <w:r>
        <w:rPr>
          <w:lang w:val="ru-RU"/>
        </w:rPr>
        <w:t xml:space="preserve">.13 – </w:t>
      </w:r>
      <w:r w:rsidR="00820C05" w:rsidRPr="00E1133B">
        <w:rPr>
          <w:lang w:val="ru-RU"/>
        </w:rPr>
        <w:t>Поиск по цене</w:t>
      </w:r>
    </w:p>
    <w:p w14:paraId="5FC3ED52" w14:textId="7A744E62" w:rsidR="005E3A46" w:rsidRDefault="005E3A46" w:rsidP="005E3A46">
      <w:pPr>
        <w:pStyle w:val="a9"/>
        <w:jc w:val="center"/>
        <w:rPr>
          <w:lang w:val="ru-RU"/>
        </w:rPr>
      </w:pPr>
    </w:p>
    <w:p w14:paraId="5AEFFF82" w14:textId="6A52E91F" w:rsidR="005E3A46" w:rsidRPr="00E1133B" w:rsidRDefault="00E1133B" w:rsidP="005E3A46">
      <w:pPr>
        <w:pStyle w:val="a9"/>
        <w:rPr>
          <w:lang w:val="ru-RU"/>
        </w:rPr>
      </w:pPr>
      <w:r w:rsidRPr="00E1133B">
        <w:rPr>
          <w:lang w:val="ru-RU"/>
        </w:rPr>
        <w:t>Для отображения заявок конкретного пользователя используется запрос объединения таблиц: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5E3A46" w:rsidRPr="0036684E" w14:paraId="5B0F00A1" w14:textId="77777777" w:rsidTr="004E5889">
        <w:trPr>
          <w:trHeight w:val="276"/>
          <w:jc w:val="center"/>
        </w:trPr>
        <w:tc>
          <w:tcPr>
            <w:tcW w:w="9867" w:type="dxa"/>
          </w:tcPr>
          <w:p w14:paraId="08A3F949" w14:textId="77777777" w:rsidR="004B4F64" w:rsidRPr="004B4F64" w:rsidRDefault="004B4F64" w:rsidP="004B4F64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4B4F64">
              <w:rPr>
                <w:rFonts w:ascii="Courier New" w:hAnsi="Courier New" w:cs="Courier New"/>
                <w:sz w:val="20"/>
                <w:szCs w:val="20"/>
              </w:rPr>
              <w:t xml:space="preserve">SELECT r.id, </w:t>
            </w:r>
            <w:proofErr w:type="spellStart"/>
            <w:proofErr w:type="gramStart"/>
            <w:r w:rsidRPr="004B4F64">
              <w:rPr>
                <w:rFonts w:ascii="Courier New" w:hAnsi="Courier New" w:cs="Courier New"/>
                <w:sz w:val="20"/>
                <w:szCs w:val="20"/>
              </w:rPr>
              <w:t>p.title</w:t>
            </w:r>
            <w:proofErr w:type="spellEnd"/>
            <w:proofErr w:type="gramEnd"/>
            <w:r w:rsidRPr="004B4F64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4B4F64">
              <w:rPr>
                <w:rFonts w:ascii="Courier New" w:hAnsi="Courier New" w:cs="Courier New"/>
                <w:sz w:val="20"/>
                <w:szCs w:val="20"/>
              </w:rPr>
              <w:t>r.status</w:t>
            </w:r>
            <w:proofErr w:type="spellEnd"/>
          </w:p>
          <w:p w14:paraId="159F1B52" w14:textId="77777777" w:rsidR="004B4F64" w:rsidRPr="004B4F64" w:rsidRDefault="004B4F64" w:rsidP="004B4F64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4B4F64">
              <w:rPr>
                <w:rFonts w:ascii="Courier New" w:hAnsi="Courier New" w:cs="Courier New"/>
                <w:sz w:val="20"/>
                <w:szCs w:val="20"/>
              </w:rPr>
              <w:t>FROM requests r</w:t>
            </w:r>
          </w:p>
          <w:p w14:paraId="13E7DC4D" w14:textId="77777777" w:rsidR="004B4F64" w:rsidRPr="004B4F64" w:rsidRDefault="004B4F64" w:rsidP="004B4F64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4B4F64">
              <w:rPr>
                <w:rFonts w:ascii="Courier New" w:hAnsi="Courier New" w:cs="Courier New"/>
                <w:sz w:val="20"/>
                <w:szCs w:val="20"/>
              </w:rPr>
              <w:t xml:space="preserve">JOIN properties p ON </w:t>
            </w:r>
            <w:proofErr w:type="spellStart"/>
            <w:proofErr w:type="gramStart"/>
            <w:r w:rsidRPr="004B4F64">
              <w:rPr>
                <w:rFonts w:ascii="Courier New" w:hAnsi="Courier New" w:cs="Courier New"/>
                <w:sz w:val="20"/>
                <w:szCs w:val="20"/>
              </w:rPr>
              <w:t>r.property</w:t>
            </w:r>
            <w:proofErr w:type="gramEnd"/>
            <w:r w:rsidRPr="004B4F64">
              <w:rPr>
                <w:rFonts w:ascii="Courier New" w:hAnsi="Courier New" w:cs="Courier New"/>
                <w:sz w:val="20"/>
                <w:szCs w:val="20"/>
              </w:rPr>
              <w:t>_id</w:t>
            </w:r>
            <w:proofErr w:type="spellEnd"/>
            <w:r w:rsidRPr="004B4F64">
              <w:rPr>
                <w:rFonts w:ascii="Courier New" w:hAnsi="Courier New" w:cs="Courier New"/>
                <w:sz w:val="20"/>
                <w:szCs w:val="20"/>
              </w:rPr>
              <w:t xml:space="preserve"> = p.id</w:t>
            </w:r>
          </w:p>
          <w:p w14:paraId="480DF8CF" w14:textId="40FB42B3" w:rsidR="005E3A46" w:rsidRPr="00342AD4" w:rsidRDefault="004B4F64" w:rsidP="004B4F64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4B4F64">
              <w:rPr>
                <w:rFonts w:ascii="Courier New" w:hAnsi="Courier New" w:cs="Courier New"/>
                <w:sz w:val="20"/>
                <w:szCs w:val="20"/>
              </w:rPr>
              <w:t xml:space="preserve">WHERE </w:t>
            </w:r>
            <w:proofErr w:type="spellStart"/>
            <w:r w:rsidRPr="004B4F64">
              <w:rPr>
                <w:rFonts w:ascii="Courier New" w:hAnsi="Courier New" w:cs="Courier New"/>
                <w:sz w:val="20"/>
                <w:szCs w:val="20"/>
              </w:rPr>
              <w:t>r.user_id</w:t>
            </w:r>
            <w:proofErr w:type="spellEnd"/>
            <w:r w:rsidRPr="004B4F64">
              <w:rPr>
                <w:rFonts w:ascii="Courier New" w:hAnsi="Courier New" w:cs="Courier New"/>
                <w:sz w:val="20"/>
                <w:szCs w:val="20"/>
              </w:rPr>
              <w:t xml:space="preserve"> = 1;</w:t>
            </w:r>
          </w:p>
        </w:tc>
      </w:tr>
    </w:tbl>
    <w:p w14:paraId="1CCEF27F" w14:textId="49223041" w:rsidR="005E3A46" w:rsidRDefault="005E3A46" w:rsidP="005E3A46">
      <w:pPr>
        <w:pStyle w:val="a9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732601">
        <w:rPr>
          <w:lang w:val="ru-RU"/>
        </w:rPr>
        <w:t>1</w:t>
      </w:r>
      <w:r>
        <w:rPr>
          <w:lang w:val="ru-RU"/>
        </w:rPr>
        <w:t xml:space="preserve">.14 – </w:t>
      </w:r>
      <w:proofErr w:type="spellStart"/>
      <w:r w:rsidR="006F1F90">
        <w:t>Получение</w:t>
      </w:r>
      <w:proofErr w:type="spellEnd"/>
      <w:r w:rsidR="006F1F90">
        <w:t xml:space="preserve"> </w:t>
      </w:r>
      <w:proofErr w:type="spellStart"/>
      <w:r w:rsidR="006F1F90">
        <w:t>заявок</w:t>
      </w:r>
      <w:proofErr w:type="spellEnd"/>
      <w:r w:rsidR="006F1F90">
        <w:t xml:space="preserve"> </w:t>
      </w:r>
      <w:proofErr w:type="spellStart"/>
      <w:r w:rsidR="006F1F90">
        <w:t>пользователя</w:t>
      </w:r>
      <w:proofErr w:type="spellEnd"/>
    </w:p>
    <w:p w14:paraId="5AAF0C25" w14:textId="0871BAD7" w:rsidR="005E3A46" w:rsidRDefault="005E3A46" w:rsidP="005E3A46">
      <w:pPr>
        <w:pStyle w:val="a9"/>
        <w:jc w:val="center"/>
        <w:rPr>
          <w:lang w:val="ru-RU"/>
        </w:rPr>
      </w:pPr>
    </w:p>
    <w:p w14:paraId="543308D7" w14:textId="28E57955" w:rsidR="005E3A46" w:rsidRDefault="00604B5E" w:rsidP="005E3A46">
      <w:pPr>
        <w:pStyle w:val="a9"/>
        <w:rPr>
          <w:lang w:val="ru-RU"/>
        </w:rPr>
      </w:pPr>
      <w:r w:rsidRPr="00604B5E">
        <w:rPr>
          <w:lang w:val="ru-RU"/>
        </w:rPr>
        <w:t>Использование данных запросов позволяет реализовать основные функции системы аренды жилья.</w:t>
      </w:r>
    </w:p>
    <w:p w14:paraId="066C7039" w14:textId="77777777" w:rsidR="006C5978" w:rsidRDefault="006C5978" w:rsidP="005E3A46">
      <w:pPr>
        <w:pStyle w:val="a9"/>
        <w:rPr>
          <w:lang w:val="ru-RU"/>
        </w:rPr>
      </w:pPr>
    </w:p>
    <w:p w14:paraId="6AF7D12C" w14:textId="35A695D7" w:rsidR="005E3A46" w:rsidRDefault="005E3A46" w:rsidP="00A72FC2">
      <w:pPr>
        <w:pStyle w:val="21"/>
        <w:rPr>
          <w:lang w:val="ru-RU"/>
        </w:rPr>
      </w:pPr>
      <w:bookmarkStart w:id="27" w:name="_Toc226562005"/>
      <w:r>
        <w:rPr>
          <w:lang w:val="ru-RU"/>
        </w:rPr>
        <w:lastRenderedPageBreak/>
        <w:t>3.3.1. РАЗРАБОТКА ПРЕДСТАВЛЕНИЙ</w:t>
      </w:r>
      <w:bookmarkEnd w:id="27"/>
    </w:p>
    <w:p w14:paraId="52CF247C" w14:textId="0D4A1539" w:rsidR="005E3A46" w:rsidRDefault="00C10568" w:rsidP="005E3A46">
      <w:pPr>
        <w:pStyle w:val="a9"/>
        <w:rPr>
          <w:lang w:val="ru-RU"/>
        </w:rPr>
      </w:pPr>
      <w:r w:rsidRPr="00C10568">
        <w:rPr>
          <w:lang w:val="ru-RU"/>
        </w:rPr>
        <w:t>Для упрощения работы с данными были разработаны представления, объединяющие сведения из нескольких таблиц.</w:t>
      </w:r>
    </w:p>
    <w:p w14:paraId="6E1CE27A" w14:textId="67C4DC18" w:rsidR="0090582D" w:rsidRPr="0090582D" w:rsidRDefault="0090582D" w:rsidP="005E3A46">
      <w:pPr>
        <w:pStyle w:val="a9"/>
        <w:rPr>
          <w:lang w:val="ru-RU"/>
        </w:rPr>
      </w:pPr>
      <w:r w:rsidRPr="0090582D">
        <w:rPr>
          <w:lang w:val="ru-RU"/>
        </w:rPr>
        <w:t xml:space="preserve">Представление </w:t>
      </w:r>
      <w:r>
        <w:t>view</w:t>
      </w:r>
      <w:r w:rsidRPr="0090582D">
        <w:rPr>
          <w:lang w:val="ru-RU"/>
        </w:rPr>
        <w:t>_</w:t>
      </w:r>
      <w:r>
        <w:t>requests</w:t>
      </w:r>
      <w:r w:rsidRPr="0090582D">
        <w:rPr>
          <w:lang w:val="ru-RU"/>
        </w:rPr>
        <w:t xml:space="preserve"> содержит информацию о заявках пользователей, объектах недвижимости и текущем статусе заявки.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5E3A46" w:rsidRPr="0036684E" w14:paraId="5E3033C6" w14:textId="77777777" w:rsidTr="004E5889">
        <w:trPr>
          <w:trHeight w:val="276"/>
          <w:jc w:val="center"/>
        </w:trPr>
        <w:tc>
          <w:tcPr>
            <w:tcW w:w="9867" w:type="dxa"/>
          </w:tcPr>
          <w:p w14:paraId="48788295" w14:textId="77777777" w:rsidR="00C53CDA" w:rsidRPr="00C53CDA" w:rsidRDefault="00C53CDA" w:rsidP="00C53CDA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53CDA">
              <w:rPr>
                <w:rFonts w:ascii="Courier New" w:hAnsi="Courier New" w:cs="Courier New"/>
                <w:sz w:val="20"/>
                <w:szCs w:val="20"/>
              </w:rPr>
              <w:t xml:space="preserve">CREATE VIEW </w:t>
            </w:r>
            <w:proofErr w:type="spellStart"/>
            <w:r w:rsidRPr="00C53CDA">
              <w:rPr>
                <w:rFonts w:ascii="Courier New" w:hAnsi="Courier New" w:cs="Courier New"/>
                <w:sz w:val="20"/>
                <w:szCs w:val="20"/>
              </w:rPr>
              <w:t>view_requests</w:t>
            </w:r>
            <w:proofErr w:type="spellEnd"/>
            <w:r w:rsidRPr="00C53CDA">
              <w:rPr>
                <w:rFonts w:ascii="Courier New" w:hAnsi="Courier New" w:cs="Courier New"/>
                <w:sz w:val="20"/>
                <w:szCs w:val="20"/>
              </w:rPr>
              <w:t xml:space="preserve"> AS</w:t>
            </w:r>
          </w:p>
          <w:p w14:paraId="52365875" w14:textId="77777777" w:rsidR="00C53CDA" w:rsidRPr="00C53CDA" w:rsidRDefault="00C53CDA" w:rsidP="00C53CDA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53CDA">
              <w:rPr>
                <w:rFonts w:ascii="Courier New" w:hAnsi="Courier New" w:cs="Courier New"/>
                <w:sz w:val="20"/>
                <w:szCs w:val="20"/>
              </w:rPr>
              <w:t xml:space="preserve">SELECT r.id, u.name, </w:t>
            </w:r>
            <w:proofErr w:type="spellStart"/>
            <w:proofErr w:type="gramStart"/>
            <w:r w:rsidRPr="00C53CDA">
              <w:rPr>
                <w:rFonts w:ascii="Courier New" w:hAnsi="Courier New" w:cs="Courier New"/>
                <w:sz w:val="20"/>
                <w:szCs w:val="20"/>
              </w:rPr>
              <w:t>p.title</w:t>
            </w:r>
            <w:proofErr w:type="spellEnd"/>
            <w:proofErr w:type="gramEnd"/>
            <w:r w:rsidRPr="00C53CDA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C53CDA">
              <w:rPr>
                <w:rFonts w:ascii="Courier New" w:hAnsi="Courier New" w:cs="Courier New"/>
                <w:sz w:val="20"/>
                <w:szCs w:val="20"/>
              </w:rPr>
              <w:t>r.status</w:t>
            </w:r>
            <w:proofErr w:type="spellEnd"/>
          </w:p>
          <w:p w14:paraId="09EC618A" w14:textId="77777777" w:rsidR="00C53CDA" w:rsidRPr="00C53CDA" w:rsidRDefault="00C53CDA" w:rsidP="00C53CDA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53CDA">
              <w:rPr>
                <w:rFonts w:ascii="Courier New" w:hAnsi="Courier New" w:cs="Courier New"/>
                <w:sz w:val="20"/>
                <w:szCs w:val="20"/>
              </w:rPr>
              <w:t>FROM requests r</w:t>
            </w:r>
          </w:p>
          <w:p w14:paraId="4C66A73A" w14:textId="77777777" w:rsidR="00C53CDA" w:rsidRPr="00C53CDA" w:rsidRDefault="00C53CDA" w:rsidP="00C53CDA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53CDA">
              <w:rPr>
                <w:rFonts w:ascii="Courier New" w:hAnsi="Courier New" w:cs="Courier New"/>
                <w:sz w:val="20"/>
                <w:szCs w:val="20"/>
              </w:rPr>
              <w:t xml:space="preserve">JOIN users u ON </w:t>
            </w:r>
            <w:proofErr w:type="spellStart"/>
            <w:r w:rsidRPr="00C53CDA">
              <w:rPr>
                <w:rFonts w:ascii="Courier New" w:hAnsi="Courier New" w:cs="Courier New"/>
                <w:sz w:val="20"/>
                <w:szCs w:val="20"/>
              </w:rPr>
              <w:t>r.user_id</w:t>
            </w:r>
            <w:proofErr w:type="spellEnd"/>
            <w:r w:rsidRPr="00C53CDA">
              <w:rPr>
                <w:rFonts w:ascii="Courier New" w:hAnsi="Courier New" w:cs="Courier New"/>
                <w:sz w:val="20"/>
                <w:szCs w:val="20"/>
              </w:rPr>
              <w:t xml:space="preserve"> = u.id</w:t>
            </w:r>
          </w:p>
          <w:p w14:paraId="1BCE8E27" w14:textId="192A2979" w:rsidR="005E3A46" w:rsidRPr="00342AD4" w:rsidRDefault="00C53CDA" w:rsidP="00C53CDA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C53CDA">
              <w:rPr>
                <w:rFonts w:ascii="Courier New" w:hAnsi="Courier New" w:cs="Courier New"/>
                <w:sz w:val="20"/>
                <w:szCs w:val="20"/>
              </w:rPr>
              <w:t xml:space="preserve">JOIN properties p ON </w:t>
            </w:r>
            <w:proofErr w:type="spellStart"/>
            <w:proofErr w:type="gramStart"/>
            <w:r w:rsidRPr="00C53CDA">
              <w:rPr>
                <w:rFonts w:ascii="Courier New" w:hAnsi="Courier New" w:cs="Courier New"/>
                <w:sz w:val="20"/>
                <w:szCs w:val="20"/>
              </w:rPr>
              <w:t>r.property</w:t>
            </w:r>
            <w:proofErr w:type="gramEnd"/>
            <w:r w:rsidRPr="00C53CDA">
              <w:rPr>
                <w:rFonts w:ascii="Courier New" w:hAnsi="Courier New" w:cs="Courier New"/>
                <w:sz w:val="20"/>
                <w:szCs w:val="20"/>
              </w:rPr>
              <w:t>_id</w:t>
            </w:r>
            <w:proofErr w:type="spellEnd"/>
            <w:r w:rsidRPr="00C53CDA">
              <w:rPr>
                <w:rFonts w:ascii="Courier New" w:hAnsi="Courier New" w:cs="Courier New"/>
                <w:sz w:val="20"/>
                <w:szCs w:val="20"/>
              </w:rPr>
              <w:t xml:space="preserve"> = p.id;</w:t>
            </w:r>
          </w:p>
        </w:tc>
      </w:tr>
    </w:tbl>
    <w:p w14:paraId="3EFA1A45" w14:textId="063E7913" w:rsidR="005E3A46" w:rsidRPr="00A718C7" w:rsidRDefault="005E3A46" w:rsidP="005E3A46">
      <w:pPr>
        <w:pStyle w:val="a9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732601">
        <w:rPr>
          <w:lang w:val="ru-RU"/>
        </w:rPr>
        <w:t>1</w:t>
      </w:r>
      <w:r>
        <w:rPr>
          <w:lang w:val="ru-RU"/>
        </w:rPr>
        <w:t xml:space="preserve">.15 – </w:t>
      </w:r>
      <w:r w:rsidR="000D2119" w:rsidRPr="00A718C7">
        <w:rPr>
          <w:lang w:val="ru-RU"/>
        </w:rPr>
        <w:t>Представление заявок</w:t>
      </w:r>
    </w:p>
    <w:p w14:paraId="25B78F77" w14:textId="0E079F9A" w:rsidR="00454C76" w:rsidRPr="00A718C7" w:rsidRDefault="00454C76" w:rsidP="005E3A46">
      <w:pPr>
        <w:pStyle w:val="a9"/>
        <w:jc w:val="center"/>
        <w:rPr>
          <w:lang w:val="ru-RU"/>
        </w:rPr>
      </w:pPr>
    </w:p>
    <w:p w14:paraId="5582827A" w14:textId="13DF427F" w:rsidR="00454C76" w:rsidRPr="00454C76" w:rsidRDefault="00454C76" w:rsidP="00454C76">
      <w:pPr>
        <w:pStyle w:val="a9"/>
        <w:rPr>
          <w:lang w:val="ru-RU"/>
        </w:rPr>
      </w:pPr>
      <w:r w:rsidRPr="00454C76">
        <w:rPr>
          <w:lang w:val="ru-RU"/>
        </w:rPr>
        <w:t xml:space="preserve">Представление </w:t>
      </w:r>
      <w:r>
        <w:t>view</w:t>
      </w:r>
      <w:r w:rsidRPr="00454C76">
        <w:rPr>
          <w:lang w:val="ru-RU"/>
        </w:rPr>
        <w:t>_</w:t>
      </w:r>
      <w:r>
        <w:t>properties</w:t>
      </w:r>
      <w:r w:rsidRPr="00454C76">
        <w:rPr>
          <w:lang w:val="ru-RU"/>
        </w:rPr>
        <w:t xml:space="preserve"> используется для быстрого получения списка объектов недвижимости.</w:t>
      </w:r>
    </w:p>
    <w:p w14:paraId="00577E27" w14:textId="378F52D8" w:rsidR="005E3A46" w:rsidRDefault="005E3A46" w:rsidP="005E3A46">
      <w:pPr>
        <w:pStyle w:val="a9"/>
        <w:rPr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5E3A46" w:rsidRPr="0036684E" w14:paraId="21AEA63D" w14:textId="77777777" w:rsidTr="004E5889">
        <w:trPr>
          <w:trHeight w:val="276"/>
          <w:jc w:val="center"/>
        </w:trPr>
        <w:tc>
          <w:tcPr>
            <w:tcW w:w="9867" w:type="dxa"/>
          </w:tcPr>
          <w:p w14:paraId="2554FFA2" w14:textId="77777777" w:rsidR="00544BEF" w:rsidRPr="00544BEF" w:rsidRDefault="00544BEF" w:rsidP="008268D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544BEF">
              <w:rPr>
                <w:rFonts w:ascii="Courier New" w:hAnsi="Courier New" w:cs="Courier New"/>
                <w:sz w:val="20"/>
                <w:szCs w:val="20"/>
              </w:rPr>
              <w:t xml:space="preserve">CREATE VIEW </w:t>
            </w:r>
            <w:proofErr w:type="spellStart"/>
            <w:r w:rsidRPr="00544BEF">
              <w:rPr>
                <w:rFonts w:ascii="Courier New" w:hAnsi="Courier New" w:cs="Courier New"/>
                <w:sz w:val="20"/>
                <w:szCs w:val="20"/>
              </w:rPr>
              <w:t>view_properties</w:t>
            </w:r>
            <w:proofErr w:type="spellEnd"/>
            <w:r w:rsidRPr="00544BEF">
              <w:rPr>
                <w:rFonts w:ascii="Courier New" w:hAnsi="Courier New" w:cs="Courier New"/>
                <w:sz w:val="20"/>
                <w:szCs w:val="20"/>
              </w:rPr>
              <w:t xml:space="preserve"> AS</w:t>
            </w:r>
          </w:p>
          <w:p w14:paraId="48DFA485" w14:textId="77777777" w:rsidR="00544BEF" w:rsidRPr="00544BEF" w:rsidRDefault="00544BEF" w:rsidP="008268D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544BEF">
              <w:rPr>
                <w:rFonts w:ascii="Courier New" w:hAnsi="Courier New" w:cs="Courier New"/>
                <w:sz w:val="20"/>
                <w:szCs w:val="20"/>
              </w:rPr>
              <w:t>SELECT title, address, price</w:t>
            </w:r>
          </w:p>
          <w:p w14:paraId="4C242510" w14:textId="46B764C6" w:rsidR="005E3A46" w:rsidRPr="00342AD4" w:rsidRDefault="00544BEF" w:rsidP="00544BEF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544BEF">
              <w:rPr>
                <w:rFonts w:ascii="Courier New" w:hAnsi="Courier New" w:cs="Courier New"/>
                <w:sz w:val="20"/>
                <w:szCs w:val="20"/>
              </w:rPr>
              <w:t>FROM properties;</w:t>
            </w:r>
          </w:p>
        </w:tc>
      </w:tr>
    </w:tbl>
    <w:p w14:paraId="1069F68C" w14:textId="15847249" w:rsidR="005E3A46" w:rsidRDefault="005E3A46" w:rsidP="005E3A46">
      <w:pPr>
        <w:pStyle w:val="a9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732601">
        <w:rPr>
          <w:lang w:val="ru-RU"/>
        </w:rPr>
        <w:t>1</w:t>
      </w:r>
      <w:r>
        <w:rPr>
          <w:lang w:val="ru-RU"/>
        </w:rPr>
        <w:t>.16 –</w:t>
      </w:r>
      <w:r w:rsidR="00C86D2F" w:rsidRPr="00C86D2F">
        <w:t xml:space="preserve"> </w:t>
      </w:r>
      <w:proofErr w:type="spellStart"/>
      <w:r w:rsidR="00C86D2F">
        <w:t>Представление</w:t>
      </w:r>
      <w:proofErr w:type="spellEnd"/>
      <w:r w:rsidR="00C86D2F">
        <w:t xml:space="preserve"> </w:t>
      </w:r>
      <w:proofErr w:type="spellStart"/>
      <w:r w:rsidR="00C86D2F">
        <w:t>объектов</w:t>
      </w:r>
      <w:proofErr w:type="spellEnd"/>
    </w:p>
    <w:p w14:paraId="390C8A79" w14:textId="77777777" w:rsidR="005E3A46" w:rsidRDefault="005E3A46" w:rsidP="005E3A46">
      <w:pPr>
        <w:pStyle w:val="a9"/>
        <w:jc w:val="center"/>
        <w:rPr>
          <w:lang w:val="ru-RU"/>
        </w:rPr>
      </w:pPr>
    </w:p>
    <w:p w14:paraId="0987AFD7" w14:textId="722E2B48" w:rsidR="005E3A46" w:rsidRDefault="006362C5" w:rsidP="005E3A46">
      <w:pPr>
        <w:pStyle w:val="a9"/>
        <w:rPr>
          <w:lang w:val="ru-RU"/>
        </w:rPr>
      </w:pPr>
      <w:r w:rsidRPr="006362C5">
        <w:rPr>
          <w:lang w:val="ru-RU"/>
        </w:rPr>
        <w:t xml:space="preserve">Представления позволяют сократить сложность </w:t>
      </w:r>
      <w:r>
        <w:t>SQL</w:t>
      </w:r>
      <w:r w:rsidRPr="006362C5">
        <w:rPr>
          <w:lang w:val="ru-RU"/>
        </w:rPr>
        <w:t>-запросов и повысить удобство работы с базой данных.</w:t>
      </w:r>
    </w:p>
    <w:p w14:paraId="703F66E2" w14:textId="77777777" w:rsidR="007F21D7" w:rsidRPr="006362C5" w:rsidRDefault="007F21D7" w:rsidP="005E3A46">
      <w:pPr>
        <w:pStyle w:val="a9"/>
        <w:rPr>
          <w:lang w:val="ru-RU"/>
        </w:rPr>
      </w:pPr>
    </w:p>
    <w:p w14:paraId="5DAA7074" w14:textId="58A9AA7F" w:rsidR="005E3A46" w:rsidRDefault="005E3A46" w:rsidP="00A72FC2">
      <w:pPr>
        <w:pStyle w:val="21"/>
        <w:rPr>
          <w:lang w:val="ru-RU"/>
        </w:rPr>
      </w:pPr>
      <w:bookmarkStart w:id="28" w:name="_Toc226562006"/>
      <w:r>
        <w:rPr>
          <w:lang w:val="ru-RU"/>
        </w:rPr>
        <w:t xml:space="preserve">3.3.2. </w:t>
      </w:r>
      <w:r w:rsidR="001B7D11">
        <w:rPr>
          <w:lang w:val="ru-RU"/>
        </w:rPr>
        <w:t>СОЗДАНИЕ ХРАНИМЫХ ПРОЦЕДУР</w:t>
      </w:r>
      <w:bookmarkEnd w:id="28"/>
    </w:p>
    <w:p w14:paraId="5D7891EE" w14:textId="77777777" w:rsidR="00F866A0" w:rsidRPr="00561BB6" w:rsidRDefault="00F866A0" w:rsidP="00F866A0">
      <w:pPr>
        <w:pStyle w:val="a9"/>
        <w:rPr>
          <w:lang w:val="ru-RU"/>
        </w:rPr>
      </w:pPr>
      <w:r w:rsidRPr="00561BB6">
        <w:rPr>
          <w:lang w:val="ru-RU"/>
        </w:rPr>
        <w:t>В традиционных системах управления базами данных для реализации бизнес-логики используются хранимые процедуры. Они позволяют выполнять операции обновления, удаления и добавления данных непосредственно на стороне базы данных.</w:t>
      </w:r>
    </w:p>
    <w:p w14:paraId="0A55A188" w14:textId="77777777" w:rsidR="0093197D" w:rsidRDefault="0093197D" w:rsidP="00F866A0">
      <w:pPr>
        <w:pStyle w:val="a9"/>
        <w:rPr>
          <w:lang w:val="ru-RU"/>
        </w:rPr>
      </w:pPr>
      <w:r w:rsidRPr="0093197D">
        <w:rPr>
          <w:lang w:val="ru-RU"/>
        </w:rPr>
        <w:t xml:space="preserve">В используемой СУБД </w:t>
      </w:r>
      <w:r>
        <w:t>SQLite</w:t>
      </w:r>
      <w:r w:rsidRPr="0093197D">
        <w:rPr>
          <w:lang w:val="ru-RU"/>
        </w:rPr>
        <w:t xml:space="preserve"> поддержка хранимых процедур отсутствует. В связи с этим их функциональность реализуется при помощи </w:t>
      </w:r>
      <w:r>
        <w:t>SQL</w:t>
      </w:r>
      <w:r w:rsidRPr="0093197D">
        <w:rPr>
          <w:lang w:val="ru-RU"/>
        </w:rPr>
        <w:t>-запросов и транзакций.</w:t>
      </w:r>
    </w:p>
    <w:p w14:paraId="7268AC5A" w14:textId="77777777" w:rsidR="0033412D" w:rsidRDefault="00F866A0" w:rsidP="00F866A0">
      <w:pPr>
        <w:pStyle w:val="a9"/>
        <w:rPr>
          <w:lang w:val="ru-RU"/>
        </w:rPr>
      </w:pPr>
      <w:r w:rsidRPr="00561BB6">
        <w:rPr>
          <w:lang w:val="ru-RU"/>
        </w:rPr>
        <w:lastRenderedPageBreak/>
        <w:t xml:space="preserve">Операции обновления данных выполняются с помощью запросов типа </w:t>
      </w:r>
      <w:r w:rsidRPr="00F866A0">
        <w:t>UPDATE</w:t>
      </w:r>
      <w:r w:rsidRPr="00561BB6">
        <w:rPr>
          <w:lang w:val="ru-RU"/>
        </w:rPr>
        <w:t xml:space="preserve">, а удаление данных </w:t>
      </w:r>
      <w:r w:rsidR="000A0B43" w:rsidRPr="000A0B43">
        <w:rPr>
          <w:lang w:val="ru-RU"/>
        </w:rPr>
        <w:t>–</w:t>
      </w:r>
      <w:r w:rsidRPr="00561BB6">
        <w:rPr>
          <w:lang w:val="ru-RU"/>
        </w:rPr>
        <w:t xml:space="preserve"> с использованием </w:t>
      </w:r>
      <w:r w:rsidRPr="00F866A0">
        <w:t>DELETE</w:t>
      </w:r>
      <w:r w:rsidRPr="00561BB6">
        <w:rPr>
          <w:lang w:val="ru-RU"/>
        </w:rPr>
        <w:t xml:space="preserve">. </w:t>
      </w:r>
      <w:r w:rsidR="002C3C1E" w:rsidRPr="002C3C1E">
        <w:rPr>
          <w:lang w:val="ru-RU"/>
        </w:rPr>
        <w:t>Для выполнения нескольких связанных операций используется механизм транзакций.</w:t>
      </w:r>
    </w:p>
    <w:p w14:paraId="4850ACD5" w14:textId="2AC2133C" w:rsidR="00F866A0" w:rsidRPr="00DA72BE" w:rsidRDefault="00DA72BE" w:rsidP="00F866A0">
      <w:pPr>
        <w:pStyle w:val="a9"/>
        <w:rPr>
          <w:lang w:val="ru-RU"/>
        </w:rPr>
      </w:pPr>
      <w:r w:rsidRPr="00DA72BE">
        <w:rPr>
          <w:lang w:val="ru-RU"/>
        </w:rPr>
        <w:t>Примером является одобрение заявки пользователя и автоматическое скрытие объекта недвижимости из списка доступных.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C2023B" w:rsidRPr="0036684E" w14:paraId="69C756FB" w14:textId="77777777" w:rsidTr="00C94339">
        <w:trPr>
          <w:trHeight w:val="276"/>
          <w:jc w:val="center"/>
        </w:trPr>
        <w:tc>
          <w:tcPr>
            <w:tcW w:w="9867" w:type="dxa"/>
          </w:tcPr>
          <w:p w14:paraId="5B175CC4" w14:textId="77777777" w:rsidR="000448A3" w:rsidRPr="000448A3" w:rsidRDefault="000448A3" w:rsidP="000448A3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0448A3">
              <w:rPr>
                <w:rFonts w:ascii="Courier New" w:hAnsi="Courier New" w:cs="Courier New"/>
                <w:sz w:val="20"/>
                <w:szCs w:val="20"/>
              </w:rPr>
              <w:t>BEGIN TRANSACTION;</w:t>
            </w:r>
          </w:p>
          <w:p w14:paraId="2A4EB262" w14:textId="77777777" w:rsidR="000448A3" w:rsidRPr="000448A3" w:rsidRDefault="000448A3" w:rsidP="000448A3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281E11A6" w14:textId="77777777" w:rsidR="000448A3" w:rsidRPr="000448A3" w:rsidRDefault="000448A3" w:rsidP="000448A3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0448A3">
              <w:rPr>
                <w:rFonts w:ascii="Courier New" w:hAnsi="Courier New" w:cs="Courier New"/>
                <w:sz w:val="20"/>
                <w:szCs w:val="20"/>
              </w:rPr>
              <w:t>UPDATE requests</w:t>
            </w:r>
          </w:p>
          <w:p w14:paraId="2497E20D" w14:textId="77777777" w:rsidR="000448A3" w:rsidRPr="000448A3" w:rsidRDefault="000448A3" w:rsidP="000448A3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0448A3">
              <w:rPr>
                <w:rFonts w:ascii="Courier New" w:hAnsi="Courier New" w:cs="Courier New"/>
                <w:sz w:val="20"/>
                <w:szCs w:val="20"/>
              </w:rPr>
              <w:t>SET status='approved'</w:t>
            </w:r>
          </w:p>
          <w:p w14:paraId="71C7D0E8" w14:textId="77777777" w:rsidR="000448A3" w:rsidRPr="000448A3" w:rsidRDefault="000448A3" w:rsidP="000448A3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0448A3">
              <w:rPr>
                <w:rFonts w:ascii="Courier New" w:hAnsi="Courier New" w:cs="Courier New"/>
                <w:sz w:val="20"/>
                <w:szCs w:val="20"/>
              </w:rPr>
              <w:t>WHERE id=1;</w:t>
            </w:r>
          </w:p>
          <w:p w14:paraId="19A6395D" w14:textId="77777777" w:rsidR="000448A3" w:rsidRPr="000448A3" w:rsidRDefault="000448A3" w:rsidP="000448A3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18F3599D" w14:textId="77777777" w:rsidR="000448A3" w:rsidRPr="000448A3" w:rsidRDefault="000448A3" w:rsidP="000448A3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0448A3">
              <w:rPr>
                <w:rFonts w:ascii="Courier New" w:hAnsi="Courier New" w:cs="Courier New"/>
                <w:sz w:val="20"/>
                <w:szCs w:val="20"/>
              </w:rPr>
              <w:t>UPDATE properties</w:t>
            </w:r>
          </w:p>
          <w:p w14:paraId="4AC191AF" w14:textId="77777777" w:rsidR="000448A3" w:rsidRPr="000448A3" w:rsidRDefault="000448A3" w:rsidP="000448A3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0448A3">
              <w:rPr>
                <w:rFonts w:ascii="Courier New" w:hAnsi="Courier New" w:cs="Courier New"/>
                <w:sz w:val="20"/>
                <w:szCs w:val="20"/>
              </w:rPr>
              <w:t>SET available=0</w:t>
            </w:r>
          </w:p>
          <w:p w14:paraId="7EFEC282" w14:textId="77777777" w:rsidR="000448A3" w:rsidRPr="000448A3" w:rsidRDefault="000448A3" w:rsidP="000448A3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0448A3">
              <w:rPr>
                <w:rFonts w:ascii="Courier New" w:hAnsi="Courier New" w:cs="Courier New"/>
                <w:sz w:val="20"/>
                <w:szCs w:val="20"/>
              </w:rPr>
              <w:t>WHERE id=1;</w:t>
            </w:r>
          </w:p>
          <w:p w14:paraId="0E78F090" w14:textId="77777777" w:rsidR="000448A3" w:rsidRPr="000448A3" w:rsidRDefault="000448A3" w:rsidP="000448A3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5365219D" w14:textId="50B17730" w:rsidR="00C2023B" w:rsidRPr="00342AD4" w:rsidRDefault="000448A3" w:rsidP="000448A3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0448A3">
              <w:rPr>
                <w:rFonts w:ascii="Courier New" w:hAnsi="Courier New" w:cs="Courier New"/>
                <w:sz w:val="20"/>
                <w:szCs w:val="20"/>
              </w:rPr>
              <w:t>COMMIT;</w:t>
            </w:r>
          </w:p>
        </w:tc>
      </w:tr>
    </w:tbl>
    <w:p w14:paraId="3F419E5D" w14:textId="4CA7FBDD" w:rsidR="00C2023B" w:rsidRDefault="00A472A5" w:rsidP="00A472A5">
      <w:pPr>
        <w:pStyle w:val="a9"/>
        <w:jc w:val="center"/>
        <w:rPr>
          <w:lang w:val="ru-RU"/>
        </w:rPr>
      </w:pPr>
      <w:r w:rsidRPr="00A472A5">
        <w:rPr>
          <w:lang w:val="ru-RU"/>
        </w:rPr>
        <w:t xml:space="preserve">Листинг </w:t>
      </w:r>
      <w:r w:rsidR="00732601">
        <w:rPr>
          <w:lang w:val="ru-RU"/>
        </w:rPr>
        <w:t>1</w:t>
      </w:r>
      <w:r w:rsidRPr="00A472A5">
        <w:rPr>
          <w:lang w:val="ru-RU"/>
        </w:rPr>
        <w:t xml:space="preserve">.17 </w:t>
      </w:r>
      <w:bookmarkStart w:id="29" w:name="_Hlk226897491"/>
      <w:r w:rsidRPr="00A472A5">
        <w:rPr>
          <w:lang w:val="ru-RU"/>
        </w:rPr>
        <w:t>–</w:t>
      </w:r>
      <w:bookmarkEnd w:id="29"/>
      <w:r w:rsidRPr="00A472A5">
        <w:rPr>
          <w:lang w:val="ru-RU"/>
        </w:rPr>
        <w:t xml:space="preserve"> </w:t>
      </w:r>
      <w:proofErr w:type="spellStart"/>
      <w:r w:rsidR="002B73BB">
        <w:t>Одобрение</w:t>
      </w:r>
      <w:proofErr w:type="spellEnd"/>
      <w:r w:rsidR="002B73BB">
        <w:t xml:space="preserve"> </w:t>
      </w:r>
      <w:proofErr w:type="spellStart"/>
      <w:r w:rsidR="002B73BB">
        <w:t>заявки</w:t>
      </w:r>
      <w:proofErr w:type="spellEnd"/>
    </w:p>
    <w:p w14:paraId="1529E256" w14:textId="77777777" w:rsidR="00A472A5" w:rsidRDefault="00A472A5" w:rsidP="00F423A5">
      <w:pPr>
        <w:pStyle w:val="a9"/>
        <w:rPr>
          <w:lang w:val="ru-RU"/>
        </w:rPr>
      </w:pPr>
    </w:p>
    <w:p w14:paraId="2472BF50" w14:textId="5AE16D45" w:rsidR="00A472A5" w:rsidRPr="00A472A5" w:rsidRDefault="00A472A5" w:rsidP="00F423A5">
      <w:pPr>
        <w:pStyle w:val="a9"/>
        <w:rPr>
          <w:lang w:val="ru-RU"/>
        </w:rPr>
      </w:pPr>
      <w:r w:rsidRPr="00A472A5">
        <w:rPr>
          <w:lang w:val="ru-RU"/>
        </w:rPr>
        <w:t xml:space="preserve">Таким образом, несмотря на отсутствие хранимых процедур в </w:t>
      </w:r>
      <w:r>
        <w:t>SQLite</w:t>
      </w:r>
      <w:r w:rsidRPr="00A472A5">
        <w:rPr>
          <w:lang w:val="ru-RU"/>
        </w:rPr>
        <w:t xml:space="preserve">, их функциональность реализуется с использованием стандартных </w:t>
      </w:r>
      <w:r>
        <w:t>SQL</w:t>
      </w:r>
      <w:r w:rsidRPr="00A472A5">
        <w:rPr>
          <w:lang w:val="ru-RU"/>
        </w:rPr>
        <w:t>-запросов и транзакций.</w:t>
      </w:r>
    </w:p>
    <w:p w14:paraId="6DB78813" w14:textId="34EC3B7C" w:rsidR="00CF665B" w:rsidRPr="00A472A5" w:rsidRDefault="00CF665B" w:rsidP="00CF665B">
      <w:pPr>
        <w:pStyle w:val="a9"/>
        <w:rPr>
          <w:lang w:val="ru-RU"/>
        </w:rPr>
      </w:pPr>
    </w:p>
    <w:p w14:paraId="65B2E42E" w14:textId="1DCB02ED" w:rsidR="00CF665B" w:rsidRDefault="00CF665B" w:rsidP="00A72FC2">
      <w:pPr>
        <w:pStyle w:val="21"/>
        <w:rPr>
          <w:lang w:val="ru-RU"/>
        </w:rPr>
      </w:pPr>
      <w:bookmarkStart w:id="30" w:name="_Toc226562007"/>
      <w:r>
        <w:rPr>
          <w:lang w:val="ru-RU"/>
        </w:rPr>
        <w:t>3.3.3. РЕАЛИЗАЦИЯ ТРИГГЕРОВ</w:t>
      </w:r>
      <w:bookmarkEnd w:id="30"/>
    </w:p>
    <w:p w14:paraId="103BF639" w14:textId="5951643F" w:rsidR="00CF665B" w:rsidRPr="001268C2" w:rsidRDefault="00F42C10" w:rsidP="00CF665B">
      <w:pPr>
        <w:pStyle w:val="a9"/>
        <w:rPr>
          <w:lang w:val="ru-RU"/>
        </w:rPr>
      </w:pPr>
      <w:r w:rsidRPr="00F42C10">
        <w:rPr>
          <w:lang w:val="ru-RU"/>
        </w:rPr>
        <w:t>Для автоматизации обработки данных были реализованы триггеры.</w:t>
      </w:r>
      <w:r w:rsidR="001268C2">
        <w:rPr>
          <w:lang w:val="ru-RU"/>
        </w:rPr>
        <w:t xml:space="preserve"> </w:t>
      </w:r>
      <w:r w:rsidR="007D215B" w:rsidRPr="007D215B">
        <w:rPr>
          <w:lang w:val="ru-RU"/>
        </w:rPr>
        <w:t>Первый триггер удаляет записи из избранного после удаления объекта недвижимости</w:t>
      </w:r>
      <w:r w:rsidR="001268C2" w:rsidRPr="001268C2">
        <w:rPr>
          <w:lang w:val="ru-RU"/>
        </w:rPr>
        <w:t>.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CF665B" w:rsidRPr="0036684E" w14:paraId="56CBE748" w14:textId="77777777" w:rsidTr="004E5889">
        <w:trPr>
          <w:trHeight w:val="276"/>
          <w:jc w:val="center"/>
        </w:trPr>
        <w:tc>
          <w:tcPr>
            <w:tcW w:w="9867" w:type="dxa"/>
          </w:tcPr>
          <w:p w14:paraId="3A68008D" w14:textId="77777777" w:rsidR="008F5C32" w:rsidRPr="008F5C32" w:rsidRDefault="008F5C32" w:rsidP="008F5C32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F5C32">
              <w:rPr>
                <w:rFonts w:ascii="Courier New" w:hAnsi="Courier New" w:cs="Courier New"/>
                <w:sz w:val="20"/>
                <w:szCs w:val="20"/>
              </w:rPr>
              <w:t xml:space="preserve">CREATE TRIGGER </w:t>
            </w:r>
            <w:proofErr w:type="spellStart"/>
            <w:r w:rsidRPr="008F5C32">
              <w:rPr>
                <w:rFonts w:ascii="Courier New" w:hAnsi="Courier New" w:cs="Courier New"/>
                <w:sz w:val="20"/>
                <w:szCs w:val="20"/>
              </w:rPr>
              <w:t>delete_favorites</w:t>
            </w:r>
            <w:proofErr w:type="spellEnd"/>
          </w:p>
          <w:p w14:paraId="42E9ECD3" w14:textId="77777777" w:rsidR="008F5C32" w:rsidRPr="008F5C32" w:rsidRDefault="008F5C32" w:rsidP="008F5C32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F5C32">
              <w:rPr>
                <w:rFonts w:ascii="Courier New" w:hAnsi="Courier New" w:cs="Courier New"/>
                <w:sz w:val="20"/>
                <w:szCs w:val="20"/>
              </w:rPr>
              <w:t>AFTER DELETE ON properties</w:t>
            </w:r>
          </w:p>
          <w:p w14:paraId="232F3F0F" w14:textId="77777777" w:rsidR="008F5C32" w:rsidRPr="008F5C32" w:rsidRDefault="008F5C32" w:rsidP="008F5C32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F5C32">
              <w:rPr>
                <w:rFonts w:ascii="Courier New" w:hAnsi="Courier New" w:cs="Courier New"/>
                <w:sz w:val="20"/>
                <w:szCs w:val="20"/>
              </w:rPr>
              <w:t>BEGIN</w:t>
            </w:r>
          </w:p>
          <w:p w14:paraId="6692E535" w14:textId="77777777" w:rsidR="008F5C32" w:rsidRPr="008F5C32" w:rsidRDefault="008F5C32" w:rsidP="008F5C32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F5C32">
              <w:rPr>
                <w:rFonts w:ascii="Courier New" w:hAnsi="Courier New" w:cs="Courier New"/>
                <w:sz w:val="20"/>
                <w:szCs w:val="20"/>
              </w:rPr>
              <w:t>DELETE FROM favorites</w:t>
            </w:r>
          </w:p>
          <w:p w14:paraId="2C701C63" w14:textId="77777777" w:rsidR="008F5C32" w:rsidRPr="008F5C32" w:rsidRDefault="008F5C32" w:rsidP="008F5C32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8F5C32">
              <w:rPr>
                <w:rFonts w:ascii="Courier New" w:hAnsi="Courier New" w:cs="Courier New"/>
                <w:sz w:val="20"/>
                <w:szCs w:val="20"/>
              </w:rPr>
              <w:t xml:space="preserve">WHERE </w:t>
            </w:r>
            <w:proofErr w:type="spellStart"/>
            <w:r w:rsidRPr="008F5C32">
              <w:rPr>
                <w:rFonts w:ascii="Courier New" w:hAnsi="Courier New" w:cs="Courier New"/>
                <w:sz w:val="20"/>
                <w:szCs w:val="20"/>
              </w:rPr>
              <w:t>property_id</w:t>
            </w:r>
            <w:proofErr w:type="spellEnd"/>
            <w:r w:rsidRPr="008F5C32">
              <w:rPr>
                <w:rFonts w:ascii="Courier New" w:hAnsi="Courier New" w:cs="Courier New"/>
                <w:sz w:val="20"/>
                <w:szCs w:val="20"/>
              </w:rPr>
              <w:t xml:space="preserve"> = OLD.id;</w:t>
            </w:r>
          </w:p>
          <w:p w14:paraId="2B9A3ABB" w14:textId="63FDDEA6" w:rsidR="00CF665B" w:rsidRPr="00342AD4" w:rsidRDefault="008F5C32" w:rsidP="008F5C32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F5C32">
              <w:rPr>
                <w:rFonts w:ascii="Courier New" w:hAnsi="Courier New" w:cs="Courier New"/>
                <w:sz w:val="20"/>
                <w:szCs w:val="20"/>
              </w:rPr>
              <w:t>END;</w:t>
            </w:r>
          </w:p>
        </w:tc>
      </w:tr>
    </w:tbl>
    <w:p w14:paraId="6FEE7F65" w14:textId="31D3018A" w:rsidR="00CF665B" w:rsidRDefault="00CF665B" w:rsidP="00CF665B">
      <w:pPr>
        <w:pStyle w:val="a9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732601">
        <w:rPr>
          <w:lang w:val="ru-RU"/>
        </w:rPr>
        <w:t>1</w:t>
      </w:r>
      <w:r>
        <w:rPr>
          <w:lang w:val="ru-RU"/>
        </w:rPr>
        <w:t xml:space="preserve">.18 – </w:t>
      </w:r>
      <w:r w:rsidR="008F5C32" w:rsidRPr="008F5C32">
        <w:rPr>
          <w:lang w:val="ru-RU"/>
        </w:rPr>
        <w:t>Удаление избранного после удаления объекта</w:t>
      </w:r>
    </w:p>
    <w:p w14:paraId="06EED923" w14:textId="140CCA91" w:rsidR="00EA0E35" w:rsidRDefault="00EA0E35" w:rsidP="00CF665B">
      <w:pPr>
        <w:pStyle w:val="a9"/>
        <w:jc w:val="center"/>
        <w:rPr>
          <w:lang w:val="ru-RU"/>
        </w:rPr>
      </w:pPr>
    </w:p>
    <w:p w14:paraId="31B7BB66" w14:textId="709D0262" w:rsidR="007D215B" w:rsidRPr="00A718C7" w:rsidRDefault="00CA0DD3" w:rsidP="00ED38A0">
      <w:pPr>
        <w:pStyle w:val="a9"/>
        <w:rPr>
          <w:lang w:val="ru-RU"/>
        </w:rPr>
      </w:pPr>
      <w:r w:rsidRPr="00A718C7">
        <w:rPr>
          <w:lang w:val="ru-RU"/>
        </w:rPr>
        <w:t>Второй триггер запрещает добавление объектов с некорректной стоимостью.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CF665B" w:rsidRPr="0036684E" w14:paraId="7E0AA0D9" w14:textId="77777777" w:rsidTr="004E5889">
        <w:trPr>
          <w:trHeight w:val="276"/>
          <w:jc w:val="center"/>
        </w:trPr>
        <w:tc>
          <w:tcPr>
            <w:tcW w:w="9867" w:type="dxa"/>
          </w:tcPr>
          <w:p w14:paraId="18A260A9" w14:textId="77777777" w:rsidR="003933F2" w:rsidRPr="003933F2" w:rsidRDefault="003933F2" w:rsidP="003933F2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933F2">
              <w:rPr>
                <w:rFonts w:ascii="Courier New" w:hAnsi="Courier New" w:cs="Courier New"/>
                <w:sz w:val="20"/>
                <w:szCs w:val="20"/>
              </w:rPr>
              <w:t xml:space="preserve">CREATE TRIGGER </w:t>
            </w:r>
            <w:proofErr w:type="spellStart"/>
            <w:r w:rsidRPr="003933F2">
              <w:rPr>
                <w:rFonts w:ascii="Courier New" w:hAnsi="Courier New" w:cs="Courier New"/>
                <w:sz w:val="20"/>
                <w:szCs w:val="20"/>
              </w:rPr>
              <w:t>check_price</w:t>
            </w:r>
            <w:proofErr w:type="spellEnd"/>
          </w:p>
          <w:p w14:paraId="2862E7C5" w14:textId="77777777" w:rsidR="003933F2" w:rsidRPr="003933F2" w:rsidRDefault="003933F2" w:rsidP="003933F2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933F2">
              <w:rPr>
                <w:rFonts w:ascii="Courier New" w:hAnsi="Courier New" w:cs="Courier New"/>
                <w:sz w:val="20"/>
                <w:szCs w:val="20"/>
              </w:rPr>
              <w:t>BEFORE INSERT ON properties</w:t>
            </w:r>
          </w:p>
          <w:p w14:paraId="75624921" w14:textId="77777777" w:rsidR="003933F2" w:rsidRPr="003933F2" w:rsidRDefault="003933F2" w:rsidP="003933F2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933F2">
              <w:rPr>
                <w:rFonts w:ascii="Courier New" w:hAnsi="Courier New" w:cs="Courier New"/>
                <w:sz w:val="20"/>
                <w:szCs w:val="20"/>
              </w:rPr>
              <w:t xml:space="preserve">WHEN </w:t>
            </w:r>
            <w:proofErr w:type="spellStart"/>
            <w:r w:rsidRPr="003933F2">
              <w:rPr>
                <w:rFonts w:ascii="Courier New" w:hAnsi="Courier New" w:cs="Courier New"/>
                <w:sz w:val="20"/>
                <w:szCs w:val="20"/>
              </w:rPr>
              <w:t>NEW.price</w:t>
            </w:r>
            <w:proofErr w:type="spellEnd"/>
            <w:r w:rsidRPr="003933F2">
              <w:rPr>
                <w:rFonts w:ascii="Courier New" w:hAnsi="Courier New" w:cs="Courier New"/>
                <w:sz w:val="20"/>
                <w:szCs w:val="20"/>
              </w:rPr>
              <w:t xml:space="preserve"> &lt;= 0</w:t>
            </w:r>
          </w:p>
          <w:p w14:paraId="569C6BA7" w14:textId="77777777" w:rsidR="003933F2" w:rsidRPr="003933F2" w:rsidRDefault="003933F2" w:rsidP="003933F2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933F2">
              <w:rPr>
                <w:rFonts w:ascii="Courier New" w:hAnsi="Courier New" w:cs="Courier New"/>
                <w:sz w:val="20"/>
                <w:szCs w:val="20"/>
              </w:rPr>
              <w:t>BEGIN</w:t>
            </w:r>
          </w:p>
          <w:p w14:paraId="49DAB877" w14:textId="77777777" w:rsidR="003933F2" w:rsidRPr="003933F2" w:rsidRDefault="003933F2" w:rsidP="003933F2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933F2">
              <w:rPr>
                <w:rFonts w:ascii="Courier New" w:hAnsi="Courier New" w:cs="Courier New"/>
                <w:sz w:val="20"/>
                <w:szCs w:val="20"/>
              </w:rPr>
              <w:t xml:space="preserve">SELECT </w:t>
            </w:r>
            <w:proofErr w:type="gramStart"/>
            <w:r w:rsidRPr="003933F2">
              <w:rPr>
                <w:rFonts w:ascii="Courier New" w:hAnsi="Courier New" w:cs="Courier New"/>
                <w:sz w:val="20"/>
                <w:szCs w:val="20"/>
              </w:rPr>
              <w:t>RAISE(</w:t>
            </w:r>
            <w:proofErr w:type="gramEnd"/>
            <w:r w:rsidRPr="003933F2">
              <w:rPr>
                <w:rFonts w:ascii="Courier New" w:hAnsi="Courier New" w:cs="Courier New"/>
                <w:sz w:val="20"/>
                <w:szCs w:val="20"/>
              </w:rPr>
              <w:t>FAIL,'</w:t>
            </w:r>
            <w:proofErr w:type="spellStart"/>
            <w:r w:rsidRPr="003933F2">
              <w:rPr>
                <w:rFonts w:ascii="Courier New" w:hAnsi="Courier New" w:cs="Courier New"/>
                <w:sz w:val="20"/>
                <w:szCs w:val="20"/>
              </w:rPr>
              <w:t>Некорректная</w:t>
            </w:r>
            <w:proofErr w:type="spellEnd"/>
            <w:r w:rsidRPr="003933F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933F2">
              <w:rPr>
                <w:rFonts w:ascii="Courier New" w:hAnsi="Courier New" w:cs="Courier New"/>
                <w:sz w:val="20"/>
                <w:szCs w:val="20"/>
              </w:rPr>
              <w:t>цена</w:t>
            </w:r>
            <w:proofErr w:type="spellEnd"/>
            <w:r w:rsidRPr="003933F2">
              <w:rPr>
                <w:rFonts w:ascii="Courier New" w:hAnsi="Courier New" w:cs="Courier New"/>
                <w:sz w:val="20"/>
                <w:szCs w:val="20"/>
              </w:rPr>
              <w:t>');</w:t>
            </w:r>
          </w:p>
          <w:p w14:paraId="16EF8694" w14:textId="66E37C0E" w:rsidR="00CF665B" w:rsidRPr="00342AD4" w:rsidRDefault="003933F2" w:rsidP="003933F2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3933F2">
              <w:rPr>
                <w:rFonts w:ascii="Courier New" w:hAnsi="Courier New" w:cs="Courier New"/>
                <w:sz w:val="20"/>
                <w:szCs w:val="20"/>
              </w:rPr>
              <w:lastRenderedPageBreak/>
              <w:t>END;</w:t>
            </w:r>
          </w:p>
        </w:tc>
      </w:tr>
    </w:tbl>
    <w:p w14:paraId="3D1A9D00" w14:textId="20FB5618" w:rsidR="009A4979" w:rsidRDefault="009A4979" w:rsidP="00CF665B">
      <w:pPr>
        <w:pStyle w:val="a9"/>
        <w:jc w:val="center"/>
        <w:rPr>
          <w:lang w:val="ru-RU"/>
        </w:rPr>
      </w:pPr>
      <w:r>
        <w:rPr>
          <w:lang w:val="ru-RU"/>
        </w:rPr>
        <w:lastRenderedPageBreak/>
        <w:t xml:space="preserve">Листинг </w:t>
      </w:r>
      <w:r w:rsidR="00732601">
        <w:rPr>
          <w:lang w:val="ru-RU"/>
        </w:rPr>
        <w:t>1</w:t>
      </w:r>
      <w:r>
        <w:rPr>
          <w:lang w:val="ru-RU"/>
        </w:rPr>
        <w:t xml:space="preserve">.19 – </w:t>
      </w:r>
      <w:proofErr w:type="spellStart"/>
      <w:r w:rsidR="003933F2">
        <w:t>Запрет</w:t>
      </w:r>
      <w:proofErr w:type="spellEnd"/>
      <w:r w:rsidR="003933F2">
        <w:t xml:space="preserve"> </w:t>
      </w:r>
      <w:proofErr w:type="spellStart"/>
      <w:r w:rsidR="003933F2">
        <w:t>отрицательной</w:t>
      </w:r>
      <w:proofErr w:type="spellEnd"/>
      <w:r w:rsidR="003933F2">
        <w:t xml:space="preserve"> </w:t>
      </w:r>
      <w:proofErr w:type="spellStart"/>
      <w:r w:rsidR="003933F2">
        <w:t>цены</w:t>
      </w:r>
      <w:proofErr w:type="spellEnd"/>
    </w:p>
    <w:p w14:paraId="6522A445" w14:textId="7D04C4D4" w:rsidR="00A46303" w:rsidRDefault="00A46303" w:rsidP="00CF665B">
      <w:pPr>
        <w:pStyle w:val="a9"/>
        <w:jc w:val="center"/>
        <w:rPr>
          <w:lang w:val="ru-RU"/>
        </w:rPr>
      </w:pPr>
    </w:p>
    <w:p w14:paraId="3AFFEA15" w14:textId="038E34B1" w:rsidR="00A46303" w:rsidRPr="00A718C7" w:rsidRDefault="00A46303" w:rsidP="00716A96">
      <w:pPr>
        <w:pStyle w:val="a9"/>
        <w:rPr>
          <w:lang w:val="ru-RU"/>
        </w:rPr>
      </w:pPr>
      <w:r w:rsidRPr="00A718C7">
        <w:rPr>
          <w:lang w:val="ru-RU"/>
        </w:rPr>
        <w:t>Третий триггер автоматически скрывает объект недвижимости после одобрения заявки пользователя.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9A4979" w:rsidRPr="0036684E" w14:paraId="6333A375" w14:textId="77777777" w:rsidTr="004E5889">
        <w:trPr>
          <w:trHeight w:val="276"/>
          <w:jc w:val="center"/>
        </w:trPr>
        <w:tc>
          <w:tcPr>
            <w:tcW w:w="9867" w:type="dxa"/>
          </w:tcPr>
          <w:p w14:paraId="4E1A3A17" w14:textId="77777777" w:rsidR="00734C1C" w:rsidRPr="00734C1C" w:rsidRDefault="00734C1C" w:rsidP="00734C1C">
            <w:pPr>
              <w:pStyle w:val="HTML0"/>
              <w:rPr>
                <w:lang w:val="en-US"/>
              </w:rPr>
            </w:pPr>
            <w:r w:rsidRPr="00734C1C">
              <w:rPr>
                <w:rStyle w:val="n"/>
                <w:lang w:val="en-US"/>
              </w:rPr>
              <w:t>CREATE</w:t>
            </w:r>
            <w:r w:rsidRPr="00734C1C">
              <w:rPr>
                <w:lang w:val="en-US"/>
              </w:rPr>
              <w:t xml:space="preserve"> </w:t>
            </w:r>
            <w:r w:rsidRPr="00734C1C">
              <w:rPr>
                <w:rStyle w:val="n"/>
                <w:lang w:val="en-US"/>
              </w:rPr>
              <w:t>TRIGGER</w:t>
            </w:r>
            <w:r w:rsidRPr="00734C1C">
              <w:rPr>
                <w:lang w:val="en-US"/>
              </w:rPr>
              <w:t xml:space="preserve"> </w:t>
            </w:r>
            <w:proofErr w:type="spellStart"/>
            <w:r w:rsidRPr="00734C1C">
              <w:rPr>
                <w:lang w:val="en-US"/>
              </w:rPr>
              <w:t>approve_request</w:t>
            </w:r>
            <w:proofErr w:type="spellEnd"/>
            <w:r w:rsidRPr="00734C1C">
              <w:rPr>
                <w:lang w:val="en-US"/>
              </w:rPr>
              <w:br/>
            </w:r>
            <w:r w:rsidRPr="00734C1C">
              <w:rPr>
                <w:rStyle w:val="n"/>
                <w:lang w:val="en-US"/>
              </w:rPr>
              <w:t>AFTER</w:t>
            </w:r>
            <w:r w:rsidRPr="00734C1C">
              <w:rPr>
                <w:lang w:val="en-US"/>
              </w:rPr>
              <w:t xml:space="preserve"> </w:t>
            </w:r>
            <w:r w:rsidRPr="00734C1C">
              <w:rPr>
                <w:rStyle w:val="n"/>
                <w:lang w:val="en-US"/>
              </w:rPr>
              <w:t>UPDATE</w:t>
            </w:r>
            <w:r w:rsidRPr="00734C1C">
              <w:rPr>
                <w:lang w:val="en-US"/>
              </w:rPr>
              <w:t xml:space="preserve"> </w:t>
            </w:r>
            <w:r w:rsidRPr="00734C1C">
              <w:rPr>
                <w:rStyle w:val="n"/>
                <w:lang w:val="en-US"/>
              </w:rPr>
              <w:t>ON</w:t>
            </w:r>
            <w:r w:rsidRPr="00734C1C">
              <w:rPr>
                <w:lang w:val="en-US"/>
              </w:rPr>
              <w:t xml:space="preserve"> requests</w:t>
            </w:r>
            <w:r w:rsidRPr="00734C1C">
              <w:rPr>
                <w:lang w:val="en-US"/>
              </w:rPr>
              <w:br/>
            </w:r>
            <w:r w:rsidRPr="00734C1C">
              <w:rPr>
                <w:rStyle w:val="n"/>
                <w:lang w:val="en-US"/>
              </w:rPr>
              <w:t>WHEN</w:t>
            </w:r>
            <w:r w:rsidRPr="00734C1C">
              <w:rPr>
                <w:lang w:val="en-US"/>
              </w:rPr>
              <w:t xml:space="preserve"> </w:t>
            </w:r>
            <w:proofErr w:type="spellStart"/>
            <w:r w:rsidRPr="00734C1C">
              <w:rPr>
                <w:lang w:val="en-US"/>
              </w:rPr>
              <w:t>NEW.status</w:t>
            </w:r>
            <w:proofErr w:type="spellEnd"/>
            <w:r w:rsidRPr="00734C1C">
              <w:rPr>
                <w:rStyle w:val="n"/>
                <w:lang w:val="en-US"/>
              </w:rPr>
              <w:t>=</w:t>
            </w:r>
            <w:r w:rsidRPr="00734C1C">
              <w:rPr>
                <w:rStyle w:val="r"/>
                <w:lang w:val="en-US"/>
              </w:rPr>
              <w:t>'approved'</w:t>
            </w:r>
            <w:r w:rsidRPr="00734C1C">
              <w:rPr>
                <w:lang w:val="en-US"/>
              </w:rPr>
              <w:br/>
            </w:r>
            <w:r w:rsidRPr="00734C1C">
              <w:rPr>
                <w:rStyle w:val="n"/>
                <w:lang w:val="en-US"/>
              </w:rPr>
              <w:t>BEGIN</w:t>
            </w:r>
            <w:r w:rsidRPr="00734C1C">
              <w:rPr>
                <w:lang w:val="en-US"/>
              </w:rPr>
              <w:br/>
            </w:r>
            <w:r w:rsidRPr="00734C1C">
              <w:rPr>
                <w:rStyle w:val="n"/>
                <w:lang w:val="en-US"/>
              </w:rPr>
              <w:t>UPDATE</w:t>
            </w:r>
            <w:r w:rsidRPr="00734C1C">
              <w:rPr>
                <w:lang w:val="en-US"/>
              </w:rPr>
              <w:t xml:space="preserve"> properties</w:t>
            </w:r>
            <w:r w:rsidRPr="00734C1C">
              <w:rPr>
                <w:lang w:val="en-US"/>
              </w:rPr>
              <w:br/>
            </w:r>
            <w:r w:rsidRPr="00734C1C">
              <w:rPr>
                <w:rStyle w:val="n"/>
                <w:lang w:val="en-US"/>
              </w:rPr>
              <w:t>SET</w:t>
            </w:r>
            <w:r w:rsidRPr="00734C1C">
              <w:rPr>
                <w:lang w:val="en-US"/>
              </w:rPr>
              <w:t xml:space="preserve"> available</w:t>
            </w:r>
            <w:r w:rsidRPr="00734C1C">
              <w:rPr>
                <w:rStyle w:val="n"/>
                <w:lang w:val="en-US"/>
              </w:rPr>
              <w:t>=</w:t>
            </w:r>
            <w:r w:rsidRPr="00734C1C">
              <w:rPr>
                <w:rStyle w:val="q"/>
                <w:rFonts w:eastAsiaTheme="majorEastAsia"/>
                <w:lang w:val="en-US"/>
              </w:rPr>
              <w:t>0</w:t>
            </w:r>
            <w:r w:rsidRPr="00734C1C">
              <w:rPr>
                <w:lang w:val="en-US"/>
              </w:rPr>
              <w:br/>
            </w:r>
            <w:r w:rsidRPr="00734C1C">
              <w:rPr>
                <w:rStyle w:val="n"/>
                <w:lang w:val="en-US"/>
              </w:rPr>
              <w:t>WHERE</w:t>
            </w:r>
            <w:r w:rsidRPr="00734C1C">
              <w:rPr>
                <w:lang w:val="en-US"/>
              </w:rPr>
              <w:t xml:space="preserve"> id </w:t>
            </w:r>
            <w:r w:rsidRPr="00734C1C">
              <w:rPr>
                <w:rStyle w:val="n"/>
                <w:lang w:val="en-US"/>
              </w:rPr>
              <w:t>=</w:t>
            </w:r>
            <w:r w:rsidRPr="00734C1C">
              <w:rPr>
                <w:lang w:val="en-US"/>
              </w:rPr>
              <w:t xml:space="preserve"> </w:t>
            </w:r>
            <w:proofErr w:type="spellStart"/>
            <w:r w:rsidRPr="00734C1C">
              <w:rPr>
                <w:lang w:val="en-US"/>
              </w:rPr>
              <w:t>NEW.property_id</w:t>
            </w:r>
            <w:proofErr w:type="spellEnd"/>
            <w:r w:rsidRPr="00734C1C">
              <w:rPr>
                <w:lang w:val="en-US"/>
              </w:rPr>
              <w:t>;</w:t>
            </w:r>
            <w:r w:rsidRPr="00734C1C">
              <w:rPr>
                <w:lang w:val="en-US"/>
              </w:rPr>
              <w:br/>
            </w:r>
            <w:r w:rsidRPr="00734C1C">
              <w:rPr>
                <w:rStyle w:val="n"/>
                <w:lang w:val="en-US"/>
              </w:rPr>
              <w:t>END</w:t>
            </w:r>
            <w:r w:rsidRPr="00734C1C">
              <w:rPr>
                <w:lang w:val="en-US"/>
              </w:rPr>
              <w:t>;</w:t>
            </w:r>
          </w:p>
          <w:p w14:paraId="2EFE0C89" w14:textId="46D4003F" w:rsidR="009A4979" w:rsidRPr="00342AD4" w:rsidRDefault="009A4979" w:rsidP="004E5889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77572866" w14:textId="5887C02B" w:rsidR="009A4979" w:rsidRPr="009A4979" w:rsidRDefault="000D015F" w:rsidP="00CF665B">
      <w:pPr>
        <w:pStyle w:val="a9"/>
        <w:jc w:val="center"/>
        <w:rPr>
          <w:lang w:val="ru-RU"/>
        </w:rPr>
      </w:pPr>
      <w:r w:rsidRPr="00744EB5">
        <w:rPr>
          <w:lang w:val="ru-RU"/>
        </w:rPr>
        <w:t>Листинг 1.20 – Автоматическое скрытие объекта</w:t>
      </w:r>
    </w:p>
    <w:p w14:paraId="7BB39004" w14:textId="1D6FFA12" w:rsidR="005E3A46" w:rsidRPr="00744EB5" w:rsidRDefault="00744EB5" w:rsidP="005E3A46">
      <w:pPr>
        <w:pStyle w:val="a9"/>
        <w:rPr>
          <w:lang w:val="ru-RU"/>
        </w:rPr>
      </w:pPr>
      <w:r w:rsidRPr="00744EB5">
        <w:rPr>
          <w:lang w:val="ru-RU"/>
        </w:rPr>
        <w:t>Использование триггеров повышает надёжность системы и обеспечивает автоматическое выполнение бизнес-правил</w:t>
      </w:r>
    </w:p>
    <w:p w14:paraId="2D909150" w14:textId="77777777" w:rsidR="007A6205" w:rsidRPr="009A4979" w:rsidRDefault="007A6205" w:rsidP="007A6205">
      <w:pPr>
        <w:pStyle w:val="a9"/>
        <w:rPr>
          <w:lang w:val="ru-RU"/>
        </w:rPr>
      </w:pPr>
    </w:p>
    <w:p w14:paraId="051EC1CD" w14:textId="77777777" w:rsidR="007A6205" w:rsidRPr="009A4979" w:rsidRDefault="007A6205" w:rsidP="007A6205">
      <w:pPr>
        <w:rPr>
          <w:lang w:val="ru-RU" w:eastAsia="ru-RU"/>
        </w:rPr>
      </w:pPr>
    </w:p>
    <w:p w14:paraId="75042DEF" w14:textId="77777777" w:rsidR="007A6205" w:rsidRPr="009A4979" w:rsidRDefault="007A6205" w:rsidP="007A6205">
      <w:pPr>
        <w:pStyle w:val="a9"/>
        <w:jc w:val="center"/>
        <w:rPr>
          <w:lang w:val="ru-RU"/>
        </w:rPr>
      </w:pPr>
    </w:p>
    <w:p w14:paraId="4B4E1291" w14:textId="77777777" w:rsidR="00D64813" w:rsidRPr="009A4979" w:rsidRDefault="00D64813" w:rsidP="00305B53">
      <w:pPr>
        <w:pStyle w:val="a9"/>
        <w:jc w:val="center"/>
        <w:rPr>
          <w:rFonts w:cs="Times New Roman"/>
          <w:szCs w:val="28"/>
          <w:lang w:val="ru-RU"/>
        </w:rPr>
      </w:pPr>
    </w:p>
    <w:p w14:paraId="491C2CB0" w14:textId="6A0FBFA8" w:rsidR="00D64813" w:rsidRPr="009A4979" w:rsidRDefault="00D64813" w:rsidP="00305B53">
      <w:pPr>
        <w:pStyle w:val="a9"/>
        <w:jc w:val="center"/>
        <w:rPr>
          <w:rFonts w:cs="Times New Roman"/>
          <w:szCs w:val="28"/>
          <w:lang w:val="ru-RU"/>
        </w:rPr>
      </w:pPr>
    </w:p>
    <w:p w14:paraId="1F69C5C3" w14:textId="724B33E9" w:rsidR="00D64813" w:rsidRDefault="00D64813" w:rsidP="00305B53">
      <w:pPr>
        <w:pStyle w:val="a9"/>
        <w:rPr>
          <w:rFonts w:cs="Times New Roman"/>
          <w:szCs w:val="28"/>
          <w:lang w:val="ru-RU"/>
        </w:rPr>
      </w:pPr>
    </w:p>
    <w:p w14:paraId="4A135DB1" w14:textId="63FE2671" w:rsidR="006C2BEA" w:rsidRDefault="006C2BEA" w:rsidP="00305B53">
      <w:pPr>
        <w:pStyle w:val="a9"/>
        <w:rPr>
          <w:rFonts w:cs="Times New Roman"/>
          <w:szCs w:val="28"/>
          <w:lang w:val="ru-RU"/>
        </w:rPr>
      </w:pPr>
    </w:p>
    <w:p w14:paraId="2815A068" w14:textId="60B78A13" w:rsidR="006C2BEA" w:rsidRDefault="006C2BEA" w:rsidP="00305B53">
      <w:pPr>
        <w:pStyle w:val="a9"/>
        <w:rPr>
          <w:rFonts w:cs="Times New Roman"/>
          <w:szCs w:val="28"/>
          <w:lang w:val="ru-RU"/>
        </w:rPr>
      </w:pPr>
    </w:p>
    <w:p w14:paraId="7C38E200" w14:textId="2D4317CE" w:rsidR="006C2BEA" w:rsidRDefault="006C2BEA" w:rsidP="00305B53">
      <w:pPr>
        <w:pStyle w:val="a9"/>
        <w:rPr>
          <w:rFonts w:cs="Times New Roman"/>
          <w:szCs w:val="28"/>
          <w:lang w:val="ru-RU"/>
        </w:rPr>
      </w:pPr>
    </w:p>
    <w:p w14:paraId="01F512C8" w14:textId="31DE2713" w:rsidR="006C2BEA" w:rsidRDefault="006C2BEA" w:rsidP="00305B53">
      <w:pPr>
        <w:pStyle w:val="a9"/>
        <w:rPr>
          <w:rFonts w:cs="Times New Roman"/>
          <w:szCs w:val="28"/>
          <w:lang w:val="ru-RU"/>
        </w:rPr>
      </w:pPr>
    </w:p>
    <w:p w14:paraId="328DC205" w14:textId="03591A8E" w:rsidR="006C2BEA" w:rsidRDefault="006C2BEA" w:rsidP="00305B53">
      <w:pPr>
        <w:pStyle w:val="a9"/>
        <w:rPr>
          <w:rFonts w:cs="Times New Roman"/>
          <w:szCs w:val="28"/>
          <w:lang w:val="ru-RU"/>
        </w:rPr>
      </w:pPr>
    </w:p>
    <w:p w14:paraId="0C5C59CF" w14:textId="4DEE11B8" w:rsidR="006C2BEA" w:rsidRDefault="006C2BEA" w:rsidP="00305B53">
      <w:pPr>
        <w:pStyle w:val="a9"/>
        <w:rPr>
          <w:rFonts w:cs="Times New Roman"/>
          <w:szCs w:val="28"/>
          <w:lang w:val="ru-RU"/>
        </w:rPr>
      </w:pPr>
    </w:p>
    <w:p w14:paraId="6A3292ED" w14:textId="77777777" w:rsidR="006C2BEA" w:rsidRPr="009A4979" w:rsidRDefault="006C2BEA" w:rsidP="00305B53">
      <w:pPr>
        <w:pStyle w:val="a9"/>
        <w:rPr>
          <w:rFonts w:cs="Times New Roman"/>
          <w:szCs w:val="28"/>
          <w:lang w:val="ru-RU"/>
        </w:rPr>
      </w:pPr>
    </w:p>
    <w:p w14:paraId="2EFFD791" w14:textId="77777777" w:rsidR="005A7994" w:rsidRPr="009A4979" w:rsidRDefault="005A7994" w:rsidP="00305B53">
      <w:pPr>
        <w:pStyle w:val="a9"/>
        <w:ind w:firstLine="0"/>
        <w:rPr>
          <w:rFonts w:cs="Times New Roman"/>
          <w:szCs w:val="28"/>
          <w:lang w:val="ru-RU"/>
        </w:rPr>
      </w:pPr>
    </w:p>
    <w:p w14:paraId="18B4E663" w14:textId="77777777" w:rsidR="007951FA" w:rsidRPr="009A4979" w:rsidRDefault="007951FA" w:rsidP="000A767B">
      <w:pPr>
        <w:pStyle w:val="a9"/>
        <w:ind w:firstLine="0"/>
        <w:rPr>
          <w:lang w:val="ru-RU"/>
        </w:rPr>
      </w:pPr>
    </w:p>
    <w:p w14:paraId="456F2DD7" w14:textId="58681ACE" w:rsidR="00B86DCA" w:rsidRPr="00FC2BD0" w:rsidRDefault="004313EE" w:rsidP="00A72FC2">
      <w:pPr>
        <w:pStyle w:val="21"/>
        <w:rPr>
          <w:lang w:val="ru-RU"/>
        </w:rPr>
      </w:pPr>
      <w:bookmarkStart w:id="31" w:name="_Toc226562008"/>
      <w:r w:rsidRPr="00FC2BD0">
        <w:rPr>
          <w:lang w:val="ru-RU"/>
        </w:rPr>
        <w:lastRenderedPageBreak/>
        <w:t>4. РАЗРАБОТКА ВЕБ-ПРИЛОЖЕНИЯ</w:t>
      </w:r>
      <w:bookmarkEnd w:id="31"/>
    </w:p>
    <w:p w14:paraId="33EE3B34" w14:textId="73AAEAC2" w:rsidR="004313EE" w:rsidRPr="00FC2BD0" w:rsidRDefault="004313EE" w:rsidP="00A72FC2">
      <w:pPr>
        <w:pStyle w:val="21"/>
        <w:rPr>
          <w:lang w:val="ru-RU"/>
        </w:rPr>
      </w:pPr>
      <w:bookmarkStart w:id="32" w:name="_Toc226562009"/>
      <w:r w:rsidRPr="00FC2BD0">
        <w:rPr>
          <w:lang w:val="ru-RU"/>
        </w:rPr>
        <w:t xml:space="preserve">4.1. </w:t>
      </w:r>
      <w:r>
        <w:t>B</w:t>
      </w:r>
      <w:r w:rsidR="003957D1">
        <w:t>ACKEND</w:t>
      </w:r>
      <w:r w:rsidRPr="00FC2BD0">
        <w:rPr>
          <w:lang w:val="ru-RU"/>
        </w:rPr>
        <w:t xml:space="preserve"> </w:t>
      </w:r>
      <w:bookmarkEnd w:id="32"/>
    </w:p>
    <w:p w14:paraId="4C6C7C73" w14:textId="5F7B115F" w:rsidR="002B3B6D" w:rsidRPr="002B3B6D" w:rsidRDefault="002B3B6D" w:rsidP="00A72FC2">
      <w:pPr>
        <w:pStyle w:val="21"/>
        <w:rPr>
          <w:lang w:val="ru-RU"/>
        </w:rPr>
      </w:pPr>
      <w:bookmarkStart w:id="33" w:name="_Toc226562010"/>
      <w:r w:rsidRPr="002B3B6D">
        <w:rPr>
          <w:lang w:val="ru-RU"/>
        </w:rPr>
        <w:t>4.1.1. П</w:t>
      </w:r>
      <w:r>
        <w:rPr>
          <w:lang w:val="ru-RU"/>
        </w:rPr>
        <w:t>ОКЛЮЧЕНИЕ</w:t>
      </w:r>
      <w:r w:rsidRPr="002B3B6D">
        <w:rPr>
          <w:lang w:val="ru-RU"/>
        </w:rPr>
        <w:t xml:space="preserve"> </w:t>
      </w:r>
      <w:r>
        <w:rPr>
          <w:lang w:val="ru-RU"/>
        </w:rPr>
        <w:t>К</w:t>
      </w:r>
      <w:r w:rsidRPr="002B3B6D">
        <w:rPr>
          <w:lang w:val="ru-RU"/>
        </w:rPr>
        <w:t xml:space="preserve"> </w:t>
      </w:r>
      <w:r>
        <w:rPr>
          <w:lang w:val="ru-RU"/>
        </w:rPr>
        <w:t>БАЗЕ</w:t>
      </w:r>
      <w:r w:rsidRPr="002B3B6D">
        <w:rPr>
          <w:lang w:val="ru-RU"/>
        </w:rPr>
        <w:t xml:space="preserve"> </w:t>
      </w:r>
      <w:r>
        <w:rPr>
          <w:lang w:val="ru-RU"/>
        </w:rPr>
        <w:t>ДАННЫХ</w:t>
      </w:r>
      <w:r w:rsidRPr="002B3B6D">
        <w:rPr>
          <w:lang w:val="ru-RU"/>
        </w:rPr>
        <w:t xml:space="preserve"> </w:t>
      </w:r>
      <w:r>
        <w:rPr>
          <w:lang w:val="ru-RU"/>
        </w:rPr>
        <w:t>И</w:t>
      </w:r>
      <w:r w:rsidRPr="002B3B6D">
        <w:rPr>
          <w:lang w:val="ru-RU"/>
        </w:rPr>
        <w:t xml:space="preserve"> </w:t>
      </w:r>
      <w:r>
        <w:rPr>
          <w:lang w:val="ru-RU"/>
        </w:rPr>
        <w:t>РЕАЛИЗАЦИЯ</w:t>
      </w:r>
      <w:r w:rsidRPr="002B3B6D">
        <w:rPr>
          <w:lang w:val="ru-RU"/>
        </w:rPr>
        <w:t xml:space="preserve"> </w:t>
      </w:r>
      <w:r>
        <w:t>API</w:t>
      </w:r>
      <w:bookmarkEnd w:id="33"/>
    </w:p>
    <w:p w14:paraId="5EDD8554" w14:textId="1A97DDCE" w:rsidR="005413CA" w:rsidRPr="005413CA" w:rsidRDefault="005413CA" w:rsidP="005413CA">
      <w:pPr>
        <w:pStyle w:val="a9"/>
        <w:rPr>
          <w:lang w:val="ru-RU"/>
        </w:rPr>
      </w:pPr>
      <w:r w:rsidRPr="005413CA">
        <w:rPr>
          <w:lang w:val="ru-RU"/>
        </w:rPr>
        <w:t xml:space="preserve">Серверная часть веб-приложения реализована с использованием языка программирования PHP. В качестве хранилища данных используется база данных </w:t>
      </w:r>
      <w:proofErr w:type="spellStart"/>
      <w:r w:rsidRPr="005413CA">
        <w:rPr>
          <w:lang w:val="ru-RU"/>
        </w:rPr>
        <w:t>SQLite</w:t>
      </w:r>
      <w:proofErr w:type="spellEnd"/>
      <w:r w:rsidRPr="005413CA">
        <w:rPr>
          <w:lang w:val="ru-RU"/>
        </w:rPr>
        <w:t>, подключение к которой осуществляется через расширение PDO.</w:t>
      </w:r>
    </w:p>
    <w:p w14:paraId="7F274E6C" w14:textId="4F24EBDF" w:rsidR="005413CA" w:rsidRPr="005413CA" w:rsidRDefault="005413CA" w:rsidP="005413CA">
      <w:pPr>
        <w:pStyle w:val="a9"/>
        <w:rPr>
          <w:lang w:val="ru-RU"/>
        </w:rPr>
      </w:pPr>
      <w:r w:rsidRPr="005413CA">
        <w:rPr>
          <w:lang w:val="ru-RU"/>
        </w:rPr>
        <w:t>После запуска локального веб-сервера PHP-скрипты получают доступ к базе данных и выполняют необходимые SQL-запросы. Серверная часть отвечает за обработку пользовательских действий: регистрацию, авторизацию, вывод объектов недвижимости, отправку заявок и работу личного кабинета.</w:t>
      </w:r>
    </w:p>
    <w:p w14:paraId="543581AD" w14:textId="5679A127" w:rsidR="005413CA" w:rsidRPr="005413CA" w:rsidRDefault="005413CA" w:rsidP="005413CA">
      <w:pPr>
        <w:pStyle w:val="a9"/>
        <w:rPr>
          <w:lang w:val="ru-RU"/>
        </w:rPr>
      </w:pPr>
      <w:r w:rsidRPr="005413CA">
        <w:rPr>
          <w:lang w:val="ru-RU"/>
        </w:rPr>
        <w:t>При обращении пользователя к форме данные передаются методом POST, после чего сервер выполняет проверку введённой информации, взаимодействует с базой данных и возвращает результат работы в виде HTML-страницы или перенаправления.</w:t>
      </w:r>
    </w:p>
    <w:p w14:paraId="5E731BA3" w14:textId="13283887" w:rsidR="0078673D" w:rsidRDefault="005413CA" w:rsidP="005413CA">
      <w:pPr>
        <w:pStyle w:val="a9"/>
        <w:rPr>
          <w:lang w:val="ru-RU"/>
        </w:rPr>
      </w:pPr>
      <w:r w:rsidRPr="005413CA">
        <w:rPr>
          <w:lang w:val="ru-RU"/>
        </w:rPr>
        <w:t>Используемый подход соответствует классической архитектуре клиент–серверного веб-приложения.</w:t>
      </w:r>
    </w:p>
    <w:p w14:paraId="090D40FA" w14:textId="77777777" w:rsidR="005413CA" w:rsidRPr="009618A0" w:rsidRDefault="005413CA" w:rsidP="005413CA">
      <w:pPr>
        <w:pStyle w:val="a9"/>
        <w:rPr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372593" w:rsidRPr="00985A7A" w14:paraId="49C5C4BA" w14:textId="77777777" w:rsidTr="003021BA">
        <w:trPr>
          <w:trHeight w:val="80"/>
          <w:jc w:val="center"/>
        </w:trPr>
        <w:tc>
          <w:tcPr>
            <w:tcW w:w="9867" w:type="dxa"/>
          </w:tcPr>
          <w:p w14:paraId="37BAC8E2" w14:textId="77777777" w:rsidR="00FC4BB8" w:rsidRPr="00FC4BB8" w:rsidRDefault="00FC4BB8" w:rsidP="00FC4BB8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C4BB8">
              <w:rPr>
                <w:rFonts w:ascii="Courier New" w:hAnsi="Courier New" w:cs="Courier New"/>
                <w:sz w:val="20"/>
                <w:szCs w:val="20"/>
              </w:rPr>
              <w:t>$</w:t>
            </w:r>
            <w:proofErr w:type="spellStart"/>
            <w:r w:rsidRPr="00FC4BB8">
              <w:rPr>
                <w:rFonts w:ascii="Courier New" w:hAnsi="Courier New" w:cs="Courier New"/>
                <w:sz w:val="20"/>
                <w:szCs w:val="20"/>
              </w:rPr>
              <w:t>pdo</w:t>
            </w:r>
            <w:proofErr w:type="spellEnd"/>
            <w:r w:rsidRPr="00FC4BB8">
              <w:rPr>
                <w:rFonts w:ascii="Courier New" w:hAnsi="Courier New" w:cs="Courier New"/>
                <w:sz w:val="20"/>
                <w:szCs w:val="20"/>
              </w:rPr>
              <w:t xml:space="preserve"> = new </w:t>
            </w:r>
            <w:proofErr w:type="gramStart"/>
            <w:r w:rsidRPr="00FC4BB8">
              <w:rPr>
                <w:rFonts w:ascii="Courier New" w:hAnsi="Courier New" w:cs="Courier New"/>
                <w:sz w:val="20"/>
                <w:szCs w:val="20"/>
              </w:rPr>
              <w:t>PDO(</w:t>
            </w:r>
            <w:proofErr w:type="gramEnd"/>
            <w:r w:rsidRPr="00FC4BB8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spellStart"/>
            <w:r w:rsidRPr="00FC4BB8">
              <w:rPr>
                <w:rFonts w:ascii="Courier New" w:hAnsi="Courier New" w:cs="Courier New"/>
                <w:sz w:val="20"/>
                <w:szCs w:val="20"/>
              </w:rPr>
              <w:t>sqlite</w:t>
            </w:r>
            <w:proofErr w:type="spellEnd"/>
            <w:r w:rsidRPr="00FC4BB8">
              <w:rPr>
                <w:rFonts w:ascii="Courier New" w:hAnsi="Courier New" w:cs="Courier New"/>
                <w:sz w:val="20"/>
                <w:szCs w:val="20"/>
              </w:rPr>
              <w:t>:' . DB_PATH);</w:t>
            </w:r>
          </w:p>
          <w:p w14:paraId="13B94964" w14:textId="77777777" w:rsidR="00FC4BB8" w:rsidRPr="00FC4BB8" w:rsidRDefault="00FC4BB8" w:rsidP="00FC4BB8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C4BB8">
              <w:rPr>
                <w:rFonts w:ascii="Courier New" w:hAnsi="Courier New" w:cs="Courier New"/>
                <w:sz w:val="20"/>
                <w:szCs w:val="20"/>
              </w:rPr>
              <w:t>$</w:t>
            </w:r>
            <w:proofErr w:type="spellStart"/>
            <w:r w:rsidRPr="00FC4BB8">
              <w:rPr>
                <w:rFonts w:ascii="Courier New" w:hAnsi="Courier New" w:cs="Courier New"/>
                <w:sz w:val="20"/>
                <w:szCs w:val="20"/>
              </w:rPr>
              <w:t>pdo</w:t>
            </w:r>
            <w:proofErr w:type="spellEnd"/>
            <w:r w:rsidRPr="00FC4BB8">
              <w:rPr>
                <w:rFonts w:ascii="Courier New" w:hAnsi="Courier New" w:cs="Courier New"/>
                <w:sz w:val="20"/>
                <w:szCs w:val="20"/>
              </w:rPr>
              <w:t>-&gt;</w:t>
            </w:r>
            <w:proofErr w:type="spellStart"/>
            <w:proofErr w:type="gramStart"/>
            <w:r w:rsidRPr="00FC4BB8">
              <w:rPr>
                <w:rFonts w:ascii="Courier New" w:hAnsi="Courier New" w:cs="Courier New"/>
                <w:sz w:val="20"/>
                <w:szCs w:val="20"/>
              </w:rPr>
              <w:t>setAttribute</w:t>
            </w:r>
            <w:proofErr w:type="spellEnd"/>
            <w:r w:rsidRPr="00FC4BB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C4BB8">
              <w:rPr>
                <w:rFonts w:ascii="Courier New" w:hAnsi="Courier New" w:cs="Courier New"/>
                <w:sz w:val="20"/>
                <w:szCs w:val="20"/>
              </w:rPr>
              <w:t>PDO::ATTR_ERRMODE, PDO::ERRMODE_EXCEPTION);</w:t>
            </w:r>
          </w:p>
          <w:p w14:paraId="46413926" w14:textId="77777777" w:rsidR="00FC4BB8" w:rsidRPr="00FC4BB8" w:rsidRDefault="00FC4BB8" w:rsidP="00FC4BB8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F3A4D02" w14:textId="77777777" w:rsidR="00FC4BB8" w:rsidRPr="00FC4BB8" w:rsidRDefault="00FC4BB8" w:rsidP="00FC4BB8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C4BB8">
              <w:rPr>
                <w:rFonts w:ascii="Courier New" w:hAnsi="Courier New" w:cs="Courier New"/>
                <w:sz w:val="20"/>
                <w:szCs w:val="20"/>
              </w:rPr>
              <w:t>$</w:t>
            </w:r>
            <w:proofErr w:type="spellStart"/>
            <w:r w:rsidRPr="00FC4BB8">
              <w:rPr>
                <w:rFonts w:ascii="Courier New" w:hAnsi="Courier New" w:cs="Courier New"/>
                <w:sz w:val="20"/>
                <w:szCs w:val="20"/>
              </w:rPr>
              <w:t>stmt</w:t>
            </w:r>
            <w:proofErr w:type="spellEnd"/>
            <w:r w:rsidRPr="00FC4BB8">
              <w:rPr>
                <w:rFonts w:ascii="Courier New" w:hAnsi="Courier New" w:cs="Courier New"/>
                <w:sz w:val="20"/>
                <w:szCs w:val="20"/>
              </w:rPr>
              <w:t xml:space="preserve"> = $</w:t>
            </w:r>
            <w:proofErr w:type="spellStart"/>
            <w:r w:rsidRPr="00FC4BB8">
              <w:rPr>
                <w:rFonts w:ascii="Courier New" w:hAnsi="Courier New" w:cs="Courier New"/>
                <w:sz w:val="20"/>
                <w:szCs w:val="20"/>
              </w:rPr>
              <w:t>pdo</w:t>
            </w:r>
            <w:proofErr w:type="spellEnd"/>
            <w:r w:rsidRPr="00FC4BB8">
              <w:rPr>
                <w:rFonts w:ascii="Courier New" w:hAnsi="Courier New" w:cs="Courier New"/>
                <w:sz w:val="20"/>
                <w:szCs w:val="20"/>
              </w:rPr>
              <w:t>-&gt;</w:t>
            </w:r>
            <w:proofErr w:type="gramStart"/>
            <w:r w:rsidRPr="00FC4BB8">
              <w:rPr>
                <w:rFonts w:ascii="Courier New" w:hAnsi="Courier New" w:cs="Courier New"/>
                <w:sz w:val="20"/>
                <w:szCs w:val="20"/>
              </w:rPr>
              <w:t>prepare(</w:t>
            </w:r>
            <w:proofErr w:type="gramEnd"/>
            <w:r w:rsidRPr="00FC4BB8">
              <w:rPr>
                <w:rFonts w:ascii="Courier New" w:hAnsi="Courier New" w:cs="Courier New"/>
                <w:sz w:val="20"/>
                <w:szCs w:val="20"/>
              </w:rPr>
              <w:t>'SELECT * FROM users WHERE email = :email LIMIT 1');</w:t>
            </w:r>
          </w:p>
          <w:p w14:paraId="0AA91647" w14:textId="77777777" w:rsidR="00FC4BB8" w:rsidRPr="00FC4BB8" w:rsidRDefault="00FC4BB8" w:rsidP="00FC4BB8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C4BB8">
              <w:rPr>
                <w:rFonts w:ascii="Courier New" w:hAnsi="Courier New" w:cs="Courier New"/>
                <w:sz w:val="20"/>
                <w:szCs w:val="20"/>
              </w:rPr>
              <w:t>$</w:t>
            </w:r>
            <w:proofErr w:type="spellStart"/>
            <w:r w:rsidRPr="00FC4BB8">
              <w:rPr>
                <w:rFonts w:ascii="Courier New" w:hAnsi="Courier New" w:cs="Courier New"/>
                <w:sz w:val="20"/>
                <w:szCs w:val="20"/>
              </w:rPr>
              <w:t>stmt</w:t>
            </w:r>
            <w:proofErr w:type="spellEnd"/>
            <w:r w:rsidRPr="00FC4BB8">
              <w:rPr>
                <w:rFonts w:ascii="Courier New" w:hAnsi="Courier New" w:cs="Courier New"/>
                <w:sz w:val="20"/>
                <w:szCs w:val="20"/>
              </w:rPr>
              <w:t>-&gt;</w:t>
            </w:r>
            <w:proofErr w:type="gramStart"/>
            <w:r w:rsidRPr="00FC4BB8">
              <w:rPr>
                <w:rFonts w:ascii="Courier New" w:hAnsi="Courier New" w:cs="Courier New"/>
                <w:sz w:val="20"/>
                <w:szCs w:val="20"/>
              </w:rPr>
              <w:t>execute(</w:t>
            </w:r>
            <w:proofErr w:type="gramEnd"/>
            <w:r w:rsidRPr="00FC4BB8">
              <w:rPr>
                <w:rFonts w:ascii="Courier New" w:hAnsi="Courier New" w:cs="Courier New"/>
                <w:sz w:val="20"/>
                <w:szCs w:val="20"/>
              </w:rPr>
              <w:t>[':email' =&gt; $email]);</w:t>
            </w:r>
          </w:p>
          <w:p w14:paraId="2E8F47E4" w14:textId="13C85F63" w:rsidR="00372593" w:rsidRPr="00FB55A4" w:rsidRDefault="00FC4BB8" w:rsidP="00FC4BB8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C4BB8">
              <w:rPr>
                <w:rFonts w:ascii="Courier New" w:hAnsi="Courier New" w:cs="Courier New"/>
                <w:sz w:val="20"/>
                <w:szCs w:val="20"/>
              </w:rPr>
              <w:t>$user = $</w:t>
            </w:r>
            <w:proofErr w:type="spellStart"/>
            <w:r w:rsidRPr="00FC4BB8">
              <w:rPr>
                <w:rFonts w:ascii="Courier New" w:hAnsi="Courier New" w:cs="Courier New"/>
                <w:sz w:val="20"/>
                <w:szCs w:val="20"/>
              </w:rPr>
              <w:t>stmt</w:t>
            </w:r>
            <w:proofErr w:type="spellEnd"/>
            <w:r w:rsidRPr="00FC4BB8">
              <w:rPr>
                <w:rFonts w:ascii="Courier New" w:hAnsi="Courier New" w:cs="Courier New"/>
                <w:sz w:val="20"/>
                <w:szCs w:val="20"/>
              </w:rPr>
              <w:t>-&gt;</w:t>
            </w:r>
            <w:proofErr w:type="gramStart"/>
            <w:r w:rsidRPr="00FC4BB8">
              <w:rPr>
                <w:rFonts w:ascii="Courier New" w:hAnsi="Courier New" w:cs="Courier New"/>
                <w:sz w:val="20"/>
                <w:szCs w:val="20"/>
              </w:rPr>
              <w:t>fetch(</w:t>
            </w:r>
            <w:proofErr w:type="gramEnd"/>
            <w:r w:rsidRPr="00FC4BB8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06132EA7" w14:textId="6C91A9D6" w:rsidR="00DD62BC" w:rsidRDefault="005413CA" w:rsidP="005413CA">
      <w:pPr>
        <w:jc w:val="center"/>
        <w:rPr>
          <w:rFonts w:ascii="Times New Roman" w:hAnsi="Times New Roman"/>
          <w:sz w:val="28"/>
          <w:lang w:val="ru-RU"/>
        </w:rPr>
      </w:pPr>
      <w:r w:rsidRPr="005413CA">
        <w:rPr>
          <w:rFonts w:ascii="Times New Roman" w:hAnsi="Times New Roman"/>
          <w:sz w:val="28"/>
          <w:lang w:val="ru-RU"/>
        </w:rPr>
        <w:t xml:space="preserve">Листинг 2 – Подключение к базе данных </w:t>
      </w:r>
      <w:proofErr w:type="spellStart"/>
      <w:r w:rsidRPr="005413CA">
        <w:rPr>
          <w:rFonts w:ascii="Times New Roman" w:hAnsi="Times New Roman"/>
          <w:sz w:val="28"/>
          <w:lang w:val="ru-RU"/>
        </w:rPr>
        <w:t>SQLite</w:t>
      </w:r>
      <w:proofErr w:type="spellEnd"/>
      <w:r w:rsidRPr="005413CA">
        <w:rPr>
          <w:rFonts w:ascii="Times New Roman" w:hAnsi="Times New Roman"/>
          <w:sz w:val="28"/>
          <w:lang w:val="ru-RU"/>
        </w:rPr>
        <w:t xml:space="preserve"> и получение пользователя</w:t>
      </w:r>
    </w:p>
    <w:p w14:paraId="2B2D5A40" w14:textId="77777777" w:rsidR="008158C6" w:rsidRPr="009618A0" w:rsidRDefault="008158C6" w:rsidP="005413CA">
      <w:pPr>
        <w:jc w:val="center"/>
        <w:rPr>
          <w:lang w:val="ru-RU"/>
        </w:rPr>
      </w:pPr>
    </w:p>
    <w:p w14:paraId="770A6F4D" w14:textId="06456285" w:rsidR="0078673D" w:rsidRPr="00070DF6" w:rsidRDefault="0078673D" w:rsidP="00A72FC2">
      <w:pPr>
        <w:pStyle w:val="21"/>
        <w:rPr>
          <w:lang w:val="ru-RU"/>
        </w:rPr>
      </w:pPr>
      <w:bookmarkStart w:id="34" w:name="_Toc226562011"/>
      <w:r w:rsidRPr="00FC2BD0">
        <w:rPr>
          <w:lang w:val="ru-RU"/>
        </w:rPr>
        <w:t xml:space="preserve">4.1.2. </w:t>
      </w:r>
      <w:r w:rsidR="00070DF6">
        <w:rPr>
          <w:lang w:val="ru-RU"/>
        </w:rPr>
        <w:t>МЕХАНИЗМ АУТЕНТИФИКАЦИИ</w:t>
      </w:r>
      <w:bookmarkEnd w:id="34"/>
    </w:p>
    <w:p w14:paraId="323440FF" w14:textId="77777777" w:rsidR="00837270" w:rsidRPr="00A718C7" w:rsidRDefault="00837270" w:rsidP="00837270">
      <w:pPr>
        <w:pStyle w:val="a9"/>
        <w:rPr>
          <w:lang w:val="ru-RU"/>
        </w:rPr>
      </w:pPr>
      <w:r w:rsidRPr="00A718C7">
        <w:rPr>
          <w:lang w:val="ru-RU"/>
        </w:rPr>
        <w:t>Одним из важных элементов разработанного веб-приложения является механизм аутентификации пользователей.</w:t>
      </w:r>
    </w:p>
    <w:p w14:paraId="18B32957" w14:textId="77777777" w:rsidR="00837270" w:rsidRPr="00A718C7" w:rsidRDefault="00837270" w:rsidP="00837270">
      <w:pPr>
        <w:pStyle w:val="a9"/>
        <w:rPr>
          <w:lang w:val="ru-RU"/>
        </w:rPr>
      </w:pPr>
    </w:p>
    <w:p w14:paraId="45A0FD39" w14:textId="7BCA3DD6" w:rsidR="00837270" w:rsidRPr="00651E6D" w:rsidRDefault="00837270" w:rsidP="00837270">
      <w:pPr>
        <w:pStyle w:val="a9"/>
        <w:rPr>
          <w:lang w:val="ru-RU"/>
        </w:rPr>
      </w:pPr>
      <w:r w:rsidRPr="00651E6D">
        <w:rPr>
          <w:lang w:val="ru-RU"/>
        </w:rPr>
        <w:lastRenderedPageBreak/>
        <w:t xml:space="preserve">При регистрации пользователь вводит имя, телефон, адрес электронной почты и пароль. После проверки данных пароль </w:t>
      </w:r>
      <w:proofErr w:type="spellStart"/>
      <w:r w:rsidRPr="00651E6D">
        <w:rPr>
          <w:lang w:val="ru-RU"/>
        </w:rPr>
        <w:t>хешируется</w:t>
      </w:r>
      <w:proofErr w:type="spellEnd"/>
      <w:r w:rsidRPr="00651E6D">
        <w:rPr>
          <w:lang w:val="ru-RU"/>
        </w:rPr>
        <w:t xml:space="preserve"> встроенной функцией </w:t>
      </w:r>
      <w:r w:rsidRPr="00837270">
        <w:t>password</w:t>
      </w:r>
      <w:r w:rsidRPr="00651E6D">
        <w:rPr>
          <w:lang w:val="ru-RU"/>
        </w:rPr>
        <w:t>_</w:t>
      </w:r>
      <w:proofErr w:type="gramStart"/>
      <w:r w:rsidRPr="00837270">
        <w:t>hash</w:t>
      </w:r>
      <w:r w:rsidRPr="00651E6D">
        <w:rPr>
          <w:lang w:val="ru-RU"/>
        </w:rPr>
        <w:t>(</w:t>
      </w:r>
      <w:proofErr w:type="gramEnd"/>
      <w:r w:rsidRPr="00651E6D">
        <w:rPr>
          <w:lang w:val="ru-RU"/>
        </w:rPr>
        <w:t>) и сохраняется в базе данных.</w:t>
      </w:r>
    </w:p>
    <w:p w14:paraId="68929E28" w14:textId="4B3E23CC" w:rsidR="00837270" w:rsidRPr="00651E6D" w:rsidRDefault="00837270" w:rsidP="00837270">
      <w:pPr>
        <w:pStyle w:val="a9"/>
        <w:rPr>
          <w:lang w:val="ru-RU"/>
        </w:rPr>
      </w:pPr>
      <w:r w:rsidRPr="00651E6D">
        <w:rPr>
          <w:lang w:val="ru-RU"/>
        </w:rPr>
        <w:t xml:space="preserve">При входе в систему пользователь вводит </w:t>
      </w:r>
      <w:r w:rsidRPr="00837270">
        <w:t>email</w:t>
      </w:r>
      <w:r w:rsidRPr="00651E6D">
        <w:rPr>
          <w:lang w:val="ru-RU"/>
        </w:rPr>
        <w:t xml:space="preserve"> и пароль. Сервер получает данные формы, выполняет поиск пользователя в базе данных и проверяет корректность пароля при помощи функции </w:t>
      </w:r>
      <w:r w:rsidRPr="00837270">
        <w:t>password</w:t>
      </w:r>
      <w:r w:rsidRPr="00651E6D">
        <w:rPr>
          <w:lang w:val="ru-RU"/>
        </w:rPr>
        <w:t>_</w:t>
      </w:r>
      <w:proofErr w:type="gramStart"/>
      <w:r w:rsidRPr="00837270">
        <w:t>verify</w:t>
      </w:r>
      <w:r w:rsidRPr="00651E6D">
        <w:rPr>
          <w:lang w:val="ru-RU"/>
        </w:rPr>
        <w:t>(</w:t>
      </w:r>
      <w:proofErr w:type="gramEnd"/>
      <w:r w:rsidRPr="00651E6D">
        <w:rPr>
          <w:lang w:val="ru-RU"/>
        </w:rPr>
        <w:t>).</w:t>
      </w:r>
    </w:p>
    <w:p w14:paraId="7DC0FAE4" w14:textId="33367548" w:rsidR="00837270" w:rsidRPr="00A718C7" w:rsidRDefault="00837270" w:rsidP="00837270">
      <w:pPr>
        <w:pStyle w:val="a9"/>
        <w:rPr>
          <w:lang w:val="ru-RU"/>
        </w:rPr>
      </w:pPr>
      <w:r w:rsidRPr="00A718C7">
        <w:rPr>
          <w:lang w:val="ru-RU"/>
        </w:rPr>
        <w:t xml:space="preserve">После успешной авторизации создаётся пользовательская сессия, содержащая идентификатор, имя, </w:t>
      </w:r>
      <w:r w:rsidRPr="00837270">
        <w:t>email</w:t>
      </w:r>
      <w:r w:rsidRPr="00A718C7">
        <w:rPr>
          <w:lang w:val="ru-RU"/>
        </w:rPr>
        <w:t xml:space="preserve"> и роль пользователя. В зависимости от роли осуществляется перенаправление в личный кабинет пользователя либо административную панель.</w:t>
      </w:r>
    </w:p>
    <w:p w14:paraId="5B589A1B" w14:textId="6F65E606" w:rsidR="0078673D" w:rsidRPr="00A718C7" w:rsidRDefault="00837270" w:rsidP="00837270">
      <w:pPr>
        <w:pStyle w:val="a9"/>
        <w:rPr>
          <w:lang w:val="ru-RU"/>
        </w:rPr>
      </w:pPr>
      <w:r w:rsidRPr="00A718C7">
        <w:rPr>
          <w:lang w:val="ru-RU"/>
        </w:rPr>
        <w:t>Таким образом, реализованный механизм авторизации обеспечивает безопасность системы и разграничение прав доступа.</w:t>
      </w:r>
    </w:p>
    <w:p w14:paraId="40DD3A17" w14:textId="042C477F" w:rsidR="00276F93" w:rsidRDefault="0087361A" w:rsidP="0087361A">
      <w:pPr>
        <w:pStyle w:val="a9"/>
        <w:jc w:val="center"/>
        <w:rPr>
          <w:lang w:val="ru-RU" w:eastAsia="ru-RU"/>
        </w:rPr>
      </w:pPr>
      <w:r w:rsidRPr="0087361A">
        <w:rPr>
          <w:noProof/>
          <w:lang w:val="ru-RU" w:eastAsia="ru-RU"/>
        </w:rPr>
        <w:drawing>
          <wp:inline distT="0" distB="0" distL="0" distR="0" wp14:anchorId="31BF880A" wp14:editId="1A11D3F0">
            <wp:extent cx="6047212" cy="316357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7212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3731" w14:textId="49C7F098" w:rsidR="00A23075" w:rsidRDefault="00A23075" w:rsidP="00305B53">
      <w:pPr>
        <w:pStyle w:val="a9"/>
        <w:jc w:val="center"/>
      </w:pPr>
      <w:proofErr w:type="spellStart"/>
      <w:r>
        <w:t>Рисунок</w:t>
      </w:r>
      <w:proofErr w:type="spellEnd"/>
      <w:r>
        <w:t xml:space="preserve"> </w:t>
      </w:r>
      <w:r w:rsidR="00EF6448">
        <w:rPr>
          <w:lang w:val="ru-RU"/>
        </w:rPr>
        <w:t>2</w:t>
      </w:r>
      <w:r>
        <w:t xml:space="preserve"> </w:t>
      </w:r>
      <w:r w:rsidR="000C7F47">
        <w:t>-</w:t>
      </w:r>
      <w:r>
        <w:t xml:space="preserve"> </w:t>
      </w:r>
      <w:r w:rsidR="000C7F47">
        <w:rPr>
          <w:lang w:val="ru-RU"/>
        </w:rPr>
        <w:t>Форма</w:t>
      </w:r>
      <w:r>
        <w:t xml:space="preserve"> </w:t>
      </w:r>
      <w:proofErr w:type="spellStart"/>
      <w:r>
        <w:t>входа</w:t>
      </w:r>
      <w:proofErr w:type="spellEnd"/>
      <w:r>
        <w:t xml:space="preserve"> </w:t>
      </w:r>
      <w:proofErr w:type="spellStart"/>
      <w:r>
        <w:t>пользователя</w:t>
      </w:r>
      <w:proofErr w:type="spellEnd"/>
    </w:p>
    <w:p w14:paraId="486855C2" w14:textId="77777777" w:rsidR="009618A0" w:rsidRDefault="009618A0" w:rsidP="00305B53">
      <w:pPr>
        <w:pStyle w:val="a9"/>
        <w:jc w:val="center"/>
        <w:rPr>
          <w:lang w:val="ru-RU" w:eastAsia="ru-RU"/>
        </w:rPr>
      </w:pPr>
    </w:p>
    <w:p w14:paraId="533CDA15" w14:textId="2D7A81CB" w:rsidR="00276F93" w:rsidRDefault="0087361A" w:rsidP="00305B53">
      <w:pPr>
        <w:pStyle w:val="a9"/>
        <w:rPr>
          <w:lang w:val="ru-RU" w:eastAsia="ru-RU"/>
        </w:rPr>
      </w:pPr>
      <w:r w:rsidRPr="0087361A">
        <w:rPr>
          <w:noProof/>
          <w:lang w:val="ru-RU" w:eastAsia="ru-RU"/>
        </w:rPr>
        <w:lastRenderedPageBreak/>
        <w:drawing>
          <wp:inline distT="0" distB="0" distL="0" distR="0" wp14:anchorId="4FD21BEA" wp14:editId="168C665B">
            <wp:extent cx="6021668" cy="31457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6050" cy="315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D6C9" w14:textId="543A2841" w:rsidR="00A23075" w:rsidRPr="00FC2BD0" w:rsidRDefault="00A23075" w:rsidP="00305B53">
      <w:pPr>
        <w:pStyle w:val="a9"/>
        <w:jc w:val="center"/>
        <w:rPr>
          <w:lang w:val="ru-RU"/>
        </w:rPr>
      </w:pPr>
      <w:r w:rsidRPr="00FC2BD0">
        <w:rPr>
          <w:lang w:val="ru-RU"/>
        </w:rPr>
        <w:t xml:space="preserve">Рисунок </w:t>
      </w:r>
      <w:r w:rsidR="005F20A3">
        <w:rPr>
          <w:lang w:val="ru-RU"/>
        </w:rPr>
        <w:t>3</w:t>
      </w:r>
      <w:r w:rsidRPr="00FC2BD0">
        <w:rPr>
          <w:lang w:val="ru-RU"/>
        </w:rPr>
        <w:t xml:space="preserve"> </w:t>
      </w:r>
      <w:r w:rsidR="005F20A3">
        <w:rPr>
          <w:lang w:val="ru-RU"/>
        </w:rPr>
        <w:t>-</w:t>
      </w:r>
      <w:r w:rsidRPr="00FC2BD0">
        <w:rPr>
          <w:lang w:val="ru-RU"/>
        </w:rPr>
        <w:t xml:space="preserve"> Форма регистрации пользователя</w:t>
      </w:r>
    </w:p>
    <w:p w14:paraId="65703E6D" w14:textId="77777777" w:rsidR="00A23075" w:rsidRDefault="00A23075" w:rsidP="00305B53">
      <w:pPr>
        <w:pStyle w:val="a9"/>
        <w:jc w:val="center"/>
        <w:rPr>
          <w:lang w:val="ru-RU" w:eastAsia="ru-RU"/>
        </w:rPr>
      </w:pPr>
    </w:p>
    <w:p w14:paraId="2B05A70E" w14:textId="7A5DE8DC" w:rsidR="0078673D" w:rsidRPr="0078673D" w:rsidRDefault="0078673D" w:rsidP="00A72FC2">
      <w:pPr>
        <w:pStyle w:val="21"/>
        <w:rPr>
          <w:lang w:val="ru-RU"/>
        </w:rPr>
      </w:pPr>
      <w:bookmarkStart w:id="35" w:name="_Toc226562012"/>
      <w:r w:rsidRPr="0078673D">
        <w:rPr>
          <w:lang w:val="ru-RU"/>
        </w:rPr>
        <w:t xml:space="preserve">4.2. </w:t>
      </w:r>
      <w:r>
        <w:t>FRONTE</w:t>
      </w:r>
      <w:r w:rsidR="000A0625">
        <w:t>N</w:t>
      </w:r>
      <w:r>
        <w:t>D</w:t>
      </w:r>
      <w:r w:rsidRPr="0078673D">
        <w:rPr>
          <w:lang w:val="ru-RU"/>
        </w:rPr>
        <w:t xml:space="preserve"> (</w:t>
      </w:r>
      <w:r>
        <w:rPr>
          <w:lang w:val="ru-RU"/>
        </w:rPr>
        <w:t>ВЕБ-ИНТЕРФЕЙС</w:t>
      </w:r>
      <w:r w:rsidRPr="0078673D">
        <w:rPr>
          <w:lang w:val="ru-RU"/>
        </w:rPr>
        <w:t>)</w:t>
      </w:r>
      <w:bookmarkEnd w:id="35"/>
    </w:p>
    <w:p w14:paraId="7A08AAD7" w14:textId="70528D37" w:rsidR="0078673D" w:rsidRPr="0078673D" w:rsidRDefault="0078673D" w:rsidP="00A72FC2">
      <w:pPr>
        <w:pStyle w:val="21"/>
        <w:rPr>
          <w:lang w:val="ru-RU"/>
        </w:rPr>
      </w:pPr>
      <w:bookmarkStart w:id="36" w:name="_Toc226562013"/>
      <w:r w:rsidRPr="0078673D">
        <w:rPr>
          <w:lang w:val="ru-RU"/>
        </w:rPr>
        <w:t xml:space="preserve">4.2.1. </w:t>
      </w:r>
      <w:r>
        <w:rPr>
          <w:lang w:val="ru-RU"/>
        </w:rPr>
        <w:t>СОЗДАНИЕ ПОЛЬЗОВАТЕЛЬСКОГО ИНТЕРФЕЙСА</w:t>
      </w:r>
      <w:bookmarkEnd w:id="36"/>
    </w:p>
    <w:p w14:paraId="4A80A99C" w14:textId="55095A54" w:rsidR="003117EC" w:rsidRPr="003117EC" w:rsidRDefault="003117EC" w:rsidP="003117EC">
      <w:pPr>
        <w:pStyle w:val="a9"/>
        <w:rPr>
          <w:lang w:val="ru-RU" w:eastAsia="ru-RU"/>
        </w:rPr>
      </w:pPr>
      <w:r w:rsidRPr="003117EC">
        <w:rPr>
          <w:lang w:val="ru-RU" w:eastAsia="ru-RU"/>
        </w:rPr>
        <w:t>Клиентская часть веб-приложения разработана с использованием HTML, CSS и JavaScript. Основной задачей являлось создание удобного и понятного интерфейса пользователя.</w:t>
      </w:r>
    </w:p>
    <w:p w14:paraId="695365E8" w14:textId="16BA5A1E" w:rsidR="003117EC" w:rsidRPr="003117EC" w:rsidRDefault="003117EC" w:rsidP="003117EC">
      <w:pPr>
        <w:pStyle w:val="a9"/>
        <w:rPr>
          <w:lang w:val="ru-RU" w:eastAsia="ru-RU"/>
        </w:rPr>
      </w:pPr>
      <w:r w:rsidRPr="003117EC">
        <w:rPr>
          <w:lang w:val="ru-RU" w:eastAsia="ru-RU"/>
        </w:rPr>
        <w:t>В процессе разработки были реализованы главная страница, форма регистрации, форма входа, личный кабинет пользователя и административная панель.</w:t>
      </w:r>
    </w:p>
    <w:p w14:paraId="3188C8A0" w14:textId="09FF0047" w:rsidR="003117EC" w:rsidRPr="003117EC" w:rsidRDefault="003117EC" w:rsidP="003117EC">
      <w:pPr>
        <w:pStyle w:val="a9"/>
        <w:rPr>
          <w:lang w:val="ru-RU" w:eastAsia="ru-RU"/>
        </w:rPr>
      </w:pPr>
      <w:r w:rsidRPr="003117EC">
        <w:rPr>
          <w:lang w:val="ru-RU" w:eastAsia="ru-RU"/>
        </w:rPr>
        <w:t>Главная страница содержит список объектов недвижимости, фильтры поиска и элементы навигации. Для каждого объекта выводятся основные характеристики и кнопки взаимодействия.</w:t>
      </w:r>
    </w:p>
    <w:p w14:paraId="0573359B" w14:textId="2E90F475" w:rsidR="003117EC" w:rsidRPr="003117EC" w:rsidRDefault="003117EC" w:rsidP="003117EC">
      <w:pPr>
        <w:pStyle w:val="a9"/>
        <w:rPr>
          <w:lang w:val="ru-RU" w:eastAsia="ru-RU"/>
        </w:rPr>
      </w:pPr>
      <w:r w:rsidRPr="003117EC">
        <w:rPr>
          <w:lang w:val="ru-RU" w:eastAsia="ru-RU"/>
        </w:rPr>
        <w:t>Страницы входа и регистрации выполнены в едином стиле и обеспечивают удобный ввод данных пользователем.</w:t>
      </w:r>
    </w:p>
    <w:p w14:paraId="34FB7A8F" w14:textId="26A5D747" w:rsidR="00A23075" w:rsidRDefault="009479DE" w:rsidP="009479DE">
      <w:pPr>
        <w:pStyle w:val="a9"/>
        <w:jc w:val="left"/>
        <w:rPr>
          <w:lang w:val="ru-RU" w:eastAsia="ru-RU"/>
        </w:rPr>
      </w:pPr>
      <w:r w:rsidRPr="009479DE">
        <w:rPr>
          <w:noProof/>
          <w:lang w:val="ru-RU" w:eastAsia="ru-RU"/>
        </w:rPr>
        <w:lastRenderedPageBreak/>
        <w:drawing>
          <wp:inline distT="0" distB="0" distL="0" distR="0" wp14:anchorId="434074BE" wp14:editId="1A050E3F">
            <wp:extent cx="5935404" cy="3172460"/>
            <wp:effectExtent l="0" t="0" r="825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171" cy="317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3411" w14:textId="36578809" w:rsidR="00A23075" w:rsidRDefault="00A23075" w:rsidP="00305B53">
      <w:pPr>
        <w:pStyle w:val="a9"/>
        <w:jc w:val="center"/>
        <w:rPr>
          <w:lang w:val="ru-RU"/>
        </w:rPr>
      </w:pPr>
      <w:r w:rsidRPr="00A23075">
        <w:rPr>
          <w:lang w:val="ru-RU"/>
        </w:rPr>
        <w:t xml:space="preserve">Рисунок </w:t>
      </w:r>
      <w:r w:rsidR="00980AAE">
        <w:rPr>
          <w:lang w:val="ru-RU"/>
        </w:rPr>
        <w:t>4</w:t>
      </w:r>
      <w:r w:rsidRPr="00A23075">
        <w:rPr>
          <w:lang w:val="ru-RU"/>
        </w:rPr>
        <w:t xml:space="preserve"> </w:t>
      </w:r>
      <w:r w:rsidR="006450D1">
        <w:rPr>
          <w:lang w:val="ru-RU"/>
        </w:rPr>
        <w:t>–</w:t>
      </w:r>
      <w:r w:rsidRPr="00A23075">
        <w:rPr>
          <w:lang w:val="ru-RU"/>
        </w:rPr>
        <w:t xml:space="preserve"> Главная страница веб-приложения</w:t>
      </w:r>
    </w:p>
    <w:p w14:paraId="7688B07A" w14:textId="77777777" w:rsidR="00A23075" w:rsidRPr="00A23075" w:rsidRDefault="00A23075" w:rsidP="00305B53">
      <w:pPr>
        <w:pStyle w:val="a9"/>
        <w:jc w:val="center"/>
        <w:rPr>
          <w:lang w:val="ru-RU" w:eastAsia="ru-RU"/>
        </w:rPr>
      </w:pPr>
    </w:p>
    <w:p w14:paraId="3D03DFDA" w14:textId="77777777" w:rsidR="009F4EDB" w:rsidRDefault="009F4EDB" w:rsidP="009F4EDB">
      <w:pPr>
        <w:pStyle w:val="a9"/>
        <w:rPr>
          <w:lang w:val="ru-RU" w:eastAsia="ru-RU"/>
        </w:rPr>
      </w:pPr>
      <w:bookmarkStart w:id="37" w:name="_Toc226562014"/>
      <w:r w:rsidRPr="003117EC">
        <w:rPr>
          <w:lang w:val="ru-RU" w:eastAsia="ru-RU"/>
        </w:rPr>
        <w:t>Особое внимание было уделено визуальному оформлению интерфейса: использована единая цветовая схема, адаптивная вёрстка и логичное расположение элементов управления.</w:t>
      </w:r>
    </w:p>
    <w:p w14:paraId="720C612A" w14:textId="5DF81642" w:rsidR="0078673D" w:rsidRPr="00FC2BD0" w:rsidRDefault="0078673D" w:rsidP="00A72FC2">
      <w:pPr>
        <w:pStyle w:val="21"/>
        <w:rPr>
          <w:lang w:val="ru-RU"/>
        </w:rPr>
      </w:pPr>
      <w:r w:rsidRPr="0078673D">
        <w:rPr>
          <w:lang w:val="ru-RU"/>
        </w:rPr>
        <w:t>4.2.2. И</w:t>
      </w:r>
      <w:r>
        <w:rPr>
          <w:lang w:val="ru-RU"/>
        </w:rPr>
        <w:t xml:space="preserve">НТЕГРАЦИЯ С </w:t>
      </w:r>
      <w:r>
        <w:t>BACKEND</w:t>
      </w:r>
      <w:bookmarkEnd w:id="37"/>
    </w:p>
    <w:p w14:paraId="21505C07" w14:textId="20FAA1D9" w:rsidR="0067518E" w:rsidRPr="0067518E" w:rsidRDefault="0067518E" w:rsidP="005814B2">
      <w:pPr>
        <w:pStyle w:val="a9"/>
        <w:rPr>
          <w:lang w:val="ru-RU"/>
        </w:rPr>
      </w:pPr>
      <w:r w:rsidRPr="0067518E">
        <w:rPr>
          <w:lang w:val="ru-RU"/>
        </w:rPr>
        <w:t>Взаимодействие клиентской и серверной частей приложения осуществляется посредством HTML-форм и HTTP-запросов.</w:t>
      </w:r>
    </w:p>
    <w:p w14:paraId="1A4B6516" w14:textId="4A1FCDE2" w:rsidR="0067518E" w:rsidRPr="0067518E" w:rsidRDefault="0067518E" w:rsidP="005814B2">
      <w:pPr>
        <w:pStyle w:val="a9"/>
        <w:rPr>
          <w:lang w:val="ru-RU"/>
        </w:rPr>
      </w:pPr>
      <w:r w:rsidRPr="0067518E">
        <w:rPr>
          <w:lang w:val="ru-RU"/>
        </w:rPr>
        <w:t>При выполнении пользователем действий, таких как регистрация, вход в систему, отправка заявки или добавление объекта в избранное, данные передаются серверной части для последующей обработки.</w:t>
      </w:r>
    </w:p>
    <w:p w14:paraId="79945CE0" w14:textId="412A3EF4" w:rsidR="0067518E" w:rsidRPr="0067518E" w:rsidRDefault="0067518E" w:rsidP="005814B2">
      <w:pPr>
        <w:pStyle w:val="a9"/>
        <w:rPr>
          <w:lang w:val="ru-RU"/>
        </w:rPr>
      </w:pPr>
      <w:r w:rsidRPr="0067518E">
        <w:rPr>
          <w:lang w:val="ru-RU"/>
        </w:rPr>
        <w:t xml:space="preserve">Сервер получает информацию, выполняет SQL-запросы к базе данных </w:t>
      </w:r>
      <w:proofErr w:type="spellStart"/>
      <w:r w:rsidRPr="0067518E">
        <w:rPr>
          <w:lang w:val="ru-RU"/>
        </w:rPr>
        <w:t>SQLite</w:t>
      </w:r>
      <w:proofErr w:type="spellEnd"/>
      <w:r w:rsidRPr="0067518E">
        <w:rPr>
          <w:lang w:val="ru-RU"/>
        </w:rPr>
        <w:t xml:space="preserve"> и возвращает пользователю обновлённую страницу либо сообщение о результате операции.</w:t>
      </w:r>
    </w:p>
    <w:p w14:paraId="04105E8E" w14:textId="04DFFF7F" w:rsidR="0067518E" w:rsidRPr="0067518E" w:rsidRDefault="0067518E" w:rsidP="005814B2">
      <w:pPr>
        <w:pStyle w:val="a9"/>
        <w:rPr>
          <w:lang w:val="ru-RU"/>
        </w:rPr>
      </w:pPr>
      <w:r w:rsidRPr="0067518E">
        <w:rPr>
          <w:lang w:val="ru-RU"/>
        </w:rPr>
        <w:t>Для отдельных функций интерфейса используется JavaScript, обеспечивающий динамическое взаимодействие элементов страницы.</w:t>
      </w:r>
    </w:p>
    <w:p w14:paraId="2A208DA0" w14:textId="03082EC7" w:rsidR="0078673D" w:rsidRPr="0067518E" w:rsidRDefault="0067518E" w:rsidP="0067518E">
      <w:pPr>
        <w:pStyle w:val="a9"/>
        <w:rPr>
          <w:lang w:val="ru-RU"/>
        </w:rPr>
      </w:pPr>
      <w:r w:rsidRPr="0067518E">
        <w:rPr>
          <w:lang w:val="ru-RU"/>
        </w:rPr>
        <w:lastRenderedPageBreak/>
        <w:t>Таким образом, реализована полноценная архитектура взаимодействия между клиентской частью, серверной логикой и базой данных.</w:t>
      </w:r>
      <w:r w:rsidR="00904991" w:rsidRPr="00904991">
        <w:rPr>
          <w:noProof/>
        </w:rPr>
        <w:drawing>
          <wp:inline distT="0" distB="0" distL="0" distR="0" wp14:anchorId="2B71271A" wp14:editId="56B08762">
            <wp:extent cx="5970270" cy="31673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5AB0" w14:textId="22100DFF" w:rsidR="0078673D" w:rsidRDefault="00A23075" w:rsidP="00305B53">
      <w:pPr>
        <w:pStyle w:val="a9"/>
        <w:jc w:val="center"/>
        <w:rPr>
          <w:lang w:val="ru-RU"/>
        </w:rPr>
      </w:pPr>
      <w:r w:rsidRPr="00A23075">
        <w:rPr>
          <w:lang w:val="ru-RU"/>
        </w:rPr>
        <w:t xml:space="preserve">Рисунок 5 </w:t>
      </w:r>
      <w:r w:rsidR="00697797">
        <w:rPr>
          <w:lang w:val="ru-RU"/>
        </w:rPr>
        <w:t>–</w:t>
      </w:r>
      <w:r w:rsidRPr="00A23075">
        <w:rPr>
          <w:lang w:val="ru-RU"/>
        </w:rPr>
        <w:t xml:space="preserve"> </w:t>
      </w:r>
      <w:r w:rsidR="00904991">
        <w:rPr>
          <w:lang w:val="ru-RU"/>
        </w:rPr>
        <w:t>Страница личного кабинета</w:t>
      </w:r>
    </w:p>
    <w:p w14:paraId="1A08281E" w14:textId="77777777" w:rsidR="00DD62BC" w:rsidRDefault="00DD62BC" w:rsidP="00305B53">
      <w:pPr>
        <w:pStyle w:val="a9"/>
        <w:jc w:val="center"/>
        <w:rPr>
          <w:lang w:val="ru-RU"/>
        </w:rPr>
      </w:pPr>
    </w:p>
    <w:p w14:paraId="6543397B" w14:textId="0FD41980" w:rsidR="00DD62BC" w:rsidRPr="009618A0" w:rsidRDefault="00DD62BC" w:rsidP="00305B53">
      <w:pPr>
        <w:pStyle w:val="a9"/>
        <w:rPr>
          <w:lang w:val="ru-RU"/>
        </w:rPr>
      </w:pPr>
      <w:r w:rsidRPr="009618A0">
        <w:rPr>
          <w:lang w:val="ru-RU"/>
        </w:rPr>
        <w:t>Пример отправки данных с клиентской части на сервер приведён ниже.</w:t>
      </w:r>
    </w:p>
    <w:p w14:paraId="56E2F0D5" w14:textId="5B3DF118" w:rsidR="00DD62BC" w:rsidRPr="009618A0" w:rsidRDefault="00DD62BC" w:rsidP="00305B53">
      <w:pPr>
        <w:pStyle w:val="a9"/>
        <w:rPr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DD62BC" w:rsidRPr="00985A7A" w14:paraId="2A382B8F" w14:textId="77777777" w:rsidTr="003021BA">
        <w:trPr>
          <w:trHeight w:val="80"/>
          <w:jc w:val="center"/>
        </w:trPr>
        <w:tc>
          <w:tcPr>
            <w:tcW w:w="9867" w:type="dxa"/>
          </w:tcPr>
          <w:p w14:paraId="7CC86F69" w14:textId="77777777" w:rsidR="008F6507" w:rsidRPr="008F6507" w:rsidRDefault="008F6507" w:rsidP="008F6507">
            <w:pPr>
              <w:pStyle w:val="a9"/>
              <w:spacing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8F6507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F6507">
              <w:rPr>
                <w:rFonts w:ascii="Courier New" w:hAnsi="Courier New" w:cs="Courier New"/>
                <w:sz w:val="20"/>
                <w:szCs w:val="20"/>
              </w:rPr>
              <w:t>('</w:t>
            </w:r>
            <w:proofErr w:type="spellStart"/>
            <w:r w:rsidRPr="008F6507">
              <w:rPr>
                <w:rFonts w:ascii="Courier New" w:hAnsi="Courier New" w:cs="Courier New"/>
                <w:sz w:val="20"/>
                <w:szCs w:val="20"/>
              </w:rPr>
              <w:t>loginForm</w:t>
            </w:r>
            <w:proofErr w:type="spellEnd"/>
            <w:r w:rsidRPr="008F6507">
              <w:rPr>
                <w:rFonts w:ascii="Courier New" w:hAnsi="Courier New" w:cs="Courier New"/>
                <w:sz w:val="20"/>
                <w:szCs w:val="20"/>
              </w:rPr>
              <w:t>').</w:t>
            </w:r>
            <w:proofErr w:type="spellStart"/>
            <w:r w:rsidRPr="008F6507">
              <w:rPr>
                <w:rFonts w:ascii="Courier New" w:hAnsi="Courier New" w:cs="Courier New"/>
                <w:sz w:val="20"/>
                <w:szCs w:val="20"/>
              </w:rPr>
              <w:t>addEventListener</w:t>
            </w:r>
            <w:proofErr w:type="spellEnd"/>
            <w:r w:rsidRPr="008F6507">
              <w:rPr>
                <w:rFonts w:ascii="Courier New" w:hAnsi="Courier New" w:cs="Courier New"/>
                <w:sz w:val="20"/>
                <w:szCs w:val="20"/>
              </w:rPr>
              <w:t>('submit', async (e) =&gt; {</w:t>
            </w:r>
          </w:p>
          <w:p w14:paraId="3067139E" w14:textId="77777777" w:rsidR="008F6507" w:rsidRPr="008F6507" w:rsidRDefault="008F6507" w:rsidP="008F650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F6507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F6507">
              <w:rPr>
                <w:rFonts w:ascii="Courier New" w:hAnsi="Courier New" w:cs="Courier New"/>
                <w:sz w:val="20"/>
                <w:szCs w:val="20"/>
              </w:rPr>
              <w:t>e.preventDefault</w:t>
            </w:r>
            <w:proofErr w:type="spellEnd"/>
            <w:proofErr w:type="gramEnd"/>
            <w:r w:rsidRPr="008F6507">
              <w:rPr>
                <w:rFonts w:ascii="Courier New" w:hAnsi="Courier New" w:cs="Courier New"/>
                <w:sz w:val="20"/>
                <w:szCs w:val="20"/>
              </w:rPr>
              <w:t>();</w:t>
            </w:r>
          </w:p>
          <w:p w14:paraId="7D6873A1" w14:textId="77777777" w:rsidR="008F6507" w:rsidRPr="008F6507" w:rsidRDefault="008F6507" w:rsidP="008F650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2B28E286" w14:textId="77777777" w:rsidR="008F6507" w:rsidRPr="008F6507" w:rsidRDefault="008F6507" w:rsidP="008F650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F6507">
              <w:rPr>
                <w:rFonts w:ascii="Courier New" w:hAnsi="Courier New" w:cs="Courier New"/>
                <w:sz w:val="20"/>
                <w:szCs w:val="20"/>
              </w:rPr>
              <w:t xml:space="preserve">    const email = </w:t>
            </w:r>
            <w:proofErr w:type="spellStart"/>
            <w:proofErr w:type="gramStart"/>
            <w:r w:rsidRPr="008F6507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F6507">
              <w:rPr>
                <w:rFonts w:ascii="Courier New" w:hAnsi="Courier New" w:cs="Courier New"/>
                <w:sz w:val="20"/>
                <w:szCs w:val="20"/>
              </w:rPr>
              <w:t>('email').value;</w:t>
            </w:r>
          </w:p>
          <w:p w14:paraId="5A86EC0B" w14:textId="77777777" w:rsidR="008F6507" w:rsidRPr="008F6507" w:rsidRDefault="008F6507" w:rsidP="008F650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F6507">
              <w:rPr>
                <w:rFonts w:ascii="Courier New" w:hAnsi="Courier New" w:cs="Courier New"/>
                <w:sz w:val="20"/>
                <w:szCs w:val="20"/>
              </w:rPr>
              <w:t xml:space="preserve">    const password = </w:t>
            </w:r>
            <w:proofErr w:type="spellStart"/>
            <w:proofErr w:type="gramStart"/>
            <w:r w:rsidRPr="008F6507">
              <w:rPr>
                <w:rFonts w:ascii="Courier New" w:hAnsi="Courier New" w:cs="Courier New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8F6507">
              <w:rPr>
                <w:rFonts w:ascii="Courier New" w:hAnsi="Courier New" w:cs="Courier New"/>
                <w:sz w:val="20"/>
                <w:szCs w:val="20"/>
              </w:rPr>
              <w:t>('password').value;</w:t>
            </w:r>
          </w:p>
          <w:p w14:paraId="051A5923" w14:textId="77777777" w:rsidR="008F6507" w:rsidRPr="008F6507" w:rsidRDefault="008F6507" w:rsidP="008F650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5EDA3FD9" w14:textId="77777777" w:rsidR="008F6507" w:rsidRPr="008F6507" w:rsidRDefault="008F6507" w:rsidP="008F650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F6507">
              <w:rPr>
                <w:rFonts w:ascii="Courier New" w:hAnsi="Courier New" w:cs="Courier New"/>
                <w:sz w:val="20"/>
                <w:szCs w:val="20"/>
              </w:rPr>
              <w:t xml:space="preserve">    const response = await </w:t>
            </w:r>
            <w:proofErr w:type="gramStart"/>
            <w:r w:rsidRPr="008F6507">
              <w:rPr>
                <w:rFonts w:ascii="Courier New" w:hAnsi="Courier New" w:cs="Courier New"/>
                <w:sz w:val="20"/>
                <w:szCs w:val="20"/>
              </w:rPr>
              <w:t>fetch(</w:t>
            </w:r>
            <w:proofErr w:type="gramEnd"/>
            <w:r w:rsidRPr="008F6507">
              <w:rPr>
                <w:rFonts w:ascii="Courier New" w:hAnsi="Courier New" w:cs="Courier New"/>
                <w:sz w:val="20"/>
                <w:szCs w:val="20"/>
              </w:rPr>
              <w:t>'/login', {</w:t>
            </w:r>
          </w:p>
          <w:p w14:paraId="75D04125" w14:textId="77777777" w:rsidR="008F6507" w:rsidRPr="008F6507" w:rsidRDefault="008F6507" w:rsidP="008F650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F6507">
              <w:rPr>
                <w:rFonts w:ascii="Courier New" w:hAnsi="Courier New" w:cs="Courier New"/>
                <w:sz w:val="20"/>
                <w:szCs w:val="20"/>
              </w:rPr>
              <w:t xml:space="preserve">        method: 'POST',</w:t>
            </w:r>
          </w:p>
          <w:p w14:paraId="51601610" w14:textId="77777777" w:rsidR="008F6507" w:rsidRPr="008F6507" w:rsidRDefault="008F6507" w:rsidP="008F650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F6507">
              <w:rPr>
                <w:rFonts w:ascii="Courier New" w:hAnsi="Courier New" w:cs="Courier New"/>
                <w:sz w:val="20"/>
                <w:szCs w:val="20"/>
              </w:rPr>
              <w:t xml:space="preserve">        headers: </w:t>
            </w:r>
            <w:proofErr w:type="gramStart"/>
            <w:r w:rsidRPr="008F6507">
              <w:rPr>
                <w:rFonts w:ascii="Courier New" w:hAnsi="Courier New" w:cs="Courier New"/>
                <w:sz w:val="20"/>
                <w:szCs w:val="20"/>
              </w:rPr>
              <w:t>{ '</w:t>
            </w:r>
            <w:proofErr w:type="gramEnd"/>
            <w:r w:rsidRPr="008F6507">
              <w:rPr>
                <w:rFonts w:ascii="Courier New" w:hAnsi="Courier New" w:cs="Courier New"/>
                <w:sz w:val="20"/>
                <w:szCs w:val="20"/>
              </w:rPr>
              <w:t>Content-Type': 'application/json' },</w:t>
            </w:r>
          </w:p>
          <w:p w14:paraId="6E3B33C2" w14:textId="77777777" w:rsidR="008F6507" w:rsidRPr="008F6507" w:rsidRDefault="008F6507" w:rsidP="008F650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F6507">
              <w:rPr>
                <w:rFonts w:ascii="Courier New" w:hAnsi="Courier New" w:cs="Courier New"/>
                <w:sz w:val="20"/>
                <w:szCs w:val="20"/>
              </w:rPr>
              <w:t xml:space="preserve">        body: </w:t>
            </w:r>
            <w:proofErr w:type="spellStart"/>
            <w:r w:rsidRPr="008F6507">
              <w:rPr>
                <w:rFonts w:ascii="Courier New" w:hAnsi="Courier New" w:cs="Courier New"/>
                <w:sz w:val="20"/>
                <w:szCs w:val="20"/>
              </w:rPr>
              <w:t>JSON.stringify</w:t>
            </w:r>
            <w:proofErr w:type="spellEnd"/>
            <w:proofErr w:type="gramStart"/>
            <w:r w:rsidRPr="008F6507">
              <w:rPr>
                <w:rFonts w:ascii="Courier New" w:hAnsi="Courier New" w:cs="Courier New"/>
                <w:sz w:val="20"/>
                <w:szCs w:val="20"/>
              </w:rPr>
              <w:t>({ email</w:t>
            </w:r>
            <w:proofErr w:type="gramEnd"/>
            <w:r w:rsidRPr="008F6507">
              <w:rPr>
                <w:rFonts w:ascii="Courier New" w:hAnsi="Courier New" w:cs="Courier New"/>
                <w:sz w:val="20"/>
                <w:szCs w:val="20"/>
              </w:rPr>
              <w:t>, password })</w:t>
            </w:r>
          </w:p>
          <w:p w14:paraId="703D9269" w14:textId="77777777" w:rsidR="008F6507" w:rsidRPr="008F6507" w:rsidRDefault="008F6507" w:rsidP="008F650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F6507">
              <w:rPr>
                <w:rFonts w:ascii="Courier New" w:hAnsi="Courier New" w:cs="Courier New"/>
                <w:sz w:val="20"/>
                <w:szCs w:val="20"/>
              </w:rPr>
              <w:t xml:space="preserve">    });</w:t>
            </w:r>
          </w:p>
          <w:p w14:paraId="0526A695" w14:textId="77777777" w:rsidR="008F6507" w:rsidRPr="008F6507" w:rsidRDefault="008F6507" w:rsidP="008F650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36D14CEA" w14:textId="77777777" w:rsidR="008F6507" w:rsidRPr="008F6507" w:rsidRDefault="008F6507" w:rsidP="008F650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F6507">
              <w:rPr>
                <w:rFonts w:ascii="Courier New" w:hAnsi="Courier New" w:cs="Courier New"/>
                <w:sz w:val="20"/>
                <w:szCs w:val="20"/>
              </w:rPr>
              <w:t xml:space="preserve">    if (</w:t>
            </w:r>
            <w:proofErr w:type="spellStart"/>
            <w:proofErr w:type="gramStart"/>
            <w:r w:rsidRPr="008F6507">
              <w:rPr>
                <w:rFonts w:ascii="Courier New" w:hAnsi="Courier New" w:cs="Courier New"/>
                <w:sz w:val="20"/>
                <w:szCs w:val="20"/>
              </w:rPr>
              <w:t>response.ok</w:t>
            </w:r>
            <w:proofErr w:type="spellEnd"/>
            <w:proofErr w:type="gramEnd"/>
            <w:r w:rsidRPr="008F6507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16807BFC" w14:textId="77777777" w:rsidR="008F6507" w:rsidRPr="008F6507" w:rsidRDefault="008F6507" w:rsidP="008F650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F650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8F6507">
              <w:rPr>
                <w:rFonts w:ascii="Courier New" w:hAnsi="Courier New" w:cs="Courier New"/>
                <w:sz w:val="20"/>
                <w:szCs w:val="20"/>
              </w:rPr>
              <w:t>alert(</w:t>
            </w:r>
            <w:proofErr w:type="gramEnd"/>
            <w:r w:rsidRPr="008F6507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spellStart"/>
            <w:r w:rsidRPr="008F6507">
              <w:rPr>
                <w:rFonts w:ascii="Courier New" w:hAnsi="Courier New" w:cs="Courier New"/>
                <w:sz w:val="20"/>
                <w:szCs w:val="20"/>
              </w:rPr>
              <w:t>Успешный</w:t>
            </w:r>
            <w:proofErr w:type="spellEnd"/>
            <w:r w:rsidRPr="008F650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F6507">
              <w:rPr>
                <w:rFonts w:ascii="Courier New" w:hAnsi="Courier New" w:cs="Courier New"/>
                <w:sz w:val="20"/>
                <w:szCs w:val="20"/>
              </w:rPr>
              <w:t>вход</w:t>
            </w:r>
            <w:proofErr w:type="spellEnd"/>
            <w:r w:rsidRPr="008F6507">
              <w:rPr>
                <w:rFonts w:ascii="Courier New" w:hAnsi="Courier New" w:cs="Courier New"/>
                <w:sz w:val="20"/>
                <w:szCs w:val="20"/>
              </w:rPr>
              <w:t>');</w:t>
            </w:r>
          </w:p>
          <w:p w14:paraId="5A213741" w14:textId="77777777" w:rsidR="008F6507" w:rsidRPr="008F6507" w:rsidRDefault="008F6507" w:rsidP="008F650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F6507">
              <w:rPr>
                <w:rFonts w:ascii="Courier New" w:hAnsi="Courier New" w:cs="Courier New"/>
                <w:sz w:val="20"/>
                <w:szCs w:val="20"/>
              </w:rPr>
              <w:t xml:space="preserve">    } else {</w:t>
            </w:r>
          </w:p>
          <w:p w14:paraId="4751A81B" w14:textId="77777777" w:rsidR="008F6507" w:rsidRPr="008F6507" w:rsidRDefault="008F6507" w:rsidP="008F650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F650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8F6507">
              <w:rPr>
                <w:rFonts w:ascii="Courier New" w:hAnsi="Courier New" w:cs="Courier New"/>
                <w:sz w:val="20"/>
                <w:szCs w:val="20"/>
              </w:rPr>
              <w:t>alert(</w:t>
            </w:r>
            <w:proofErr w:type="gramEnd"/>
            <w:r w:rsidRPr="008F6507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spellStart"/>
            <w:r w:rsidRPr="008F6507">
              <w:rPr>
                <w:rFonts w:ascii="Courier New" w:hAnsi="Courier New" w:cs="Courier New"/>
                <w:sz w:val="20"/>
                <w:szCs w:val="20"/>
              </w:rPr>
              <w:t>Ошибка</w:t>
            </w:r>
            <w:proofErr w:type="spellEnd"/>
            <w:r w:rsidRPr="008F650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F6507">
              <w:rPr>
                <w:rFonts w:ascii="Courier New" w:hAnsi="Courier New" w:cs="Courier New"/>
                <w:sz w:val="20"/>
                <w:szCs w:val="20"/>
              </w:rPr>
              <w:t>входа</w:t>
            </w:r>
            <w:proofErr w:type="spellEnd"/>
            <w:r w:rsidRPr="008F6507">
              <w:rPr>
                <w:rFonts w:ascii="Courier New" w:hAnsi="Courier New" w:cs="Courier New"/>
                <w:sz w:val="20"/>
                <w:szCs w:val="20"/>
              </w:rPr>
              <w:t>');</w:t>
            </w:r>
          </w:p>
          <w:p w14:paraId="22AAF870" w14:textId="77777777" w:rsidR="008F6507" w:rsidRPr="008F6507" w:rsidRDefault="008F6507" w:rsidP="008F650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F6507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29F80081" w14:textId="1409B85B" w:rsidR="00DD62BC" w:rsidRPr="00FB55A4" w:rsidRDefault="008F6507" w:rsidP="008F650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8F6507">
              <w:rPr>
                <w:rFonts w:ascii="Courier New" w:hAnsi="Courier New" w:cs="Courier New"/>
                <w:sz w:val="20"/>
                <w:szCs w:val="20"/>
              </w:rPr>
              <w:t>});</w:t>
            </w:r>
          </w:p>
        </w:tc>
      </w:tr>
    </w:tbl>
    <w:p w14:paraId="291BBF5D" w14:textId="7E0AF095" w:rsidR="00515799" w:rsidRPr="009618A0" w:rsidRDefault="00EE47AB" w:rsidP="00EE47AB">
      <w:pPr>
        <w:jc w:val="center"/>
        <w:rPr>
          <w:rFonts w:ascii="Times New Roman" w:hAnsi="Times New Roman"/>
          <w:sz w:val="28"/>
          <w:lang w:val="ru-RU"/>
        </w:rPr>
      </w:pPr>
      <w:r w:rsidRPr="00EE47AB">
        <w:rPr>
          <w:rFonts w:ascii="Times New Roman" w:hAnsi="Times New Roman"/>
          <w:sz w:val="28"/>
          <w:lang w:val="ru-RU"/>
        </w:rPr>
        <w:t>Листинг 3 – Отправка данных формы входа на сервер</w:t>
      </w:r>
      <w:r w:rsidR="00515799" w:rsidRPr="009618A0">
        <w:rPr>
          <w:lang w:val="ru-RU"/>
        </w:rPr>
        <w:br w:type="page"/>
      </w:r>
    </w:p>
    <w:p w14:paraId="5600F244" w14:textId="37F28F26" w:rsidR="00B86DCA" w:rsidRPr="00B26282" w:rsidRDefault="005A541F" w:rsidP="00A72FC2">
      <w:pPr>
        <w:pStyle w:val="21"/>
        <w:rPr>
          <w:lang w:val="ru-RU"/>
        </w:rPr>
      </w:pPr>
      <w:bookmarkStart w:id="38" w:name="_Toc226562015"/>
      <w:r w:rsidRPr="00B26282">
        <w:rPr>
          <w:lang w:val="ru-RU"/>
        </w:rPr>
        <w:lastRenderedPageBreak/>
        <w:t>5. АДМИНИСТРИРОВАНИЕ И ЗАЩИТА ДАННЫХ</w:t>
      </w:r>
      <w:bookmarkEnd w:id="38"/>
    </w:p>
    <w:p w14:paraId="3C4A5F24" w14:textId="20A61BF3" w:rsidR="00FA7DF1" w:rsidRDefault="00D412F0" w:rsidP="00A72FC2">
      <w:pPr>
        <w:pStyle w:val="21"/>
        <w:rPr>
          <w:lang w:val="ru-RU" w:eastAsia="ru-RU"/>
        </w:rPr>
      </w:pPr>
      <w:bookmarkStart w:id="39" w:name="_Toc226562016"/>
      <w:r>
        <w:rPr>
          <w:lang w:val="ru-RU" w:eastAsia="ru-RU"/>
        </w:rPr>
        <w:t>5.1. РАЗГРАНИЧЕНИЕ ПРАВ ДОСТУПА</w:t>
      </w:r>
      <w:bookmarkEnd w:id="39"/>
    </w:p>
    <w:p w14:paraId="66D4C14D" w14:textId="1142B1F7" w:rsidR="004F599D" w:rsidRPr="004F599D" w:rsidRDefault="004F599D" w:rsidP="004F599D">
      <w:pPr>
        <w:pStyle w:val="a9"/>
        <w:rPr>
          <w:lang w:val="ru-RU" w:eastAsia="ru-RU"/>
        </w:rPr>
      </w:pPr>
      <w:r w:rsidRPr="004F599D">
        <w:rPr>
          <w:lang w:val="ru-RU" w:eastAsia="ru-RU"/>
        </w:rPr>
        <w:t>Для обеспечения безопасности и корректной работы веб-приложения реализована система разграничения прав доступа пользователей. В базе данных предусмотрены различные роли пользователей, определяющие доступный функционал системы.</w:t>
      </w:r>
    </w:p>
    <w:p w14:paraId="63367B38" w14:textId="46B210A5" w:rsidR="004F599D" w:rsidRPr="004F599D" w:rsidRDefault="004F599D" w:rsidP="004F599D">
      <w:pPr>
        <w:pStyle w:val="a9"/>
        <w:rPr>
          <w:lang w:val="ru-RU" w:eastAsia="ru-RU"/>
        </w:rPr>
      </w:pPr>
      <w:r w:rsidRPr="004F599D">
        <w:rPr>
          <w:lang w:val="ru-RU" w:eastAsia="ru-RU"/>
        </w:rPr>
        <w:t>Обычный пользователь имеет возможность проходить регистрацию, авторизацию, просматривать объекты недвижимости, добавлять объявления, отправлять заявки и работать с личным кабинетом.</w:t>
      </w:r>
    </w:p>
    <w:p w14:paraId="00D0A4FF" w14:textId="38356175" w:rsidR="004F599D" w:rsidRPr="004F599D" w:rsidRDefault="004F599D" w:rsidP="004F599D">
      <w:pPr>
        <w:pStyle w:val="a9"/>
        <w:rPr>
          <w:lang w:val="ru-RU" w:eastAsia="ru-RU"/>
        </w:rPr>
      </w:pPr>
      <w:r w:rsidRPr="004F599D">
        <w:rPr>
          <w:lang w:val="ru-RU" w:eastAsia="ru-RU"/>
        </w:rPr>
        <w:t>Администратор обладает расширенными правами, включающими управление пользователями, редактирование и удаление объектов недвижимости, обработку заявок и контроль содержимого системы.</w:t>
      </w:r>
    </w:p>
    <w:p w14:paraId="621BBA4B" w14:textId="4E9BE848" w:rsidR="004F599D" w:rsidRDefault="004F599D" w:rsidP="004F599D">
      <w:pPr>
        <w:pStyle w:val="a9"/>
        <w:rPr>
          <w:lang w:val="ru-RU" w:eastAsia="ru-RU"/>
        </w:rPr>
      </w:pPr>
      <w:r w:rsidRPr="004F599D">
        <w:rPr>
          <w:lang w:val="ru-RU" w:eastAsia="ru-RU"/>
        </w:rPr>
        <w:t>Разграничение доступа реализуется на стороне сервера при обработке запросов пользователя.</w:t>
      </w:r>
    </w:p>
    <w:p w14:paraId="4E2AEED8" w14:textId="77777777" w:rsidR="004F599D" w:rsidRDefault="004F599D" w:rsidP="004F599D">
      <w:pPr>
        <w:pStyle w:val="a9"/>
        <w:rPr>
          <w:lang w:val="ru-RU" w:eastAsia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D412F0" w:rsidRPr="00783C8D" w14:paraId="10374E9C" w14:textId="77777777" w:rsidTr="00C94339">
        <w:trPr>
          <w:trHeight w:val="80"/>
          <w:jc w:val="center"/>
        </w:trPr>
        <w:tc>
          <w:tcPr>
            <w:tcW w:w="9867" w:type="dxa"/>
          </w:tcPr>
          <w:p w14:paraId="623A9C26" w14:textId="77777777" w:rsidR="00F851F3" w:rsidRPr="00F851F3" w:rsidRDefault="00F851F3" w:rsidP="00F851F3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F851F3">
              <w:rPr>
                <w:rFonts w:ascii="Courier New" w:hAnsi="Courier New" w:cs="Courier New"/>
                <w:sz w:val="20"/>
                <w:szCs w:val="20"/>
              </w:rPr>
              <w:t>if</w:t>
            </w:r>
            <w:r w:rsidRPr="00F851F3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(</w:t>
            </w:r>
            <w:proofErr w:type="gramStart"/>
            <w:r w:rsidRPr="00F851F3">
              <w:rPr>
                <w:rFonts w:ascii="Courier New" w:hAnsi="Courier New" w:cs="Courier New"/>
                <w:sz w:val="20"/>
                <w:szCs w:val="20"/>
              </w:rPr>
              <w:t>user</w:t>
            </w:r>
            <w:r w:rsidRPr="00F851F3">
              <w:rPr>
                <w:rFonts w:ascii="Courier New" w:hAnsi="Courier New" w:cs="Courier New"/>
                <w:sz w:val="20"/>
                <w:szCs w:val="20"/>
                <w:lang w:val="ru-RU"/>
              </w:rPr>
              <w:t>.</w:t>
            </w:r>
            <w:r w:rsidRPr="00F851F3">
              <w:rPr>
                <w:rFonts w:ascii="Courier New" w:hAnsi="Courier New" w:cs="Courier New"/>
                <w:sz w:val="20"/>
                <w:szCs w:val="20"/>
              </w:rPr>
              <w:t>role</w:t>
            </w:r>
            <w:proofErr w:type="gramEnd"/>
            <w:r w:rsidRPr="00F851F3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=== '</w:t>
            </w:r>
            <w:r w:rsidRPr="00F851F3">
              <w:rPr>
                <w:rFonts w:ascii="Courier New" w:hAnsi="Courier New" w:cs="Courier New"/>
                <w:sz w:val="20"/>
                <w:szCs w:val="20"/>
              </w:rPr>
              <w:t>admin</w:t>
            </w:r>
            <w:r w:rsidRPr="00F851F3">
              <w:rPr>
                <w:rFonts w:ascii="Courier New" w:hAnsi="Courier New" w:cs="Courier New"/>
                <w:sz w:val="20"/>
                <w:szCs w:val="20"/>
                <w:lang w:val="ru-RU"/>
              </w:rPr>
              <w:t>') {</w:t>
            </w:r>
          </w:p>
          <w:p w14:paraId="7D8540A2" w14:textId="77777777" w:rsidR="00F851F3" w:rsidRPr="00F851F3" w:rsidRDefault="00F851F3" w:rsidP="00F851F3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F851F3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// доступ к панели администратора</w:t>
            </w:r>
          </w:p>
          <w:p w14:paraId="7C0D7717" w14:textId="77777777" w:rsidR="00F851F3" w:rsidRPr="00F851F3" w:rsidRDefault="00F851F3" w:rsidP="00F851F3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851F3">
              <w:rPr>
                <w:rFonts w:ascii="Courier New" w:hAnsi="Courier New" w:cs="Courier New"/>
                <w:sz w:val="20"/>
                <w:szCs w:val="20"/>
              </w:rPr>
              <w:t>} else {</w:t>
            </w:r>
          </w:p>
          <w:p w14:paraId="2B9EB175" w14:textId="77777777" w:rsidR="00F851F3" w:rsidRPr="00F851F3" w:rsidRDefault="00F851F3" w:rsidP="00F851F3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F851F3">
              <w:rPr>
                <w:rFonts w:ascii="Courier New" w:hAnsi="Courier New" w:cs="Courier New"/>
                <w:sz w:val="20"/>
                <w:szCs w:val="20"/>
              </w:rPr>
              <w:t xml:space="preserve">   // </w:t>
            </w:r>
            <w:proofErr w:type="spellStart"/>
            <w:r w:rsidRPr="00F851F3">
              <w:rPr>
                <w:rFonts w:ascii="Courier New" w:hAnsi="Courier New" w:cs="Courier New"/>
                <w:sz w:val="20"/>
                <w:szCs w:val="20"/>
              </w:rPr>
              <w:t>обычный</w:t>
            </w:r>
            <w:proofErr w:type="spellEnd"/>
            <w:r w:rsidRPr="00F851F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851F3">
              <w:rPr>
                <w:rFonts w:ascii="Courier New" w:hAnsi="Courier New" w:cs="Courier New"/>
                <w:sz w:val="20"/>
                <w:szCs w:val="20"/>
              </w:rPr>
              <w:t>пользователь</w:t>
            </w:r>
            <w:proofErr w:type="spellEnd"/>
          </w:p>
          <w:p w14:paraId="1BBF2D3D" w14:textId="020A91FA" w:rsidR="00D412F0" w:rsidRPr="00F851F3" w:rsidRDefault="00F851F3" w:rsidP="00F851F3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F851F3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035AA18" w14:textId="22A597F6" w:rsidR="00D412F0" w:rsidRDefault="00D412F0" w:rsidP="00D412F0">
      <w:pPr>
        <w:pStyle w:val="a9"/>
        <w:jc w:val="center"/>
        <w:rPr>
          <w:lang w:val="ru-RU" w:eastAsia="ru-RU"/>
        </w:rPr>
      </w:pPr>
      <w:r>
        <w:rPr>
          <w:lang w:val="ru-RU" w:eastAsia="ru-RU"/>
        </w:rPr>
        <w:t xml:space="preserve">Листинг </w:t>
      </w:r>
      <w:r w:rsidR="00732601">
        <w:rPr>
          <w:lang w:val="ru-RU" w:eastAsia="ru-RU"/>
        </w:rPr>
        <w:t>4</w:t>
      </w:r>
      <w:r>
        <w:rPr>
          <w:lang w:val="ru-RU" w:eastAsia="ru-RU"/>
        </w:rPr>
        <w:t xml:space="preserve"> – </w:t>
      </w:r>
      <w:proofErr w:type="spellStart"/>
      <w:r w:rsidR="002811B1">
        <w:t>Проверка</w:t>
      </w:r>
      <w:proofErr w:type="spellEnd"/>
      <w:r w:rsidR="002811B1">
        <w:t xml:space="preserve"> </w:t>
      </w:r>
      <w:proofErr w:type="spellStart"/>
      <w:r w:rsidR="002811B1">
        <w:t>роли</w:t>
      </w:r>
      <w:proofErr w:type="spellEnd"/>
      <w:r w:rsidR="002811B1">
        <w:t xml:space="preserve"> </w:t>
      </w:r>
      <w:proofErr w:type="spellStart"/>
      <w:r w:rsidR="002811B1">
        <w:t>пользователя</w:t>
      </w:r>
      <w:proofErr w:type="spellEnd"/>
    </w:p>
    <w:p w14:paraId="4B54D89F" w14:textId="77777777" w:rsidR="00D412F0" w:rsidRDefault="00D412F0" w:rsidP="00D412F0">
      <w:pPr>
        <w:pStyle w:val="a9"/>
        <w:jc w:val="center"/>
        <w:rPr>
          <w:lang w:val="ru-RU" w:eastAsia="ru-RU"/>
        </w:rPr>
      </w:pPr>
    </w:p>
    <w:p w14:paraId="352F3CB0" w14:textId="757502BB" w:rsidR="00D412F0" w:rsidRDefault="00D412F0" w:rsidP="00D412F0">
      <w:pPr>
        <w:pStyle w:val="a9"/>
        <w:jc w:val="center"/>
        <w:rPr>
          <w:lang w:val="ru-RU" w:eastAsia="ru-RU"/>
        </w:rPr>
      </w:pPr>
      <w:r>
        <w:rPr>
          <w:lang w:val="ru-RU" w:eastAsia="ru-RU"/>
        </w:rPr>
        <w:t xml:space="preserve">Таблица 2 – </w:t>
      </w:r>
      <w:r w:rsidR="00E27C62">
        <w:rPr>
          <w:lang w:val="ru-RU" w:eastAsia="ru-RU"/>
        </w:rPr>
        <w:t>Права доступа пользователей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22"/>
        <w:gridCol w:w="7840"/>
      </w:tblGrid>
      <w:tr w:rsidR="00D412F0" w14:paraId="586F98FE" w14:textId="77777777" w:rsidTr="00CD06DA">
        <w:tc>
          <w:tcPr>
            <w:tcW w:w="2122" w:type="dxa"/>
            <w:shd w:val="clear" w:color="auto" w:fill="F2F2F2" w:themeFill="background1" w:themeFillShade="F2"/>
          </w:tcPr>
          <w:p w14:paraId="4CFF2E3B" w14:textId="78ABE687" w:rsidR="00D412F0" w:rsidRDefault="00D412F0" w:rsidP="00D412F0">
            <w:pPr>
              <w:pStyle w:val="a9"/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Роль</w:t>
            </w:r>
          </w:p>
        </w:tc>
        <w:tc>
          <w:tcPr>
            <w:tcW w:w="7840" w:type="dxa"/>
            <w:shd w:val="clear" w:color="auto" w:fill="F2F2F2" w:themeFill="background1" w:themeFillShade="F2"/>
          </w:tcPr>
          <w:p w14:paraId="749D7A74" w14:textId="267F21FC" w:rsidR="00D412F0" w:rsidRDefault="00D412F0" w:rsidP="00D412F0">
            <w:pPr>
              <w:pStyle w:val="a9"/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Возможности</w:t>
            </w:r>
          </w:p>
        </w:tc>
      </w:tr>
      <w:tr w:rsidR="00D412F0" w:rsidRPr="00A718C7" w14:paraId="4286FB17" w14:textId="77777777" w:rsidTr="00D412F0">
        <w:tc>
          <w:tcPr>
            <w:tcW w:w="2122" w:type="dxa"/>
          </w:tcPr>
          <w:p w14:paraId="4C4D34FE" w14:textId="4E4F21BD" w:rsidR="00D412F0" w:rsidRDefault="00D412F0" w:rsidP="00D412F0">
            <w:pPr>
              <w:pStyle w:val="a9"/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Пользователь</w:t>
            </w:r>
          </w:p>
        </w:tc>
        <w:tc>
          <w:tcPr>
            <w:tcW w:w="7840" w:type="dxa"/>
          </w:tcPr>
          <w:p w14:paraId="48F6E39E" w14:textId="74C379C1" w:rsidR="00D412F0" w:rsidRPr="00D412F0" w:rsidRDefault="00216EE8" w:rsidP="00D412F0">
            <w:pPr>
              <w:pStyle w:val="a9"/>
              <w:ind w:firstLine="0"/>
              <w:jc w:val="left"/>
              <w:rPr>
                <w:lang w:val="ru-RU" w:eastAsia="ru-RU"/>
              </w:rPr>
            </w:pPr>
            <w:r>
              <w:rPr>
                <w:lang w:val="ru-RU"/>
              </w:rPr>
              <w:t>П</w:t>
            </w:r>
            <w:r w:rsidRPr="00216EE8">
              <w:rPr>
                <w:lang w:val="ru-RU"/>
              </w:rPr>
              <w:t>росмотр объявлений, подача заявок, избранное, личный кабинет, чат с администратором.</w:t>
            </w:r>
          </w:p>
        </w:tc>
      </w:tr>
      <w:tr w:rsidR="00D412F0" w:rsidRPr="00A718C7" w14:paraId="7731B246" w14:textId="77777777" w:rsidTr="00D412F0">
        <w:tc>
          <w:tcPr>
            <w:tcW w:w="2122" w:type="dxa"/>
          </w:tcPr>
          <w:p w14:paraId="4F5B8143" w14:textId="67BE2817" w:rsidR="00D412F0" w:rsidRDefault="00D412F0" w:rsidP="00D412F0">
            <w:pPr>
              <w:pStyle w:val="a9"/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Администратор</w:t>
            </w:r>
          </w:p>
        </w:tc>
        <w:tc>
          <w:tcPr>
            <w:tcW w:w="7840" w:type="dxa"/>
          </w:tcPr>
          <w:p w14:paraId="047AD45D" w14:textId="1D6D4954" w:rsidR="00D412F0" w:rsidRPr="00216EE8" w:rsidRDefault="00216EE8" w:rsidP="00D412F0">
            <w:pPr>
              <w:pStyle w:val="a9"/>
              <w:ind w:firstLine="0"/>
              <w:jc w:val="left"/>
              <w:rPr>
                <w:lang w:val="ru-RU" w:eastAsia="ru-RU"/>
              </w:rPr>
            </w:pPr>
            <w:r>
              <w:rPr>
                <w:lang w:val="ru-RU"/>
              </w:rPr>
              <w:t>П</w:t>
            </w:r>
            <w:r w:rsidRPr="00216EE8">
              <w:rPr>
                <w:lang w:val="ru-RU"/>
              </w:rPr>
              <w:t>олный доступ к системе, добавление и управление объектами, обработка заявок, чат с пользователем.</w:t>
            </w:r>
          </w:p>
        </w:tc>
      </w:tr>
    </w:tbl>
    <w:p w14:paraId="09694DF3" w14:textId="77777777" w:rsidR="00FF7617" w:rsidRDefault="00FF7617" w:rsidP="00FF7617">
      <w:pPr>
        <w:pStyle w:val="a9"/>
        <w:rPr>
          <w:lang w:val="ru-RU" w:eastAsia="ru-RU"/>
        </w:rPr>
      </w:pPr>
    </w:p>
    <w:p w14:paraId="3810AC12" w14:textId="60A0BC16" w:rsidR="00615D5C" w:rsidRPr="00A718C7" w:rsidRDefault="004B1BB1" w:rsidP="004B1BB1">
      <w:pPr>
        <w:pStyle w:val="a9"/>
        <w:rPr>
          <w:lang w:val="ru-RU"/>
        </w:rPr>
      </w:pPr>
      <w:r w:rsidRPr="00A718C7">
        <w:rPr>
          <w:lang w:val="ru-RU"/>
        </w:rPr>
        <w:lastRenderedPageBreak/>
        <w:t>Использование ролевой модели повышает безопасность системы и предотвращает выполнение запрещённых операций.</w:t>
      </w:r>
    </w:p>
    <w:p w14:paraId="115C8ED5" w14:textId="77777777" w:rsidR="00492879" w:rsidRPr="00A718C7" w:rsidRDefault="00492879" w:rsidP="004B1BB1">
      <w:pPr>
        <w:pStyle w:val="a9"/>
        <w:rPr>
          <w:lang w:val="ru-RU"/>
        </w:rPr>
      </w:pPr>
    </w:p>
    <w:p w14:paraId="63BF43E3" w14:textId="7FC3DB2B" w:rsidR="00615D5C" w:rsidRDefault="00615D5C" w:rsidP="00A72FC2">
      <w:pPr>
        <w:pStyle w:val="21"/>
        <w:rPr>
          <w:lang w:val="ru-RU"/>
        </w:rPr>
      </w:pPr>
      <w:bookmarkStart w:id="40" w:name="_Toc226562017"/>
      <w:r>
        <w:rPr>
          <w:lang w:val="ru-RU"/>
        </w:rPr>
        <w:t>5.2. ИМПОРТ И ЭКСПОРТ ДАННЫХ</w:t>
      </w:r>
      <w:bookmarkEnd w:id="40"/>
    </w:p>
    <w:p w14:paraId="7562FFC7" w14:textId="5405DB45" w:rsidR="00B654C1" w:rsidRPr="00A718C7" w:rsidRDefault="00B654C1" w:rsidP="00B654C1">
      <w:pPr>
        <w:pStyle w:val="a9"/>
        <w:rPr>
          <w:lang w:val="ru-RU"/>
        </w:rPr>
      </w:pPr>
      <w:r w:rsidRPr="00A718C7">
        <w:rPr>
          <w:lang w:val="ru-RU"/>
        </w:rPr>
        <w:t>Для администрирования системы предусмотрена возможность экспорта данных из базы данных в текстовые форматы для последующего хранения или анализа.</w:t>
      </w:r>
    </w:p>
    <w:p w14:paraId="13BEFC0F" w14:textId="3AA6D530" w:rsidR="00B654C1" w:rsidRPr="00A718C7" w:rsidRDefault="00B654C1" w:rsidP="007A3CC9">
      <w:pPr>
        <w:pStyle w:val="a9"/>
        <w:rPr>
          <w:lang w:val="ru-RU"/>
        </w:rPr>
      </w:pPr>
      <w:r w:rsidRPr="00A718C7">
        <w:rPr>
          <w:lang w:val="ru-RU"/>
        </w:rPr>
        <w:t>Экспорт может использоваться для сохранения списка пользователей, объектов недвижимости и заявок.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615D5C" w:rsidRPr="00615D5C" w14:paraId="5AB6E4E0" w14:textId="77777777" w:rsidTr="00C94339">
        <w:trPr>
          <w:trHeight w:val="80"/>
          <w:jc w:val="center"/>
        </w:trPr>
        <w:tc>
          <w:tcPr>
            <w:tcW w:w="9867" w:type="dxa"/>
          </w:tcPr>
          <w:p w14:paraId="4A18816B" w14:textId="77777777" w:rsidR="00B654C1" w:rsidRPr="00B654C1" w:rsidRDefault="00B654C1" w:rsidP="00B654C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654C1">
              <w:rPr>
                <w:rFonts w:ascii="Courier New" w:hAnsi="Courier New" w:cs="Courier New"/>
                <w:sz w:val="20"/>
                <w:szCs w:val="20"/>
              </w:rPr>
              <w:t>const fs = require('fs');</w:t>
            </w:r>
          </w:p>
          <w:p w14:paraId="58875439" w14:textId="2929B406" w:rsidR="00615D5C" w:rsidRPr="00615D5C" w:rsidRDefault="00B654C1" w:rsidP="00B654C1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B654C1">
              <w:rPr>
                <w:rFonts w:ascii="Courier New" w:hAnsi="Courier New" w:cs="Courier New"/>
                <w:sz w:val="20"/>
                <w:szCs w:val="20"/>
              </w:rPr>
              <w:t>fs.writeFileSync</w:t>
            </w:r>
            <w:proofErr w:type="spellEnd"/>
            <w:proofErr w:type="gramEnd"/>
            <w:r w:rsidRPr="00B654C1">
              <w:rPr>
                <w:rFonts w:ascii="Courier New" w:hAnsi="Courier New" w:cs="Courier New"/>
                <w:sz w:val="20"/>
                <w:szCs w:val="20"/>
              </w:rPr>
              <w:t>('</w:t>
            </w:r>
            <w:proofErr w:type="spellStart"/>
            <w:r w:rsidRPr="00B654C1">
              <w:rPr>
                <w:rFonts w:ascii="Courier New" w:hAnsi="Courier New" w:cs="Courier New"/>
                <w:sz w:val="20"/>
                <w:szCs w:val="20"/>
              </w:rPr>
              <w:t>backup.json</w:t>
            </w:r>
            <w:proofErr w:type="spellEnd"/>
            <w:r w:rsidRPr="00B654C1">
              <w:rPr>
                <w:rFonts w:ascii="Courier New" w:hAnsi="Courier New" w:cs="Courier New"/>
                <w:sz w:val="20"/>
                <w:szCs w:val="20"/>
              </w:rPr>
              <w:t xml:space="preserve">', </w:t>
            </w:r>
            <w:proofErr w:type="spellStart"/>
            <w:r w:rsidRPr="00B654C1">
              <w:rPr>
                <w:rFonts w:ascii="Courier New" w:hAnsi="Courier New" w:cs="Courier New"/>
                <w:sz w:val="20"/>
                <w:szCs w:val="20"/>
              </w:rPr>
              <w:t>JSON.stringify</w:t>
            </w:r>
            <w:proofErr w:type="spellEnd"/>
            <w:r w:rsidRPr="00B654C1">
              <w:rPr>
                <w:rFonts w:ascii="Courier New" w:hAnsi="Courier New" w:cs="Courier New"/>
                <w:sz w:val="20"/>
                <w:szCs w:val="20"/>
              </w:rPr>
              <w:t>(data));</w:t>
            </w:r>
          </w:p>
        </w:tc>
      </w:tr>
    </w:tbl>
    <w:p w14:paraId="6FD46B81" w14:textId="646C1F38" w:rsidR="00E31919" w:rsidRPr="00A718C7" w:rsidRDefault="00966526" w:rsidP="00E31919">
      <w:pPr>
        <w:pStyle w:val="a9"/>
        <w:jc w:val="center"/>
        <w:rPr>
          <w:lang w:val="ru-RU"/>
        </w:rPr>
      </w:pPr>
      <w:r w:rsidRPr="00A718C7">
        <w:rPr>
          <w:lang w:val="ru-RU"/>
        </w:rPr>
        <w:t>Листинг 5 – Экспорт данных в файл</w:t>
      </w:r>
    </w:p>
    <w:p w14:paraId="22F689CD" w14:textId="77777777" w:rsidR="00966526" w:rsidRPr="00561BB6" w:rsidRDefault="00966526" w:rsidP="00E31919">
      <w:pPr>
        <w:pStyle w:val="a9"/>
        <w:jc w:val="center"/>
        <w:rPr>
          <w:lang w:val="ru-RU"/>
        </w:rPr>
      </w:pPr>
    </w:p>
    <w:p w14:paraId="543289F1" w14:textId="620BDDE1" w:rsidR="00966526" w:rsidRPr="00966526" w:rsidRDefault="00966526" w:rsidP="00966526">
      <w:pPr>
        <w:pStyle w:val="a9"/>
        <w:rPr>
          <w:lang w:val="ru-RU"/>
        </w:rPr>
      </w:pPr>
      <w:r w:rsidRPr="00966526">
        <w:rPr>
          <w:lang w:val="ru-RU"/>
        </w:rPr>
        <w:t>Импорт данных позволяет восстанавливать ранее сохранённую информацию либо переносить систему на другое устройство.</w:t>
      </w:r>
    </w:p>
    <w:p w14:paraId="26A29C64" w14:textId="0721E770" w:rsidR="00E31919" w:rsidRDefault="00966526" w:rsidP="00966526">
      <w:pPr>
        <w:pStyle w:val="a9"/>
        <w:rPr>
          <w:lang w:val="ru-RU"/>
        </w:rPr>
      </w:pPr>
      <w:r w:rsidRPr="00966526">
        <w:rPr>
          <w:lang w:val="ru-RU"/>
        </w:rPr>
        <w:t>Наличие функций импорта и экспорта упрощает сопровождение проекта.</w:t>
      </w:r>
    </w:p>
    <w:p w14:paraId="3AB85867" w14:textId="77777777" w:rsidR="003B410E" w:rsidRPr="00561BB6" w:rsidRDefault="003B410E" w:rsidP="00966526">
      <w:pPr>
        <w:pStyle w:val="a9"/>
        <w:rPr>
          <w:lang w:val="ru-RU"/>
        </w:rPr>
      </w:pPr>
    </w:p>
    <w:p w14:paraId="57AAD865" w14:textId="5E5A3527" w:rsidR="00E31919" w:rsidRDefault="00E31919" w:rsidP="00A72FC2">
      <w:pPr>
        <w:pStyle w:val="21"/>
        <w:rPr>
          <w:lang w:val="ru-RU"/>
        </w:rPr>
      </w:pPr>
      <w:bookmarkStart w:id="41" w:name="_Toc226562018"/>
      <w:r w:rsidRPr="00561BB6">
        <w:rPr>
          <w:lang w:val="ru-RU"/>
        </w:rPr>
        <w:t xml:space="preserve">5.3. </w:t>
      </w:r>
      <w:r>
        <w:rPr>
          <w:lang w:val="ru-RU"/>
        </w:rPr>
        <w:t>СТРАТЕГИЯ РЕЗЕРВНОГО КОПИРОВАНИЯ</w:t>
      </w:r>
      <w:bookmarkEnd w:id="41"/>
    </w:p>
    <w:p w14:paraId="2CC3615E" w14:textId="37207015" w:rsidR="001636E2" w:rsidRPr="001636E2" w:rsidRDefault="001636E2" w:rsidP="001636E2">
      <w:pPr>
        <w:pStyle w:val="a9"/>
        <w:rPr>
          <w:lang w:val="ru-RU" w:eastAsia="ru-RU"/>
        </w:rPr>
      </w:pPr>
      <w:r w:rsidRPr="001636E2">
        <w:rPr>
          <w:lang w:val="ru-RU" w:eastAsia="ru-RU"/>
        </w:rPr>
        <w:t xml:space="preserve">Для предотвращения потери информации используется резервное копирование базы данных </w:t>
      </w:r>
      <w:proofErr w:type="spellStart"/>
      <w:r w:rsidRPr="001636E2">
        <w:rPr>
          <w:lang w:val="ru-RU" w:eastAsia="ru-RU"/>
        </w:rPr>
        <w:t>SQLite</w:t>
      </w:r>
      <w:proofErr w:type="spellEnd"/>
      <w:r w:rsidRPr="001636E2">
        <w:rPr>
          <w:lang w:val="ru-RU" w:eastAsia="ru-RU"/>
        </w:rPr>
        <w:t>.</w:t>
      </w:r>
    </w:p>
    <w:p w14:paraId="198BF04E" w14:textId="20355FBF" w:rsidR="001636E2" w:rsidRPr="00561BB6" w:rsidRDefault="001636E2" w:rsidP="007A3CC9">
      <w:pPr>
        <w:pStyle w:val="a9"/>
        <w:rPr>
          <w:lang w:val="ru-RU" w:eastAsia="ru-RU"/>
        </w:rPr>
      </w:pPr>
      <w:r w:rsidRPr="001636E2">
        <w:rPr>
          <w:lang w:val="ru-RU" w:eastAsia="ru-RU"/>
        </w:rPr>
        <w:t xml:space="preserve">Поскольку база данных хранится в одном файле </w:t>
      </w:r>
      <w:proofErr w:type="spellStart"/>
      <w:r w:rsidRPr="001636E2">
        <w:rPr>
          <w:lang w:val="ru-RU" w:eastAsia="ru-RU"/>
        </w:rPr>
        <w:t>database.db</w:t>
      </w:r>
      <w:proofErr w:type="spellEnd"/>
      <w:r w:rsidRPr="001636E2">
        <w:rPr>
          <w:lang w:val="ru-RU" w:eastAsia="ru-RU"/>
        </w:rPr>
        <w:t>, создание резервной копии выполняется копированием данного файла в отдельное безопасное место.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E31919" w:rsidRPr="00615D5C" w14:paraId="064BCA84" w14:textId="77777777" w:rsidTr="00C94339">
        <w:trPr>
          <w:trHeight w:val="80"/>
          <w:jc w:val="center"/>
        </w:trPr>
        <w:tc>
          <w:tcPr>
            <w:tcW w:w="9867" w:type="dxa"/>
          </w:tcPr>
          <w:p w14:paraId="048891BE" w14:textId="2FA9913E" w:rsidR="00E31919" w:rsidRPr="00615D5C" w:rsidRDefault="00B00EA5" w:rsidP="00E5358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00EA5">
              <w:rPr>
                <w:rFonts w:ascii="Courier New" w:hAnsi="Courier New" w:cs="Courier New"/>
                <w:sz w:val="20"/>
                <w:szCs w:val="20"/>
              </w:rPr>
              <w:t xml:space="preserve">copy </w:t>
            </w:r>
            <w:proofErr w:type="spellStart"/>
            <w:r w:rsidRPr="00B00EA5">
              <w:rPr>
                <w:rFonts w:ascii="Courier New" w:hAnsi="Courier New" w:cs="Courier New"/>
                <w:sz w:val="20"/>
                <w:szCs w:val="20"/>
              </w:rPr>
              <w:t>database.db</w:t>
            </w:r>
            <w:proofErr w:type="spellEnd"/>
            <w:r w:rsidRPr="00B00EA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00EA5">
              <w:rPr>
                <w:rFonts w:ascii="Courier New" w:hAnsi="Courier New" w:cs="Courier New"/>
                <w:sz w:val="20"/>
                <w:szCs w:val="20"/>
              </w:rPr>
              <w:t>backup.db</w:t>
            </w:r>
            <w:proofErr w:type="spellEnd"/>
          </w:p>
        </w:tc>
      </w:tr>
    </w:tbl>
    <w:p w14:paraId="5296AC29" w14:textId="639504BA" w:rsidR="00E31919" w:rsidRDefault="00AF2827" w:rsidP="00E31919">
      <w:pPr>
        <w:pStyle w:val="a9"/>
        <w:jc w:val="center"/>
        <w:rPr>
          <w:lang w:val="ru-RU"/>
        </w:rPr>
      </w:pPr>
      <w:r w:rsidRPr="00AF2827">
        <w:rPr>
          <w:lang w:val="ru-RU"/>
        </w:rPr>
        <w:t>Листинг 6 – Создание резервной копии базы данных</w:t>
      </w:r>
    </w:p>
    <w:p w14:paraId="66E34B9A" w14:textId="77777777" w:rsidR="00AF2827" w:rsidRPr="00AF2827" w:rsidRDefault="00AF2827" w:rsidP="00E31919">
      <w:pPr>
        <w:pStyle w:val="a9"/>
        <w:jc w:val="center"/>
        <w:rPr>
          <w:lang w:val="ru-RU"/>
        </w:rPr>
      </w:pPr>
    </w:p>
    <w:p w14:paraId="4082FA23" w14:textId="1FBCA562" w:rsidR="009105B9" w:rsidRPr="00A718C7" w:rsidRDefault="009105B9" w:rsidP="009105B9">
      <w:pPr>
        <w:pStyle w:val="a9"/>
        <w:rPr>
          <w:lang w:val="ru-RU"/>
        </w:rPr>
      </w:pPr>
      <w:r w:rsidRPr="00A718C7">
        <w:rPr>
          <w:lang w:val="ru-RU"/>
        </w:rPr>
        <w:t>Рекомендуется выполнять резервное копирование перед внесением изменений в структуру базы данных, обновлением системы или удалением большого объёма информации.</w:t>
      </w:r>
    </w:p>
    <w:p w14:paraId="01BE0377" w14:textId="6224256D" w:rsidR="009105B9" w:rsidRPr="005F2C32" w:rsidRDefault="009105B9" w:rsidP="009105B9">
      <w:pPr>
        <w:pStyle w:val="a9"/>
        <w:rPr>
          <w:lang w:val="ru-RU"/>
        </w:rPr>
      </w:pPr>
      <w:r w:rsidRPr="005F2C32">
        <w:rPr>
          <w:lang w:val="ru-RU"/>
        </w:rPr>
        <w:lastRenderedPageBreak/>
        <w:t>При необходимости восстановление выполняется заменой рабочего файла резервной копией.</w:t>
      </w:r>
    </w:p>
    <w:p w14:paraId="2BA4D4A0" w14:textId="7197A865" w:rsidR="00E31919" w:rsidRPr="009105B9" w:rsidRDefault="009105B9" w:rsidP="009105B9">
      <w:pPr>
        <w:pStyle w:val="a9"/>
        <w:rPr>
          <w:lang w:val="ru-RU"/>
        </w:rPr>
      </w:pPr>
      <w:r w:rsidRPr="009105B9">
        <w:rPr>
          <w:lang w:val="ru-RU"/>
        </w:rPr>
        <w:t>Таким образом, резервное копирование обеспечивает сохранность информации и повышает надёжность веб-приложения.</w:t>
      </w:r>
    </w:p>
    <w:p w14:paraId="45B60331" w14:textId="52514F30" w:rsidR="00E31919" w:rsidRDefault="00E31919" w:rsidP="00E31919">
      <w:pPr>
        <w:rPr>
          <w:lang w:val="ru-RU"/>
        </w:rPr>
      </w:pPr>
    </w:p>
    <w:p w14:paraId="1457BF8E" w14:textId="055C5945" w:rsidR="001C4AAF" w:rsidRDefault="001C4AAF" w:rsidP="00E31919">
      <w:pPr>
        <w:rPr>
          <w:lang w:val="ru-RU"/>
        </w:rPr>
      </w:pPr>
    </w:p>
    <w:p w14:paraId="42D965C3" w14:textId="2921BE70" w:rsidR="001C4AAF" w:rsidRDefault="001C4AAF" w:rsidP="00E31919">
      <w:pPr>
        <w:rPr>
          <w:lang w:val="ru-RU"/>
        </w:rPr>
      </w:pPr>
    </w:p>
    <w:p w14:paraId="0E9384F0" w14:textId="4C5FB225" w:rsidR="001C4AAF" w:rsidRDefault="001C4AAF" w:rsidP="00E31919">
      <w:pPr>
        <w:rPr>
          <w:lang w:val="ru-RU"/>
        </w:rPr>
      </w:pPr>
    </w:p>
    <w:p w14:paraId="0E420FCF" w14:textId="17652DED" w:rsidR="001C4AAF" w:rsidRDefault="001C4AAF" w:rsidP="00E31919">
      <w:pPr>
        <w:rPr>
          <w:lang w:val="ru-RU"/>
        </w:rPr>
      </w:pPr>
    </w:p>
    <w:p w14:paraId="1F9F99A4" w14:textId="48D5F96D" w:rsidR="001C4AAF" w:rsidRDefault="001C4AAF" w:rsidP="00E31919">
      <w:pPr>
        <w:rPr>
          <w:lang w:val="ru-RU"/>
        </w:rPr>
      </w:pPr>
    </w:p>
    <w:p w14:paraId="53CEA410" w14:textId="3978CF02" w:rsidR="001C4AAF" w:rsidRDefault="001C4AAF" w:rsidP="00E31919">
      <w:pPr>
        <w:rPr>
          <w:lang w:val="ru-RU"/>
        </w:rPr>
      </w:pPr>
    </w:p>
    <w:p w14:paraId="6AAA475B" w14:textId="218060C7" w:rsidR="001C4AAF" w:rsidRDefault="001C4AAF" w:rsidP="00E31919">
      <w:pPr>
        <w:rPr>
          <w:lang w:val="ru-RU"/>
        </w:rPr>
      </w:pPr>
    </w:p>
    <w:p w14:paraId="550D694A" w14:textId="7E8D2228" w:rsidR="001C4AAF" w:rsidRDefault="001C4AAF" w:rsidP="00E31919">
      <w:pPr>
        <w:rPr>
          <w:lang w:val="ru-RU"/>
        </w:rPr>
      </w:pPr>
    </w:p>
    <w:p w14:paraId="0764566A" w14:textId="2F53D9FB" w:rsidR="001C4AAF" w:rsidRDefault="001C4AAF" w:rsidP="00E31919">
      <w:pPr>
        <w:rPr>
          <w:lang w:val="ru-RU"/>
        </w:rPr>
      </w:pPr>
    </w:p>
    <w:p w14:paraId="3EDE31DF" w14:textId="6D2C20FC" w:rsidR="001C4AAF" w:rsidRDefault="001C4AAF" w:rsidP="00E31919">
      <w:pPr>
        <w:rPr>
          <w:lang w:val="ru-RU"/>
        </w:rPr>
      </w:pPr>
    </w:p>
    <w:p w14:paraId="50FA4FBE" w14:textId="2DD210F4" w:rsidR="001C4AAF" w:rsidRDefault="001C4AAF" w:rsidP="00E31919">
      <w:pPr>
        <w:rPr>
          <w:lang w:val="ru-RU"/>
        </w:rPr>
      </w:pPr>
    </w:p>
    <w:p w14:paraId="6EE12DD0" w14:textId="4FA78836" w:rsidR="001C4AAF" w:rsidRDefault="001C4AAF" w:rsidP="00E31919">
      <w:pPr>
        <w:rPr>
          <w:lang w:val="ru-RU"/>
        </w:rPr>
      </w:pPr>
    </w:p>
    <w:p w14:paraId="69215F00" w14:textId="4046659B" w:rsidR="001C4AAF" w:rsidRDefault="001C4AAF" w:rsidP="00E31919">
      <w:pPr>
        <w:rPr>
          <w:lang w:val="ru-RU"/>
        </w:rPr>
      </w:pPr>
    </w:p>
    <w:p w14:paraId="67B4C6A5" w14:textId="1D3591E4" w:rsidR="001C4AAF" w:rsidRDefault="001C4AAF" w:rsidP="00E31919">
      <w:pPr>
        <w:rPr>
          <w:lang w:val="ru-RU"/>
        </w:rPr>
      </w:pPr>
    </w:p>
    <w:p w14:paraId="2B2AAB86" w14:textId="1F030966" w:rsidR="001C4AAF" w:rsidRDefault="001C4AAF" w:rsidP="00E31919">
      <w:pPr>
        <w:rPr>
          <w:lang w:val="ru-RU"/>
        </w:rPr>
      </w:pPr>
    </w:p>
    <w:p w14:paraId="528C601A" w14:textId="6E4F9B50" w:rsidR="001C4AAF" w:rsidRDefault="001C4AAF" w:rsidP="00E31919">
      <w:pPr>
        <w:rPr>
          <w:lang w:val="ru-RU"/>
        </w:rPr>
      </w:pPr>
    </w:p>
    <w:p w14:paraId="7F062C0B" w14:textId="2AD49610" w:rsidR="001C4AAF" w:rsidRDefault="001C4AAF" w:rsidP="00E31919">
      <w:pPr>
        <w:rPr>
          <w:lang w:val="ru-RU"/>
        </w:rPr>
      </w:pPr>
    </w:p>
    <w:p w14:paraId="388DA53A" w14:textId="2D086B80" w:rsidR="001C4AAF" w:rsidRDefault="001C4AAF" w:rsidP="00E31919">
      <w:pPr>
        <w:rPr>
          <w:lang w:val="ru-RU"/>
        </w:rPr>
      </w:pPr>
    </w:p>
    <w:p w14:paraId="3710E7A4" w14:textId="1E9345C3" w:rsidR="001C4AAF" w:rsidRDefault="001C4AAF" w:rsidP="00E31919">
      <w:pPr>
        <w:rPr>
          <w:lang w:val="ru-RU"/>
        </w:rPr>
      </w:pPr>
    </w:p>
    <w:p w14:paraId="12E812C0" w14:textId="6C23F91C" w:rsidR="001C4AAF" w:rsidRDefault="001C4AAF" w:rsidP="00E31919">
      <w:pPr>
        <w:rPr>
          <w:lang w:val="ru-RU"/>
        </w:rPr>
      </w:pPr>
    </w:p>
    <w:p w14:paraId="3B188B34" w14:textId="206F3C0A" w:rsidR="001C4AAF" w:rsidRDefault="001C4AAF" w:rsidP="00E31919">
      <w:pPr>
        <w:rPr>
          <w:lang w:val="ru-RU"/>
        </w:rPr>
      </w:pPr>
    </w:p>
    <w:p w14:paraId="665F02B4" w14:textId="65F7A0A2" w:rsidR="00E906A7" w:rsidRDefault="00E906A7" w:rsidP="00E31919">
      <w:pPr>
        <w:rPr>
          <w:lang w:val="ru-RU"/>
        </w:rPr>
      </w:pPr>
    </w:p>
    <w:p w14:paraId="67DA609C" w14:textId="3FB920E1" w:rsidR="00E906A7" w:rsidRDefault="00E906A7" w:rsidP="00E31919">
      <w:pPr>
        <w:rPr>
          <w:lang w:val="ru-RU"/>
        </w:rPr>
      </w:pPr>
    </w:p>
    <w:p w14:paraId="3C2F3A45" w14:textId="77777777" w:rsidR="00E906A7" w:rsidRDefault="00E906A7" w:rsidP="00E31919">
      <w:pPr>
        <w:rPr>
          <w:lang w:val="ru-RU"/>
        </w:rPr>
      </w:pPr>
    </w:p>
    <w:p w14:paraId="70056973" w14:textId="77777777" w:rsidR="001C4AAF" w:rsidRPr="00E31919" w:rsidRDefault="001C4AAF" w:rsidP="00E31919">
      <w:pPr>
        <w:rPr>
          <w:lang w:val="ru-RU"/>
        </w:rPr>
      </w:pPr>
    </w:p>
    <w:p w14:paraId="18AE5860" w14:textId="7ADB3D6F" w:rsidR="00D953C1" w:rsidRDefault="0044079E" w:rsidP="00A72FC2">
      <w:pPr>
        <w:pStyle w:val="21"/>
        <w:rPr>
          <w:lang w:val="ru-RU"/>
        </w:rPr>
      </w:pPr>
      <w:bookmarkStart w:id="42" w:name="_Toc226562019"/>
      <w:r w:rsidRPr="000846DF">
        <w:rPr>
          <w:lang w:val="ru-RU"/>
        </w:rPr>
        <w:lastRenderedPageBreak/>
        <w:t xml:space="preserve">6. </w:t>
      </w:r>
      <w:r w:rsidR="00887434" w:rsidRPr="000846DF">
        <w:rPr>
          <w:lang w:val="ru-RU"/>
        </w:rPr>
        <w:t>ТЕСТИРОВАНИЕ И ОПТИМИЗАЦ</w:t>
      </w:r>
      <w:r w:rsidR="00A5197E">
        <w:rPr>
          <w:lang w:val="ru-RU"/>
        </w:rPr>
        <w:t>И</w:t>
      </w:r>
      <w:r w:rsidR="000846DF">
        <w:rPr>
          <w:lang w:val="ru-RU"/>
        </w:rPr>
        <w:t>Я</w:t>
      </w:r>
      <w:bookmarkEnd w:id="42"/>
    </w:p>
    <w:p w14:paraId="47D0B965" w14:textId="536092CE" w:rsidR="00E906A7" w:rsidRDefault="00E906A7" w:rsidP="00A72FC2">
      <w:pPr>
        <w:pStyle w:val="21"/>
        <w:rPr>
          <w:lang w:val="ru-RU"/>
        </w:rPr>
      </w:pPr>
      <w:bookmarkStart w:id="43" w:name="_Toc226562020"/>
      <w:r>
        <w:rPr>
          <w:lang w:val="ru-RU"/>
        </w:rPr>
        <w:t>6.1. ФУНКЦИОНАЛЬНОЕ ТЕСТИРОВАНИЕ СИСТЕМЫ</w:t>
      </w:r>
      <w:bookmarkEnd w:id="43"/>
    </w:p>
    <w:p w14:paraId="0F4A4A4D" w14:textId="77777777" w:rsidR="00E906A7" w:rsidRPr="00561BB6" w:rsidRDefault="00E906A7" w:rsidP="00E906A7">
      <w:pPr>
        <w:pStyle w:val="a9"/>
        <w:rPr>
          <w:lang w:val="ru-RU"/>
        </w:rPr>
      </w:pPr>
      <w:r w:rsidRPr="00561BB6">
        <w:rPr>
          <w:lang w:val="ru-RU"/>
        </w:rPr>
        <w:t>Тестирование является важным этапом разработки веб-приложения, позволяющим проверить корректность работы системы.</w:t>
      </w:r>
    </w:p>
    <w:p w14:paraId="3011188E" w14:textId="77777777" w:rsidR="00E906A7" w:rsidRPr="00561BB6" w:rsidRDefault="00E906A7" w:rsidP="00E906A7">
      <w:pPr>
        <w:pStyle w:val="a9"/>
        <w:rPr>
          <w:lang w:val="ru-RU"/>
        </w:rPr>
      </w:pPr>
      <w:r w:rsidRPr="00561BB6">
        <w:rPr>
          <w:lang w:val="ru-RU"/>
        </w:rPr>
        <w:t>Целью тестирования является проверка функционирования системы аутентификации пользователей, а также взаимодействия между клиентской частью, сервером и базой данных.</w:t>
      </w:r>
    </w:p>
    <w:p w14:paraId="1AE7DC5A" w14:textId="77777777" w:rsidR="00E906A7" w:rsidRPr="00561BB6" w:rsidRDefault="00E906A7" w:rsidP="00E906A7">
      <w:pPr>
        <w:pStyle w:val="a9"/>
        <w:rPr>
          <w:lang w:val="ru-RU"/>
        </w:rPr>
      </w:pPr>
      <w:r w:rsidRPr="00561BB6">
        <w:rPr>
          <w:lang w:val="ru-RU"/>
        </w:rPr>
        <w:t>В ходе тестирования проверялись следующие сценарии:</w:t>
      </w:r>
    </w:p>
    <w:p w14:paraId="4BFD173A" w14:textId="73DBFAC1" w:rsidR="00E906A7" w:rsidRPr="00E906A7" w:rsidRDefault="00E906A7" w:rsidP="00E906A7">
      <w:pPr>
        <w:pStyle w:val="a9"/>
        <w:ind w:firstLine="0"/>
        <w:jc w:val="left"/>
        <w:rPr>
          <w:lang w:val="ru-RU"/>
        </w:rPr>
      </w:pPr>
      <w:r w:rsidRPr="00E906A7">
        <w:rPr>
          <w:lang w:val="ru-RU"/>
        </w:rPr>
        <w:t>–</w:t>
      </w:r>
      <w:r>
        <w:rPr>
          <w:lang w:val="ru-RU"/>
        </w:rPr>
        <w:t xml:space="preserve"> </w:t>
      </w:r>
      <w:r w:rsidRPr="00E906A7">
        <w:rPr>
          <w:lang w:val="ru-RU"/>
        </w:rPr>
        <w:t>регистрация пользователя;</w:t>
      </w:r>
      <w:r w:rsidRPr="00E906A7">
        <w:rPr>
          <w:lang w:val="ru-RU"/>
        </w:rPr>
        <w:br/>
        <w:t>– вход в систему;</w:t>
      </w:r>
      <w:r w:rsidRPr="00E906A7">
        <w:rPr>
          <w:lang w:val="ru-RU"/>
        </w:rPr>
        <w:br/>
        <w:t>– обработка некорректных данных;</w:t>
      </w:r>
      <w:r w:rsidRPr="00E906A7">
        <w:rPr>
          <w:lang w:val="ru-RU"/>
        </w:rPr>
        <w:br/>
        <w:t>– восстановление пароля;</w:t>
      </w:r>
      <w:r w:rsidRPr="00E906A7">
        <w:rPr>
          <w:lang w:val="ru-RU"/>
        </w:rPr>
        <w:br/>
        <w:t xml:space="preserve">– корректность работы </w:t>
      </w:r>
      <w:r w:rsidRPr="00E906A7">
        <w:t>API</w:t>
      </w:r>
      <w:r w:rsidRPr="00E906A7">
        <w:rPr>
          <w:lang w:val="ru-RU"/>
        </w:rPr>
        <w:t>-запросов.</w:t>
      </w:r>
    </w:p>
    <w:p w14:paraId="4770DE31" w14:textId="77777777" w:rsidR="00E906A7" w:rsidRPr="00E906A7" w:rsidRDefault="00E906A7" w:rsidP="00E906A7">
      <w:pPr>
        <w:pStyle w:val="a9"/>
        <w:rPr>
          <w:lang w:val="ru-RU"/>
        </w:rPr>
      </w:pPr>
      <w:r w:rsidRPr="00E906A7">
        <w:rPr>
          <w:lang w:val="ru-RU"/>
        </w:rPr>
        <w:t>Тестирование выполнялось с использованием автоматизированных тестов.</w:t>
      </w:r>
    </w:p>
    <w:p w14:paraId="5D510FB2" w14:textId="77777777" w:rsidR="000C4CC6" w:rsidRPr="00561BB6" w:rsidRDefault="00E906A7" w:rsidP="000C4CC6">
      <w:pPr>
        <w:pStyle w:val="a9"/>
        <w:rPr>
          <w:lang w:val="ru-RU"/>
        </w:rPr>
      </w:pPr>
      <w:r w:rsidRPr="00561BB6">
        <w:rPr>
          <w:lang w:val="ru-RU"/>
        </w:rPr>
        <w:t>Пример теста проверки успешного входа в систему: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0C4CC6" w:rsidRPr="00615D5C" w14:paraId="25622CAA" w14:textId="77777777" w:rsidTr="00C94339">
        <w:trPr>
          <w:trHeight w:val="80"/>
          <w:jc w:val="center"/>
        </w:trPr>
        <w:tc>
          <w:tcPr>
            <w:tcW w:w="9867" w:type="dxa"/>
          </w:tcPr>
          <w:p w14:paraId="09D40220" w14:textId="6657EF12" w:rsidR="000C4CC6" w:rsidRPr="00615D5C" w:rsidRDefault="000C4CC6" w:rsidP="00486F98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486F98">
              <w:rPr>
                <w:rFonts w:ascii="Courier New" w:hAnsi="Courier New" w:cs="Courier New"/>
                <w:sz w:val="20"/>
                <w:szCs w:val="20"/>
              </w:rPr>
              <w:t xml:space="preserve">public function </w:t>
            </w:r>
            <w:proofErr w:type="spellStart"/>
            <w:proofErr w:type="gramStart"/>
            <w:r w:rsidRPr="00486F98">
              <w:rPr>
                <w:rFonts w:ascii="Courier New" w:hAnsi="Courier New" w:cs="Courier New"/>
                <w:sz w:val="20"/>
                <w:szCs w:val="20"/>
              </w:rPr>
              <w:t>testLoginSuccess</w:t>
            </w:r>
            <w:proofErr w:type="spellEnd"/>
            <w:r w:rsidRPr="00486F9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486F98">
              <w:rPr>
                <w:rFonts w:ascii="Courier New" w:hAnsi="Courier New" w:cs="Courier New"/>
                <w:sz w:val="20"/>
                <w:szCs w:val="20"/>
              </w:rPr>
              <w:t>) {</w:t>
            </w:r>
            <w:r w:rsidRPr="00486F98">
              <w:rPr>
                <w:rFonts w:ascii="Courier New" w:hAnsi="Courier New" w:cs="Courier New"/>
                <w:sz w:val="20"/>
                <w:szCs w:val="20"/>
              </w:rPr>
              <w:br/>
              <w:t>$response = $this-&gt;post('/login', [</w:t>
            </w:r>
            <w:r w:rsidRPr="00486F98">
              <w:rPr>
                <w:rFonts w:ascii="Courier New" w:hAnsi="Courier New" w:cs="Courier New"/>
                <w:sz w:val="20"/>
                <w:szCs w:val="20"/>
              </w:rPr>
              <w:br/>
              <w:t>'email' =&gt; 'ivan@mail.com',</w:t>
            </w:r>
            <w:r w:rsidRPr="00486F98">
              <w:rPr>
                <w:rFonts w:ascii="Courier New" w:hAnsi="Courier New" w:cs="Courier New"/>
                <w:sz w:val="20"/>
                <w:szCs w:val="20"/>
              </w:rPr>
              <w:br/>
              <w:t>'password' =&gt; '12345'</w:t>
            </w:r>
            <w:r w:rsidRPr="00486F98">
              <w:rPr>
                <w:rFonts w:ascii="Courier New" w:hAnsi="Courier New" w:cs="Courier New"/>
                <w:sz w:val="20"/>
                <w:szCs w:val="20"/>
              </w:rPr>
              <w:br/>
              <w:t>]);</w:t>
            </w:r>
            <w:r w:rsidRPr="00486F98">
              <w:rPr>
                <w:rFonts w:ascii="Courier New" w:hAnsi="Courier New" w:cs="Courier New"/>
                <w:sz w:val="20"/>
                <w:szCs w:val="20"/>
              </w:rPr>
              <w:br/>
              <w:t>$response-&gt;</w:t>
            </w:r>
            <w:proofErr w:type="spellStart"/>
            <w:r w:rsidRPr="00486F98">
              <w:rPr>
                <w:rFonts w:ascii="Courier New" w:hAnsi="Courier New" w:cs="Courier New"/>
                <w:sz w:val="20"/>
                <w:szCs w:val="20"/>
              </w:rPr>
              <w:t>assertStatus</w:t>
            </w:r>
            <w:proofErr w:type="spellEnd"/>
            <w:r w:rsidRPr="00486F98">
              <w:rPr>
                <w:rFonts w:ascii="Courier New" w:hAnsi="Courier New" w:cs="Courier New"/>
                <w:sz w:val="20"/>
                <w:szCs w:val="20"/>
              </w:rPr>
              <w:t>(200);</w:t>
            </w:r>
            <w:r w:rsidRPr="00486F98">
              <w:rPr>
                <w:rFonts w:ascii="Courier New" w:hAnsi="Courier New" w:cs="Courier New"/>
                <w:sz w:val="20"/>
                <w:szCs w:val="20"/>
              </w:rPr>
              <w:br/>
              <w:t>}</w:t>
            </w:r>
          </w:p>
        </w:tc>
      </w:tr>
    </w:tbl>
    <w:p w14:paraId="5008DAA3" w14:textId="554B1296" w:rsidR="00E906A7" w:rsidRDefault="000C4CC6" w:rsidP="000C4CC6">
      <w:pPr>
        <w:pStyle w:val="a9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732601">
        <w:rPr>
          <w:lang w:val="ru-RU"/>
        </w:rPr>
        <w:t>7</w:t>
      </w:r>
      <w:r>
        <w:rPr>
          <w:lang w:val="ru-RU"/>
        </w:rPr>
        <w:t>.1 – Тест успешного входа</w:t>
      </w:r>
    </w:p>
    <w:p w14:paraId="4B60960A" w14:textId="5368CE1B" w:rsidR="000C4CC6" w:rsidRDefault="000C4CC6" w:rsidP="000C4CC6">
      <w:pPr>
        <w:pStyle w:val="a9"/>
        <w:jc w:val="center"/>
        <w:rPr>
          <w:lang w:val="ru-RU"/>
        </w:rPr>
      </w:pPr>
    </w:p>
    <w:p w14:paraId="76B7BECB" w14:textId="5A6ADB17" w:rsidR="000C4CC6" w:rsidRPr="00561BB6" w:rsidRDefault="000C4CC6" w:rsidP="000C4CC6">
      <w:pPr>
        <w:pStyle w:val="a9"/>
        <w:rPr>
          <w:lang w:val="ru-RU"/>
        </w:rPr>
      </w:pPr>
      <w:r w:rsidRPr="00561BB6">
        <w:rPr>
          <w:lang w:val="ru-RU"/>
        </w:rPr>
        <w:t>Использование автоматизированного тестирования позволяет повысить качество программного продукта и сократить вероятность ошибок.</w:t>
      </w:r>
    </w:p>
    <w:p w14:paraId="5063E589" w14:textId="23698CFE" w:rsidR="00486F98" w:rsidRPr="00561BB6" w:rsidRDefault="00486F98" w:rsidP="000C4CC6">
      <w:pPr>
        <w:pStyle w:val="a9"/>
        <w:rPr>
          <w:lang w:val="ru-RU"/>
        </w:rPr>
      </w:pPr>
    </w:p>
    <w:p w14:paraId="2352A60C" w14:textId="691E5549" w:rsidR="00486F98" w:rsidRDefault="00486F98" w:rsidP="00A72FC2">
      <w:pPr>
        <w:pStyle w:val="21"/>
        <w:rPr>
          <w:lang w:val="ru-RU"/>
        </w:rPr>
      </w:pPr>
      <w:bookmarkStart w:id="44" w:name="_Toc226562021"/>
      <w:r>
        <w:rPr>
          <w:lang w:val="ru-RU"/>
        </w:rPr>
        <w:t>6.2. ПРОТОКОЛ ТЕСТИРОВАНИЯ</w:t>
      </w:r>
      <w:bookmarkEnd w:id="44"/>
    </w:p>
    <w:p w14:paraId="35848468" w14:textId="77777777" w:rsidR="00486F98" w:rsidRPr="00561BB6" w:rsidRDefault="00486F98" w:rsidP="00486F98">
      <w:pPr>
        <w:pStyle w:val="a9"/>
        <w:rPr>
          <w:lang w:val="ru-RU"/>
        </w:rPr>
      </w:pPr>
      <w:r w:rsidRPr="00561BB6">
        <w:rPr>
          <w:lang w:val="ru-RU"/>
        </w:rPr>
        <w:t>Результаты тестирования представлены в виде протокола, отражающего количество выполненных тестов и их результат.</w:t>
      </w:r>
    </w:p>
    <w:p w14:paraId="37D85A54" w14:textId="77777777" w:rsidR="00486F98" w:rsidRPr="00561BB6" w:rsidRDefault="00486F98" w:rsidP="00486F98">
      <w:pPr>
        <w:pStyle w:val="a9"/>
        <w:rPr>
          <w:lang w:val="ru-RU"/>
        </w:rPr>
      </w:pPr>
      <w:r w:rsidRPr="00561BB6">
        <w:rPr>
          <w:lang w:val="ru-RU"/>
        </w:rPr>
        <w:lastRenderedPageBreak/>
        <w:t>В ходе тестирования было выполнено 50 автоматических тестов, охватывающих различные сценарии работы системы. Все тесты завершились успешно, ошибки не обнаружены.</w:t>
      </w:r>
    </w:p>
    <w:p w14:paraId="020E2C79" w14:textId="771A2A01" w:rsidR="00486F98" w:rsidRPr="00561BB6" w:rsidRDefault="00486F98" w:rsidP="00486F98">
      <w:pPr>
        <w:pStyle w:val="a9"/>
        <w:rPr>
          <w:lang w:val="ru-RU"/>
        </w:rPr>
      </w:pPr>
      <w:r w:rsidRPr="00561BB6">
        <w:rPr>
          <w:lang w:val="ru-RU"/>
        </w:rPr>
        <w:t>Пример проверки некорректного входа: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486F98" w:rsidRPr="00615D5C" w14:paraId="26802F81" w14:textId="77777777" w:rsidTr="00C94339">
        <w:trPr>
          <w:trHeight w:val="80"/>
          <w:jc w:val="center"/>
        </w:trPr>
        <w:tc>
          <w:tcPr>
            <w:tcW w:w="9867" w:type="dxa"/>
          </w:tcPr>
          <w:p w14:paraId="0DEF0ADB" w14:textId="4ADF396C" w:rsidR="00486F98" w:rsidRPr="00615D5C" w:rsidRDefault="00486F98" w:rsidP="00C94339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>
              <w:t>p</w:t>
            </w:r>
            <w:r w:rsidRPr="00486F98">
              <w:rPr>
                <w:rFonts w:ascii="Courier New" w:hAnsi="Courier New" w:cs="Courier New"/>
                <w:sz w:val="20"/>
                <w:szCs w:val="20"/>
              </w:rPr>
              <w:t xml:space="preserve">ublic function </w:t>
            </w:r>
            <w:proofErr w:type="spellStart"/>
            <w:proofErr w:type="gramStart"/>
            <w:r w:rsidRPr="00486F98">
              <w:rPr>
                <w:rFonts w:ascii="Courier New" w:hAnsi="Courier New" w:cs="Courier New"/>
                <w:sz w:val="20"/>
                <w:szCs w:val="20"/>
              </w:rPr>
              <w:t>testLoginFail</w:t>
            </w:r>
            <w:proofErr w:type="spellEnd"/>
            <w:r w:rsidRPr="00486F98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486F98">
              <w:rPr>
                <w:rFonts w:ascii="Courier New" w:hAnsi="Courier New" w:cs="Courier New"/>
                <w:sz w:val="20"/>
                <w:szCs w:val="20"/>
              </w:rPr>
              <w:t>) {</w:t>
            </w:r>
            <w:r w:rsidRPr="00486F98">
              <w:rPr>
                <w:rFonts w:ascii="Courier New" w:hAnsi="Courier New" w:cs="Courier New"/>
                <w:sz w:val="20"/>
                <w:szCs w:val="20"/>
              </w:rPr>
              <w:br/>
              <w:t>$response = $this-&gt;post('/login', [</w:t>
            </w:r>
            <w:r w:rsidRPr="00486F98">
              <w:rPr>
                <w:rFonts w:ascii="Courier New" w:hAnsi="Courier New" w:cs="Courier New"/>
                <w:sz w:val="20"/>
                <w:szCs w:val="20"/>
              </w:rPr>
              <w:br/>
              <w:t>'email' =&gt; 'ivan@mail.com',</w:t>
            </w:r>
            <w:r w:rsidRPr="00486F98">
              <w:rPr>
                <w:rFonts w:ascii="Courier New" w:hAnsi="Courier New" w:cs="Courier New"/>
                <w:sz w:val="20"/>
                <w:szCs w:val="20"/>
              </w:rPr>
              <w:br/>
              <w:t>'password' =&gt; 'wrong'</w:t>
            </w:r>
            <w:r w:rsidRPr="00486F98">
              <w:rPr>
                <w:rFonts w:ascii="Courier New" w:hAnsi="Courier New" w:cs="Courier New"/>
                <w:sz w:val="20"/>
                <w:szCs w:val="20"/>
              </w:rPr>
              <w:br/>
              <w:t>]);</w:t>
            </w:r>
            <w:r w:rsidRPr="00486F98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486F98">
              <w:rPr>
                <w:rFonts w:ascii="Courier New" w:hAnsi="Courier New" w:cs="Courier New"/>
                <w:sz w:val="20"/>
                <w:szCs w:val="20"/>
              </w:rPr>
              <w:br/>
              <w:t>$response-&gt;</w:t>
            </w:r>
            <w:proofErr w:type="spellStart"/>
            <w:r w:rsidRPr="00486F98">
              <w:rPr>
                <w:rFonts w:ascii="Courier New" w:hAnsi="Courier New" w:cs="Courier New"/>
                <w:sz w:val="20"/>
                <w:szCs w:val="20"/>
              </w:rPr>
              <w:t>assertStatus</w:t>
            </w:r>
            <w:proofErr w:type="spellEnd"/>
            <w:r w:rsidRPr="00486F98">
              <w:rPr>
                <w:rFonts w:ascii="Courier New" w:hAnsi="Courier New" w:cs="Courier New"/>
                <w:sz w:val="20"/>
                <w:szCs w:val="20"/>
              </w:rPr>
              <w:t>(401);</w:t>
            </w:r>
            <w:r w:rsidRPr="00486F98">
              <w:rPr>
                <w:rFonts w:ascii="Courier New" w:hAnsi="Courier New" w:cs="Courier New"/>
                <w:sz w:val="20"/>
                <w:szCs w:val="20"/>
              </w:rPr>
              <w:br/>
              <w:t>}</w:t>
            </w:r>
          </w:p>
        </w:tc>
      </w:tr>
    </w:tbl>
    <w:p w14:paraId="41CA6E1C" w14:textId="6A89BBA6" w:rsidR="00486F98" w:rsidRDefault="00486F98" w:rsidP="00486F98">
      <w:pPr>
        <w:pStyle w:val="a9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732601">
        <w:rPr>
          <w:lang w:val="ru-RU"/>
        </w:rPr>
        <w:t>7</w:t>
      </w:r>
      <w:r>
        <w:rPr>
          <w:lang w:val="ru-RU"/>
        </w:rPr>
        <w:t>.2 – Тест некорректного входа</w:t>
      </w:r>
    </w:p>
    <w:p w14:paraId="68E0656D" w14:textId="039FE2D7" w:rsidR="00486F98" w:rsidRDefault="00486F98" w:rsidP="00486F98">
      <w:pPr>
        <w:pStyle w:val="a9"/>
        <w:jc w:val="center"/>
        <w:rPr>
          <w:lang w:val="ru-RU"/>
        </w:rPr>
      </w:pPr>
    </w:p>
    <w:p w14:paraId="09CCCE75" w14:textId="77777777" w:rsidR="00486F98" w:rsidRPr="00561BB6" w:rsidRDefault="00486F98" w:rsidP="00486F98">
      <w:pPr>
        <w:pStyle w:val="a9"/>
        <w:rPr>
          <w:lang w:val="ru-RU"/>
        </w:rPr>
      </w:pPr>
      <w:r w:rsidRPr="00561BB6">
        <w:rPr>
          <w:lang w:val="ru-RU"/>
        </w:rPr>
        <w:t>Результаты тестирования подтверждают корректность работы системы и устойчивость к ошибочным действиям пользователя.</w:t>
      </w:r>
    </w:p>
    <w:p w14:paraId="2A97E66A" w14:textId="575E23B8" w:rsidR="00E906A7" w:rsidRPr="00561BB6" w:rsidRDefault="00486F98" w:rsidP="00486F98">
      <w:pPr>
        <w:pStyle w:val="a9"/>
        <w:rPr>
          <w:lang w:val="ru-RU"/>
        </w:rPr>
      </w:pPr>
      <w:r w:rsidRPr="00561BB6">
        <w:rPr>
          <w:lang w:val="ru-RU"/>
        </w:rPr>
        <w:t>Пример результатов тестирования представлен на рисунке 6.</w:t>
      </w:r>
    </w:p>
    <w:p w14:paraId="54A09583" w14:textId="5AF1D59E" w:rsidR="001C425D" w:rsidRPr="001C425D" w:rsidRDefault="001C425D" w:rsidP="00305B53">
      <w:pPr>
        <w:pStyle w:val="a9"/>
        <w:jc w:val="center"/>
        <w:rPr>
          <w:lang w:val="ru-RU" w:eastAsia="ru-RU"/>
        </w:rPr>
      </w:pPr>
      <w:r w:rsidRPr="001C425D">
        <w:rPr>
          <w:noProof/>
          <w:lang w:val="ru-RU" w:eastAsia="ru-RU"/>
        </w:rPr>
        <w:drawing>
          <wp:inline distT="0" distB="0" distL="0" distR="0" wp14:anchorId="0A9CFFB2" wp14:editId="64A5C5FE">
            <wp:extent cx="6332220" cy="38373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BBC5" w14:textId="20AC5655" w:rsidR="001C425D" w:rsidRPr="00561BB6" w:rsidRDefault="001C425D" w:rsidP="00305B53">
      <w:pPr>
        <w:pStyle w:val="a9"/>
        <w:jc w:val="center"/>
        <w:rPr>
          <w:lang w:val="ru-RU"/>
        </w:rPr>
      </w:pPr>
      <w:r w:rsidRPr="001C425D">
        <w:rPr>
          <w:lang w:val="ru-RU"/>
        </w:rPr>
        <w:t xml:space="preserve">Рисунок 6 – Результаты </w:t>
      </w:r>
      <w:r w:rsidRPr="00561BB6">
        <w:rPr>
          <w:lang w:val="ru-RU"/>
        </w:rPr>
        <w:t>автоматического тестирования</w:t>
      </w:r>
      <w:r w:rsidR="00486F98" w:rsidRPr="00561BB6">
        <w:rPr>
          <w:lang w:val="ru-RU"/>
        </w:rPr>
        <w:t xml:space="preserve"> веб-приложения</w:t>
      </w:r>
    </w:p>
    <w:p w14:paraId="0E78B567" w14:textId="47D3DE93" w:rsidR="00486F98" w:rsidRPr="00561BB6" w:rsidRDefault="00486F98" w:rsidP="00305B53">
      <w:pPr>
        <w:pStyle w:val="a9"/>
        <w:jc w:val="center"/>
        <w:rPr>
          <w:lang w:val="ru-RU"/>
        </w:rPr>
      </w:pPr>
    </w:p>
    <w:p w14:paraId="260E830C" w14:textId="0FA0FFD5" w:rsidR="00486F98" w:rsidRDefault="00486F98" w:rsidP="00A72FC2">
      <w:pPr>
        <w:pStyle w:val="21"/>
        <w:rPr>
          <w:lang w:val="ru-RU"/>
        </w:rPr>
      </w:pPr>
      <w:bookmarkStart w:id="45" w:name="_Toc226562022"/>
      <w:r>
        <w:rPr>
          <w:lang w:val="ru-RU"/>
        </w:rPr>
        <w:lastRenderedPageBreak/>
        <w:t>6.3. ОПТИМИЗАЦИЯ БАЗЫ ДАННЫХ</w:t>
      </w:r>
      <w:bookmarkEnd w:id="45"/>
    </w:p>
    <w:p w14:paraId="25EC83E8" w14:textId="77777777" w:rsidR="00D729D3" w:rsidRPr="00D729D3" w:rsidRDefault="00D729D3" w:rsidP="00D729D3">
      <w:pPr>
        <w:pStyle w:val="a9"/>
        <w:rPr>
          <w:lang w:val="ru-RU" w:eastAsia="ru-RU"/>
        </w:rPr>
      </w:pPr>
      <w:r w:rsidRPr="00D729D3">
        <w:rPr>
          <w:lang w:val="ru-RU" w:eastAsia="ru-RU"/>
        </w:rPr>
        <w:t>Оптимизация базы данных направлена на повышение производительности системы и сокращение времени выполнения запросов.</w:t>
      </w:r>
    </w:p>
    <w:p w14:paraId="7D8D241C" w14:textId="77777777" w:rsidR="00D729D3" w:rsidRPr="00D729D3" w:rsidRDefault="00D729D3" w:rsidP="00D729D3">
      <w:pPr>
        <w:pStyle w:val="a9"/>
        <w:rPr>
          <w:lang w:val="ru-RU" w:eastAsia="ru-RU"/>
        </w:rPr>
      </w:pPr>
      <w:r w:rsidRPr="00D729D3">
        <w:rPr>
          <w:lang w:val="ru-RU" w:eastAsia="ru-RU"/>
        </w:rPr>
        <w:t>В рамках работы были применены методы оптимизации, включающие создание индексов и анализ выполнения SQL-запросов.</w:t>
      </w:r>
    </w:p>
    <w:p w14:paraId="5FD4254F" w14:textId="77777777" w:rsidR="00486F98" w:rsidRPr="00561BB6" w:rsidRDefault="00486F98" w:rsidP="00486F98">
      <w:pPr>
        <w:pStyle w:val="a9"/>
        <w:rPr>
          <w:lang w:val="ru-RU"/>
        </w:rPr>
      </w:pPr>
    </w:p>
    <w:p w14:paraId="05D279CB" w14:textId="68A82FD9" w:rsidR="00486F98" w:rsidRDefault="00486F98" w:rsidP="00A72FC2">
      <w:pPr>
        <w:pStyle w:val="21"/>
        <w:rPr>
          <w:lang w:val="ru-RU"/>
        </w:rPr>
      </w:pPr>
      <w:bookmarkStart w:id="46" w:name="_Toc226562023"/>
      <w:r>
        <w:rPr>
          <w:lang w:val="ru-RU"/>
        </w:rPr>
        <w:t>6.3.1. СОЗДАНИЕ ИНДЕКСОВ</w:t>
      </w:r>
      <w:bookmarkEnd w:id="46"/>
    </w:p>
    <w:p w14:paraId="285DBF9A" w14:textId="77777777" w:rsidR="00486F98" w:rsidRPr="00561BB6" w:rsidRDefault="00486F98" w:rsidP="00486F98">
      <w:pPr>
        <w:pStyle w:val="a9"/>
        <w:rPr>
          <w:lang w:val="ru-RU"/>
        </w:rPr>
      </w:pPr>
      <w:r w:rsidRPr="00561BB6">
        <w:rPr>
          <w:lang w:val="ru-RU"/>
        </w:rPr>
        <w:t>Для ускорения выполнения запросов в базе данных были созданы индексы по наиболее часто используемым полям.</w:t>
      </w:r>
    </w:p>
    <w:p w14:paraId="2F8C33DD" w14:textId="18BB5878" w:rsidR="00486F98" w:rsidRPr="00561BB6" w:rsidRDefault="00486F98" w:rsidP="00486F98">
      <w:pPr>
        <w:pStyle w:val="a9"/>
        <w:rPr>
          <w:lang w:val="ru-RU"/>
        </w:rPr>
      </w:pPr>
      <w:r w:rsidRPr="00561BB6">
        <w:rPr>
          <w:lang w:val="ru-RU"/>
        </w:rPr>
        <w:t>Пример создания индекса для ускорения авторизации пользователей: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486F98" w:rsidRPr="00615D5C" w14:paraId="564EE371" w14:textId="77777777" w:rsidTr="00C94339">
        <w:trPr>
          <w:trHeight w:val="80"/>
          <w:jc w:val="center"/>
        </w:trPr>
        <w:tc>
          <w:tcPr>
            <w:tcW w:w="9867" w:type="dxa"/>
          </w:tcPr>
          <w:p w14:paraId="657BB801" w14:textId="793C79CB" w:rsidR="00486F98" w:rsidRPr="00615D5C" w:rsidRDefault="00486F98" w:rsidP="00C94339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486F98">
              <w:rPr>
                <w:rFonts w:ascii="Courier New" w:hAnsi="Courier New" w:cs="Courier New"/>
                <w:sz w:val="20"/>
                <w:szCs w:val="20"/>
              </w:rPr>
              <w:t xml:space="preserve">CREATE INDEX </w:t>
            </w:r>
            <w:proofErr w:type="spellStart"/>
            <w:r w:rsidRPr="00486F98">
              <w:rPr>
                <w:rFonts w:ascii="Courier New" w:hAnsi="Courier New" w:cs="Courier New"/>
                <w:sz w:val="20"/>
                <w:szCs w:val="20"/>
              </w:rPr>
              <w:t>idx_user_email</w:t>
            </w:r>
            <w:proofErr w:type="spellEnd"/>
            <w:r w:rsidRPr="00486F98">
              <w:rPr>
                <w:rFonts w:ascii="Courier New" w:hAnsi="Courier New" w:cs="Courier New"/>
                <w:sz w:val="20"/>
                <w:szCs w:val="20"/>
              </w:rPr>
              <w:t xml:space="preserve"> ON User(email);</w:t>
            </w:r>
          </w:p>
        </w:tc>
      </w:tr>
    </w:tbl>
    <w:p w14:paraId="663DA1F9" w14:textId="669D180C" w:rsidR="00486F98" w:rsidRPr="00561BB6" w:rsidRDefault="00486F98" w:rsidP="00486F98">
      <w:pPr>
        <w:pStyle w:val="a9"/>
        <w:jc w:val="center"/>
        <w:rPr>
          <w:lang w:val="ru-RU"/>
        </w:rPr>
      </w:pPr>
      <w:r w:rsidRPr="00561BB6">
        <w:rPr>
          <w:lang w:val="ru-RU"/>
        </w:rPr>
        <w:t xml:space="preserve">Листинг </w:t>
      </w:r>
      <w:r w:rsidR="00732601">
        <w:rPr>
          <w:lang w:val="ru-RU"/>
        </w:rPr>
        <w:t>7</w:t>
      </w:r>
      <w:r w:rsidRPr="00561BB6">
        <w:rPr>
          <w:lang w:val="ru-RU"/>
        </w:rPr>
        <w:t>.3 – Создание индекса</w:t>
      </w:r>
    </w:p>
    <w:p w14:paraId="5C9EC24E" w14:textId="51911D20" w:rsidR="00486F98" w:rsidRPr="00561BB6" w:rsidRDefault="00486F98" w:rsidP="00486F98">
      <w:pPr>
        <w:pStyle w:val="a9"/>
        <w:jc w:val="center"/>
        <w:rPr>
          <w:lang w:val="ru-RU"/>
        </w:rPr>
      </w:pPr>
    </w:p>
    <w:p w14:paraId="160010F7" w14:textId="77777777" w:rsidR="00486F98" w:rsidRPr="00561BB6" w:rsidRDefault="00486F98" w:rsidP="00486F98">
      <w:pPr>
        <w:pStyle w:val="a9"/>
        <w:rPr>
          <w:lang w:val="ru-RU"/>
        </w:rPr>
      </w:pPr>
      <w:r w:rsidRPr="00561BB6">
        <w:rPr>
          <w:lang w:val="ru-RU"/>
        </w:rPr>
        <w:t>Также индексы применяются для ускорения выборки данных о бронированиях и объектах недвижимости.</w:t>
      </w:r>
    </w:p>
    <w:p w14:paraId="1B977F57" w14:textId="63149156" w:rsidR="00486F98" w:rsidRPr="00561BB6" w:rsidRDefault="00486F98" w:rsidP="00486F98">
      <w:pPr>
        <w:pStyle w:val="a9"/>
        <w:rPr>
          <w:lang w:val="ru-RU"/>
        </w:rPr>
      </w:pPr>
      <w:r w:rsidRPr="00561BB6">
        <w:rPr>
          <w:lang w:val="ru-RU"/>
        </w:rPr>
        <w:t>Использование индексов позволяет значительно сократить время выполнения запросов.</w:t>
      </w:r>
    </w:p>
    <w:p w14:paraId="27187A31" w14:textId="71147D7E" w:rsidR="00486F98" w:rsidRPr="00561BB6" w:rsidRDefault="00486F98" w:rsidP="00486F98">
      <w:pPr>
        <w:pStyle w:val="a9"/>
        <w:rPr>
          <w:lang w:val="ru-RU"/>
        </w:rPr>
      </w:pPr>
    </w:p>
    <w:p w14:paraId="3A1F46DB" w14:textId="2F48BE46" w:rsidR="00486F98" w:rsidRDefault="00486F98" w:rsidP="00A72FC2">
      <w:pPr>
        <w:pStyle w:val="21"/>
        <w:rPr>
          <w:lang w:val="ru-RU"/>
        </w:rPr>
      </w:pPr>
      <w:bookmarkStart w:id="47" w:name="_Toc226562024"/>
      <w:r>
        <w:rPr>
          <w:lang w:val="ru-RU"/>
        </w:rPr>
        <w:t>6.3.2</w:t>
      </w:r>
      <w:r w:rsidR="00984FEB">
        <w:rPr>
          <w:lang w:val="ru-RU"/>
        </w:rPr>
        <w:t>.</w:t>
      </w:r>
      <w:r>
        <w:rPr>
          <w:lang w:val="ru-RU"/>
        </w:rPr>
        <w:t xml:space="preserve"> АНАЛИЗ ПРОИЗВОДИТЕЛЬНОСТИ ЗАПРОСОВ</w:t>
      </w:r>
      <w:bookmarkEnd w:id="47"/>
    </w:p>
    <w:p w14:paraId="1FA7BA94" w14:textId="38616B14" w:rsidR="00486F98" w:rsidRDefault="00486F98" w:rsidP="00486F98">
      <w:pPr>
        <w:pStyle w:val="a9"/>
        <w:rPr>
          <w:lang w:val="ru-RU"/>
        </w:rPr>
      </w:pPr>
      <w:r w:rsidRPr="00486F98">
        <w:rPr>
          <w:lang w:val="ru-RU"/>
        </w:rPr>
        <w:t xml:space="preserve">Для анализа эффективности выполнения </w:t>
      </w:r>
      <w:r>
        <w:t>SQL</w:t>
      </w:r>
      <w:r w:rsidRPr="00486F98">
        <w:rPr>
          <w:lang w:val="ru-RU"/>
        </w:rPr>
        <w:t xml:space="preserve">-запросов используется команда </w:t>
      </w:r>
      <w:r>
        <w:t>EXPLAIN</w:t>
      </w:r>
      <w:r w:rsidRPr="00486F98">
        <w:rPr>
          <w:lang w:val="ru-RU"/>
        </w:rPr>
        <w:t xml:space="preserve"> </w:t>
      </w:r>
      <w:r>
        <w:t>QUERY</w:t>
      </w:r>
      <w:r w:rsidRPr="00486F98">
        <w:rPr>
          <w:lang w:val="ru-RU"/>
        </w:rPr>
        <w:t xml:space="preserve"> </w:t>
      </w:r>
      <w:r>
        <w:t>PLAN</w:t>
      </w:r>
      <w:r w:rsidRPr="00486F98">
        <w:rPr>
          <w:lang w:val="ru-RU"/>
        </w:rPr>
        <w:t>.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486F98" w:rsidRPr="00615D5C" w14:paraId="3F3DF429" w14:textId="77777777" w:rsidTr="00C94339">
        <w:trPr>
          <w:trHeight w:val="80"/>
          <w:jc w:val="center"/>
        </w:trPr>
        <w:tc>
          <w:tcPr>
            <w:tcW w:w="9867" w:type="dxa"/>
          </w:tcPr>
          <w:p w14:paraId="4DF80754" w14:textId="76E538B0" w:rsidR="00486F98" w:rsidRPr="00615D5C" w:rsidRDefault="00486F98" w:rsidP="00C94339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486F98">
              <w:rPr>
                <w:rFonts w:ascii="Courier New" w:hAnsi="Courier New" w:cs="Courier New"/>
                <w:sz w:val="20"/>
                <w:szCs w:val="20"/>
              </w:rPr>
              <w:t>EXPLAIN QUERY PLAN</w:t>
            </w:r>
            <w:r w:rsidRPr="00486F98">
              <w:rPr>
                <w:rFonts w:ascii="Courier New" w:hAnsi="Courier New" w:cs="Courier New"/>
                <w:sz w:val="20"/>
                <w:szCs w:val="20"/>
              </w:rPr>
              <w:br/>
              <w:t>SELECT * FROM User WHERE email = 'ivan@mail.com';</w:t>
            </w:r>
          </w:p>
        </w:tc>
      </w:tr>
    </w:tbl>
    <w:p w14:paraId="0C55ADC5" w14:textId="6583D16C" w:rsidR="00486F98" w:rsidRDefault="00486F98" w:rsidP="00486F98">
      <w:pPr>
        <w:pStyle w:val="a9"/>
        <w:jc w:val="center"/>
        <w:rPr>
          <w:lang w:val="ru-RU"/>
        </w:rPr>
      </w:pPr>
      <w:r>
        <w:rPr>
          <w:lang w:val="ru-RU"/>
        </w:rPr>
        <w:t xml:space="preserve">Листинг </w:t>
      </w:r>
      <w:r w:rsidR="00732601">
        <w:rPr>
          <w:lang w:val="ru-RU"/>
        </w:rPr>
        <w:t>7</w:t>
      </w:r>
      <w:r>
        <w:rPr>
          <w:lang w:val="ru-RU"/>
        </w:rPr>
        <w:t>.4 – Анализ запроса</w:t>
      </w:r>
    </w:p>
    <w:p w14:paraId="05207A93" w14:textId="4A0B0037" w:rsidR="00486F98" w:rsidRDefault="00486F98" w:rsidP="00486F98">
      <w:pPr>
        <w:pStyle w:val="a9"/>
        <w:jc w:val="center"/>
        <w:rPr>
          <w:lang w:val="ru-RU"/>
        </w:rPr>
      </w:pPr>
    </w:p>
    <w:p w14:paraId="087A3A33" w14:textId="77777777" w:rsidR="00486F98" w:rsidRPr="00561BB6" w:rsidRDefault="00486F98" w:rsidP="00486F98">
      <w:pPr>
        <w:pStyle w:val="a9"/>
        <w:rPr>
          <w:lang w:val="ru-RU"/>
        </w:rPr>
      </w:pPr>
      <w:r w:rsidRPr="00561BB6">
        <w:rPr>
          <w:lang w:val="ru-RU"/>
        </w:rPr>
        <w:t>До создания индекса выполнение запроса осуществляется путём полного перебора таблицы. После создания индекса используется индексный поиск, что значительно повышает производительность.</w:t>
      </w:r>
    </w:p>
    <w:p w14:paraId="1264BA6B" w14:textId="5B4EA9DC" w:rsidR="00276805" w:rsidRDefault="00486F98" w:rsidP="00486F98">
      <w:pPr>
        <w:pStyle w:val="a9"/>
        <w:rPr>
          <w:lang w:val="ru-RU"/>
        </w:rPr>
      </w:pPr>
      <w:r w:rsidRPr="00561BB6">
        <w:rPr>
          <w:lang w:val="ru-RU"/>
        </w:rPr>
        <w:lastRenderedPageBreak/>
        <w:t>Таким образом, оптимизация базы данных позволяет повысить эффективность работы системы и соответствует требованиям разработки.</w:t>
      </w:r>
    </w:p>
    <w:p w14:paraId="73D752DB" w14:textId="26929804" w:rsidR="00C241E4" w:rsidRDefault="00C241E4" w:rsidP="00486F98">
      <w:pPr>
        <w:pStyle w:val="a9"/>
        <w:rPr>
          <w:lang w:val="ru-RU"/>
        </w:rPr>
      </w:pPr>
    </w:p>
    <w:p w14:paraId="60DEA00D" w14:textId="57AF0151" w:rsidR="00C241E4" w:rsidRDefault="00C241E4" w:rsidP="00486F98">
      <w:pPr>
        <w:pStyle w:val="a9"/>
        <w:rPr>
          <w:lang w:val="ru-RU"/>
        </w:rPr>
      </w:pPr>
    </w:p>
    <w:p w14:paraId="6FD25E29" w14:textId="74732DA6" w:rsidR="00C241E4" w:rsidRDefault="00C241E4" w:rsidP="00486F98">
      <w:pPr>
        <w:pStyle w:val="a9"/>
        <w:rPr>
          <w:lang w:val="ru-RU"/>
        </w:rPr>
      </w:pPr>
    </w:p>
    <w:p w14:paraId="01AB22BC" w14:textId="1D60294A" w:rsidR="00C241E4" w:rsidRDefault="00C241E4" w:rsidP="00486F98">
      <w:pPr>
        <w:pStyle w:val="a9"/>
        <w:rPr>
          <w:lang w:val="ru-RU"/>
        </w:rPr>
      </w:pPr>
    </w:p>
    <w:p w14:paraId="0D1CCF0F" w14:textId="25402E65" w:rsidR="00C241E4" w:rsidRDefault="00C241E4" w:rsidP="00486F98">
      <w:pPr>
        <w:pStyle w:val="a9"/>
        <w:rPr>
          <w:lang w:val="ru-RU"/>
        </w:rPr>
      </w:pPr>
    </w:p>
    <w:p w14:paraId="2A409828" w14:textId="0B1A0A9B" w:rsidR="00C241E4" w:rsidRDefault="00C241E4" w:rsidP="00486F98">
      <w:pPr>
        <w:pStyle w:val="a9"/>
        <w:rPr>
          <w:lang w:val="ru-RU"/>
        </w:rPr>
      </w:pPr>
    </w:p>
    <w:p w14:paraId="01158825" w14:textId="3214B0E2" w:rsidR="00C241E4" w:rsidRDefault="00C241E4" w:rsidP="00486F98">
      <w:pPr>
        <w:pStyle w:val="a9"/>
        <w:rPr>
          <w:lang w:val="ru-RU"/>
        </w:rPr>
      </w:pPr>
    </w:p>
    <w:p w14:paraId="5ED2A5D8" w14:textId="52312958" w:rsidR="00C241E4" w:rsidRDefault="00C241E4" w:rsidP="00486F98">
      <w:pPr>
        <w:pStyle w:val="a9"/>
        <w:rPr>
          <w:lang w:val="ru-RU"/>
        </w:rPr>
      </w:pPr>
    </w:p>
    <w:p w14:paraId="430BFD45" w14:textId="3E0013E9" w:rsidR="00C241E4" w:rsidRDefault="00C241E4" w:rsidP="00486F98">
      <w:pPr>
        <w:pStyle w:val="a9"/>
        <w:rPr>
          <w:lang w:val="ru-RU"/>
        </w:rPr>
      </w:pPr>
    </w:p>
    <w:p w14:paraId="2408B54D" w14:textId="7D2014C6" w:rsidR="00C241E4" w:rsidRDefault="00C241E4" w:rsidP="00486F98">
      <w:pPr>
        <w:pStyle w:val="a9"/>
        <w:rPr>
          <w:lang w:val="ru-RU"/>
        </w:rPr>
      </w:pPr>
    </w:p>
    <w:p w14:paraId="52C9ECE9" w14:textId="27927F96" w:rsidR="00C241E4" w:rsidRDefault="00C241E4" w:rsidP="00486F98">
      <w:pPr>
        <w:pStyle w:val="a9"/>
        <w:rPr>
          <w:lang w:val="ru-RU"/>
        </w:rPr>
      </w:pPr>
    </w:p>
    <w:p w14:paraId="3A356845" w14:textId="2DEE038C" w:rsidR="00C241E4" w:rsidRDefault="00C241E4" w:rsidP="00486F98">
      <w:pPr>
        <w:pStyle w:val="a9"/>
        <w:rPr>
          <w:lang w:val="ru-RU"/>
        </w:rPr>
      </w:pPr>
    </w:p>
    <w:p w14:paraId="1F0ADB97" w14:textId="7E96FF80" w:rsidR="00C241E4" w:rsidRDefault="00C241E4" w:rsidP="00486F98">
      <w:pPr>
        <w:pStyle w:val="a9"/>
        <w:rPr>
          <w:lang w:val="ru-RU"/>
        </w:rPr>
      </w:pPr>
    </w:p>
    <w:p w14:paraId="01D4D4EE" w14:textId="5CF952A6" w:rsidR="00C241E4" w:rsidRDefault="00C241E4" w:rsidP="00486F98">
      <w:pPr>
        <w:pStyle w:val="a9"/>
        <w:rPr>
          <w:lang w:val="ru-RU"/>
        </w:rPr>
      </w:pPr>
    </w:p>
    <w:p w14:paraId="63E4A03E" w14:textId="54E4579E" w:rsidR="00C241E4" w:rsidRDefault="00C241E4" w:rsidP="00486F98">
      <w:pPr>
        <w:pStyle w:val="a9"/>
        <w:rPr>
          <w:lang w:val="ru-RU"/>
        </w:rPr>
      </w:pPr>
    </w:p>
    <w:p w14:paraId="57023438" w14:textId="0A9A30CC" w:rsidR="00C241E4" w:rsidRDefault="00C241E4" w:rsidP="00486F98">
      <w:pPr>
        <w:pStyle w:val="a9"/>
        <w:rPr>
          <w:lang w:val="ru-RU"/>
        </w:rPr>
      </w:pPr>
    </w:p>
    <w:p w14:paraId="584EBD87" w14:textId="5FC9BF74" w:rsidR="00C241E4" w:rsidRDefault="00C241E4" w:rsidP="00486F98">
      <w:pPr>
        <w:pStyle w:val="a9"/>
        <w:rPr>
          <w:lang w:val="ru-RU"/>
        </w:rPr>
      </w:pPr>
    </w:p>
    <w:p w14:paraId="2FFF1546" w14:textId="67DFECF4" w:rsidR="00C241E4" w:rsidRPr="00C241E4" w:rsidRDefault="00C241E4" w:rsidP="00C241E4">
      <w:pPr>
        <w:rPr>
          <w:rFonts w:ascii="Times New Roman" w:hAnsi="Times New Roman"/>
          <w:sz w:val="28"/>
          <w:lang w:val="ru-RU"/>
        </w:rPr>
      </w:pPr>
      <w:r>
        <w:rPr>
          <w:lang w:val="ru-RU"/>
        </w:rPr>
        <w:br w:type="page"/>
      </w:r>
    </w:p>
    <w:p w14:paraId="7481988E" w14:textId="14923445" w:rsidR="00245155" w:rsidRDefault="005E3784" w:rsidP="00A72FC2">
      <w:pPr>
        <w:pStyle w:val="21"/>
        <w:rPr>
          <w:lang w:val="ru-RU"/>
        </w:rPr>
      </w:pPr>
      <w:bookmarkStart w:id="48" w:name="_Toc226562025"/>
      <w:r>
        <w:rPr>
          <w:lang w:val="ru-RU"/>
        </w:rPr>
        <w:lastRenderedPageBreak/>
        <w:t>ЗАКЛЮЧЕНИЕ</w:t>
      </w:r>
      <w:bookmarkEnd w:id="48"/>
    </w:p>
    <w:p w14:paraId="6DBDA39F" w14:textId="77777777" w:rsidR="00883A6D" w:rsidRPr="00651E6D" w:rsidRDefault="00883A6D" w:rsidP="00883A6D">
      <w:pPr>
        <w:pStyle w:val="a9"/>
        <w:rPr>
          <w:lang w:val="ru-RU"/>
        </w:rPr>
      </w:pPr>
      <w:r w:rsidRPr="00651E6D">
        <w:rPr>
          <w:lang w:val="ru-RU"/>
        </w:rPr>
        <w:t>В ходе выполнения курсовой работы была достигнута поставленная цель – разработана база данных и веб-приложение для информационной системы аренды жилой недвижимости. В процессе работы были рассмотрены теоретические основы проектирования баз данных, выполнен анализ предметной области и определены основные требования к разрабатываемой системе.</w:t>
      </w:r>
    </w:p>
    <w:p w14:paraId="1F3AEF9E" w14:textId="77777777" w:rsidR="00883A6D" w:rsidRPr="00651E6D" w:rsidRDefault="00883A6D" w:rsidP="00883A6D">
      <w:pPr>
        <w:pStyle w:val="a9"/>
        <w:rPr>
          <w:lang w:val="ru-RU"/>
        </w:rPr>
      </w:pPr>
      <w:r w:rsidRPr="00651E6D">
        <w:rPr>
          <w:lang w:val="ru-RU"/>
        </w:rPr>
        <w:t xml:space="preserve">На этапе проектирования была создана концептуальная модель базы данных, отражающая основные сущности предметной области и связи между ними. Далее выполнено логическое и физическое проектирование структуры базы данных с учётом требований нормализации, целостности данных и производительности. В качестве системы управления базами данных была выбрана </w:t>
      </w:r>
      <w:r>
        <w:t>SQLite</w:t>
      </w:r>
      <w:r w:rsidRPr="00651E6D">
        <w:rPr>
          <w:lang w:val="ru-RU"/>
        </w:rPr>
        <w:t>, что обусловлено простотой использования, компактностью и удобством интеграции с веб-приложением.</w:t>
      </w:r>
    </w:p>
    <w:p w14:paraId="330746C2" w14:textId="77777777" w:rsidR="00883A6D" w:rsidRPr="00651E6D" w:rsidRDefault="00883A6D" w:rsidP="00883A6D">
      <w:pPr>
        <w:pStyle w:val="a9"/>
        <w:rPr>
          <w:lang w:val="ru-RU"/>
        </w:rPr>
      </w:pPr>
      <w:r w:rsidRPr="00651E6D">
        <w:rPr>
          <w:lang w:val="ru-RU"/>
        </w:rPr>
        <w:t>В практической части работы реализована структура базы данных, включающая таблицы пользователей, объектов недвижимости, заявок, избранного и обратной связи. Для повышения эффективности работы были использованы индексы, представления и триггеры. Это позволило обеспечить корректную обработку данных и выполнение основных бизнес-процессов системы.</w:t>
      </w:r>
    </w:p>
    <w:p w14:paraId="39324975" w14:textId="5ACC56F6" w:rsidR="00883A6D" w:rsidRPr="00651E6D" w:rsidRDefault="00651E6D" w:rsidP="00883A6D">
      <w:pPr>
        <w:pStyle w:val="a9"/>
        <w:rPr>
          <w:lang w:val="ru-RU"/>
        </w:rPr>
      </w:pPr>
      <w:r w:rsidRPr="00651E6D">
        <w:rPr>
          <w:lang w:val="ru-RU"/>
        </w:rPr>
        <w:t xml:space="preserve">Также было разработано веб-приложение с использованием современных веб-технологий </w:t>
      </w:r>
      <w:r>
        <w:t>HTML</w:t>
      </w:r>
      <w:r w:rsidRPr="00651E6D">
        <w:rPr>
          <w:lang w:val="ru-RU"/>
        </w:rPr>
        <w:t xml:space="preserve">, </w:t>
      </w:r>
      <w:r>
        <w:t>CSS</w:t>
      </w:r>
      <w:r w:rsidRPr="00651E6D">
        <w:rPr>
          <w:lang w:val="ru-RU"/>
        </w:rPr>
        <w:t xml:space="preserve">, </w:t>
      </w:r>
      <w:r>
        <w:t>JavaScript</w:t>
      </w:r>
      <w:r w:rsidRPr="00651E6D">
        <w:rPr>
          <w:lang w:val="ru-RU"/>
        </w:rPr>
        <w:t xml:space="preserve">, </w:t>
      </w:r>
      <w:r>
        <w:t>PHP</w:t>
      </w:r>
      <w:r w:rsidRPr="00651E6D">
        <w:rPr>
          <w:lang w:val="ru-RU"/>
        </w:rPr>
        <w:t xml:space="preserve"> и </w:t>
      </w:r>
      <w:r>
        <w:t>Node</w:t>
      </w:r>
      <w:r w:rsidRPr="00651E6D">
        <w:rPr>
          <w:lang w:val="ru-RU"/>
        </w:rPr>
        <w:t>.</w:t>
      </w:r>
      <w:proofErr w:type="spellStart"/>
      <w:r>
        <w:t>js</w:t>
      </w:r>
      <w:proofErr w:type="spellEnd"/>
      <w:r w:rsidRPr="00651E6D">
        <w:rPr>
          <w:lang w:val="ru-RU"/>
        </w:rPr>
        <w:t xml:space="preserve">. Серверная часть обеспечивает обработку запросов пользователей и взаимодействие с базой данных </w:t>
      </w:r>
      <w:r>
        <w:t>SQLite</w:t>
      </w:r>
      <w:r w:rsidRPr="00651E6D">
        <w:rPr>
          <w:lang w:val="ru-RU"/>
        </w:rPr>
        <w:t>.</w:t>
      </w:r>
      <w:r w:rsidRPr="00651E6D">
        <w:rPr>
          <w:lang w:val="ru-RU"/>
        </w:rPr>
        <w:t xml:space="preserve"> </w:t>
      </w:r>
      <w:r w:rsidR="00883A6D" w:rsidRPr="00651E6D">
        <w:rPr>
          <w:lang w:val="ru-RU"/>
        </w:rPr>
        <w:t xml:space="preserve">Реализованы функции регистрации и авторизации пользователей, просмотр объектов недвижимости, личный кабинет, отправка заявок и взаимодействие клиентской и серверной частей приложения через </w:t>
      </w:r>
      <w:r w:rsidR="00883A6D">
        <w:t>HTTP</w:t>
      </w:r>
      <w:r w:rsidR="00883A6D" w:rsidRPr="00651E6D">
        <w:rPr>
          <w:lang w:val="ru-RU"/>
        </w:rPr>
        <w:t>-запросы.</w:t>
      </w:r>
    </w:p>
    <w:p w14:paraId="5938E432" w14:textId="77777777" w:rsidR="00883A6D" w:rsidRPr="00651E6D" w:rsidRDefault="00883A6D" w:rsidP="00883A6D">
      <w:pPr>
        <w:pStyle w:val="a9"/>
        <w:rPr>
          <w:lang w:val="ru-RU"/>
        </w:rPr>
      </w:pPr>
      <w:r w:rsidRPr="00651E6D">
        <w:rPr>
          <w:lang w:val="ru-RU"/>
        </w:rPr>
        <w:t>Дополнительно были рассмотрены вопросы администрирования, защиты данных, резервного копирования, а также проведено тестирование и анализ производительности системы. Результаты тестирования подтвердили корректную работу реализованного программного продукта.</w:t>
      </w:r>
    </w:p>
    <w:p w14:paraId="76973212" w14:textId="77777777" w:rsidR="00883A6D" w:rsidRPr="00651E6D" w:rsidRDefault="00883A6D" w:rsidP="00883A6D">
      <w:pPr>
        <w:pStyle w:val="a9"/>
        <w:rPr>
          <w:lang w:val="ru-RU"/>
        </w:rPr>
      </w:pPr>
      <w:r w:rsidRPr="00651E6D">
        <w:rPr>
          <w:lang w:val="ru-RU"/>
        </w:rPr>
        <w:lastRenderedPageBreak/>
        <w:t>Таким образом, задачи курсовой работы выполнены в полном объёме, а разработанная система может использоваться как основа для дальнейшего развития полноценного сервиса аренды недвижимости. Перспективами дальнейшего развития являются внедрение онлайн-оплаты, расширение функционала личного кабинета, реализация мобильной версии приложения и улучшение механизмов безопасности.</w:t>
      </w:r>
    </w:p>
    <w:p w14:paraId="3A39D85A" w14:textId="582DD401" w:rsidR="003F6B58" w:rsidRDefault="003F6B58" w:rsidP="00C241E4">
      <w:pPr>
        <w:pStyle w:val="a9"/>
        <w:rPr>
          <w:lang w:val="ru-RU" w:eastAsia="ru-RU"/>
        </w:rPr>
      </w:pPr>
    </w:p>
    <w:p w14:paraId="712B05FF" w14:textId="1A920D76" w:rsidR="003F6B58" w:rsidRDefault="003F6B58" w:rsidP="00C241E4">
      <w:pPr>
        <w:pStyle w:val="a9"/>
        <w:rPr>
          <w:lang w:val="ru-RU" w:eastAsia="ru-RU"/>
        </w:rPr>
      </w:pPr>
    </w:p>
    <w:p w14:paraId="701B2B3A" w14:textId="5D563539" w:rsidR="003F6B58" w:rsidRDefault="003F6B58" w:rsidP="00C241E4">
      <w:pPr>
        <w:pStyle w:val="a9"/>
        <w:rPr>
          <w:lang w:val="ru-RU" w:eastAsia="ru-RU"/>
        </w:rPr>
      </w:pPr>
    </w:p>
    <w:p w14:paraId="4F44ADF0" w14:textId="18D1AF0D" w:rsidR="003F6B58" w:rsidRDefault="003F6B58" w:rsidP="00C241E4">
      <w:pPr>
        <w:pStyle w:val="a9"/>
        <w:rPr>
          <w:lang w:val="ru-RU" w:eastAsia="ru-RU"/>
        </w:rPr>
      </w:pPr>
    </w:p>
    <w:p w14:paraId="3F35378D" w14:textId="77A0EE0B" w:rsidR="003F6B58" w:rsidRDefault="003F6B58" w:rsidP="00C241E4">
      <w:pPr>
        <w:pStyle w:val="a9"/>
        <w:rPr>
          <w:lang w:val="ru-RU" w:eastAsia="ru-RU"/>
        </w:rPr>
      </w:pPr>
    </w:p>
    <w:p w14:paraId="73D90352" w14:textId="67614D35" w:rsidR="003F6B58" w:rsidRDefault="003F6B58" w:rsidP="00C241E4">
      <w:pPr>
        <w:pStyle w:val="a9"/>
        <w:rPr>
          <w:lang w:val="ru-RU" w:eastAsia="ru-RU"/>
        </w:rPr>
      </w:pPr>
    </w:p>
    <w:p w14:paraId="1ADBE42A" w14:textId="00CCE70B" w:rsidR="003F6B58" w:rsidRDefault="003F6B58" w:rsidP="00C241E4">
      <w:pPr>
        <w:pStyle w:val="a9"/>
        <w:rPr>
          <w:lang w:val="ru-RU" w:eastAsia="ru-RU"/>
        </w:rPr>
      </w:pPr>
    </w:p>
    <w:p w14:paraId="4FC844EC" w14:textId="5108E6DA" w:rsidR="003F6B58" w:rsidRDefault="003F6B58" w:rsidP="00C241E4">
      <w:pPr>
        <w:pStyle w:val="a9"/>
        <w:rPr>
          <w:lang w:val="ru-RU" w:eastAsia="ru-RU"/>
        </w:rPr>
      </w:pPr>
    </w:p>
    <w:p w14:paraId="5D8D2BAF" w14:textId="0BD1C766" w:rsidR="003F6B58" w:rsidRDefault="003F6B58" w:rsidP="00C241E4">
      <w:pPr>
        <w:pStyle w:val="a9"/>
        <w:rPr>
          <w:lang w:val="ru-RU" w:eastAsia="ru-RU"/>
        </w:rPr>
      </w:pPr>
    </w:p>
    <w:p w14:paraId="09DB39F9" w14:textId="3A4BB57D" w:rsidR="003F6B58" w:rsidRDefault="003F6B58" w:rsidP="00C241E4">
      <w:pPr>
        <w:pStyle w:val="a9"/>
        <w:rPr>
          <w:lang w:val="ru-RU" w:eastAsia="ru-RU"/>
        </w:rPr>
      </w:pPr>
    </w:p>
    <w:p w14:paraId="057E4073" w14:textId="577B2C8E" w:rsidR="003F6B58" w:rsidRDefault="003F6B58" w:rsidP="00C241E4">
      <w:pPr>
        <w:pStyle w:val="a9"/>
        <w:rPr>
          <w:lang w:val="ru-RU" w:eastAsia="ru-RU"/>
        </w:rPr>
      </w:pPr>
    </w:p>
    <w:p w14:paraId="2B6926F1" w14:textId="7C07BFD7" w:rsidR="003F6B58" w:rsidRDefault="003F6B58" w:rsidP="00C241E4">
      <w:pPr>
        <w:pStyle w:val="a9"/>
        <w:rPr>
          <w:lang w:val="ru-RU" w:eastAsia="ru-RU"/>
        </w:rPr>
      </w:pPr>
    </w:p>
    <w:p w14:paraId="5057A892" w14:textId="4DEAC07B" w:rsidR="003F6B58" w:rsidRDefault="003F6B58" w:rsidP="00C241E4">
      <w:pPr>
        <w:pStyle w:val="a9"/>
        <w:rPr>
          <w:lang w:val="ru-RU" w:eastAsia="ru-RU"/>
        </w:rPr>
      </w:pPr>
    </w:p>
    <w:p w14:paraId="41E7078C" w14:textId="57197008" w:rsidR="003F6B58" w:rsidRDefault="003F6B58" w:rsidP="00C241E4">
      <w:pPr>
        <w:pStyle w:val="a9"/>
        <w:rPr>
          <w:lang w:val="ru-RU" w:eastAsia="ru-RU"/>
        </w:rPr>
      </w:pPr>
    </w:p>
    <w:p w14:paraId="05EBCB83" w14:textId="41EB0395" w:rsidR="003F6B58" w:rsidRDefault="003F6B58" w:rsidP="00C241E4">
      <w:pPr>
        <w:pStyle w:val="a9"/>
        <w:rPr>
          <w:lang w:val="ru-RU" w:eastAsia="ru-RU"/>
        </w:rPr>
      </w:pPr>
    </w:p>
    <w:p w14:paraId="6FF53E4C" w14:textId="2E63DB47" w:rsidR="003F6B58" w:rsidRDefault="003F6B58" w:rsidP="00C241E4">
      <w:pPr>
        <w:pStyle w:val="a9"/>
        <w:rPr>
          <w:lang w:val="ru-RU" w:eastAsia="ru-RU"/>
        </w:rPr>
      </w:pPr>
    </w:p>
    <w:p w14:paraId="47DFFB66" w14:textId="76BC5244" w:rsidR="003F6B58" w:rsidRDefault="003F6B58" w:rsidP="00C241E4">
      <w:pPr>
        <w:pStyle w:val="a9"/>
        <w:rPr>
          <w:lang w:val="ru-RU" w:eastAsia="ru-RU"/>
        </w:rPr>
      </w:pPr>
    </w:p>
    <w:p w14:paraId="14152DF6" w14:textId="51C990BE" w:rsidR="003F6B58" w:rsidRDefault="003F6B58" w:rsidP="003F6B58">
      <w:pPr>
        <w:rPr>
          <w:lang w:val="ru-RU" w:eastAsia="ru-RU"/>
        </w:rPr>
      </w:pPr>
      <w:r>
        <w:rPr>
          <w:lang w:val="ru-RU" w:eastAsia="ru-RU"/>
        </w:rPr>
        <w:br w:type="page"/>
      </w:r>
    </w:p>
    <w:p w14:paraId="3474B3BA" w14:textId="3F99C4E8" w:rsidR="003F6B58" w:rsidRDefault="003F6B58" w:rsidP="00A72FC2">
      <w:pPr>
        <w:pStyle w:val="21"/>
      </w:pPr>
      <w:bookmarkStart w:id="49" w:name="_Toc226562026"/>
      <w:r>
        <w:lastRenderedPageBreak/>
        <w:t>СПИСОК ИСПОЛЬЗОВАННЫХ ИСТОЧНИКОВ</w:t>
      </w:r>
      <w:bookmarkEnd w:id="49"/>
    </w:p>
    <w:p w14:paraId="647AAFA6" w14:textId="20F391FB" w:rsidR="003F6B58" w:rsidRPr="003F6B58" w:rsidRDefault="003F6B58" w:rsidP="003F6B58">
      <w:pPr>
        <w:pStyle w:val="a9"/>
        <w:numPr>
          <w:ilvl w:val="0"/>
          <w:numId w:val="37"/>
        </w:numPr>
        <w:ind w:left="357" w:hanging="357"/>
        <w:rPr>
          <w:lang w:val="ru-RU"/>
        </w:rPr>
      </w:pPr>
      <w:r>
        <w:rPr>
          <w:rStyle w:val="whitespace-normal"/>
        </w:rPr>
        <w:t>Date</w:t>
      </w:r>
      <w:r w:rsidRPr="003F6B58">
        <w:rPr>
          <w:rStyle w:val="whitespace-normal"/>
          <w:lang w:val="ru-RU"/>
        </w:rPr>
        <w:t xml:space="preserve"> </w:t>
      </w:r>
      <w:r>
        <w:rPr>
          <w:rStyle w:val="whitespace-normal"/>
        </w:rPr>
        <w:t>C</w:t>
      </w:r>
      <w:r w:rsidRPr="003F6B58">
        <w:rPr>
          <w:rStyle w:val="whitespace-normal"/>
          <w:lang w:val="ru-RU"/>
        </w:rPr>
        <w:t xml:space="preserve">. </w:t>
      </w:r>
      <w:r>
        <w:rPr>
          <w:rStyle w:val="whitespace-normal"/>
        </w:rPr>
        <w:t>J</w:t>
      </w:r>
      <w:r w:rsidRPr="003F6B58">
        <w:rPr>
          <w:rStyle w:val="whitespace-normal"/>
          <w:lang w:val="ru-RU"/>
        </w:rPr>
        <w:t>. Введение в системы баз данных</w:t>
      </w:r>
      <w:r w:rsidRPr="003F6B58">
        <w:rPr>
          <w:lang w:val="ru-RU"/>
        </w:rPr>
        <w:t xml:space="preserve"> – М.: Вильямс, 2019. – 1328 с. </w:t>
      </w:r>
    </w:p>
    <w:p w14:paraId="51B171C8" w14:textId="3B33FE42" w:rsidR="003F6B58" w:rsidRPr="003F6B58" w:rsidRDefault="003F6B58" w:rsidP="003F6B58">
      <w:pPr>
        <w:pStyle w:val="a9"/>
        <w:numPr>
          <w:ilvl w:val="0"/>
          <w:numId w:val="37"/>
        </w:numPr>
        <w:ind w:left="357" w:hanging="357"/>
        <w:rPr>
          <w:lang w:val="ru-RU"/>
        </w:rPr>
      </w:pPr>
      <w:proofErr w:type="spellStart"/>
      <w:r>
        <w:rPr>
          <w:rStyle w:val="whitespace-normal"/>
        </w:rPr>
        <w:t>Elmasri</w:t>
      </w:r>
      <w:proofErr w:type="spellEnd"/>
      <w:r w:rsidRPr="003F6B58">
        <w:rPr>
          <w:rStyle w:val="whitespace-normal"/>
          <w:lang w:val="ru-RU"/>
        </w:rPr>
        <w:t xml:space="preserve"> </w:t>
      </w:r>
      <w:r>
        <w:rPr>
          <w:rStyle w:val="whitespace-normal"/>
        </w:rPr>
        <w:t>R</w:t>
      </w:r>
      <w:r w:rsidRPr="003F6B58">
        <w:rPr>
          <w:rStyle w:val="whitespace-normal"/>
          <w:lang w:val="ru-RU"/>
        </w:rPr>
        <w:t>. Основы систем баз данных</w:t>
      </w:r>
      <w:r w:rsidRPr="003F6B58">
        <w:rPr>
          <w:lang w:val="ru-RU"/>
        </w:rPr>
        <w:t xml:space="preserve"> – М.: Вильямс, 2020. – 1376 с. </w:t>
      </w:r>
    </w:p>
    <w:p w14:paraId="1F66F6E0" w14:textId="54AE0D08" w:rsidR="003F6B58" w:rsidRPr="003F6B58" w:rsidRDefault="003F6B58" w:rsidP="003F6B58">
      <w:pPr>
        <w:pStyle w:val="a9"/>
        <w:numPr>
          <w:ilvl w:val="0"/>
          <w:numId w:val="37"/>
        </w:numPr>
        <w:ind w:left="357" w:hanging="357"/>
        <w:rPr>
          <w:lang w:val="ru-RU"/>
        </w:rPr>
      </w:pPr>
      <w:r>
        <w:rPr>
          <w:rStyle w:val="whitespace-normal"/>
        </w:rPr>
        <w:t>Express</w:t>
      </w:r>
      <w:r w:rsidRPr="003F6B58">
        <w:rPr>
          <w:rStyle w:val="whitespace-normal"/>
          <w:lang w:val="ru-RU"/>
        </w:rPr>
        <w:t>.</w:t>
      </w:r>
      <w:proofErr w:type="spellStart"/>
      <w:r>
        <w:rPr>
          <w:rStyle w:val="whitespace-normal"/>
        </w:rPr>
        <w:t>js</w:t>
      </w:r>
      <w:proofErr w:type="spellEnd"/>
      <w:r w:rsidRPr="003F6B58">
        <w:rPr>
          <w:lang w:val="ru-RU"/>
        </w:rPr>
        <w:t xml:space="preserve"> [Электронный ресурс]. – Режим доступа: </w:t>
      </w:r>
      <w:hyperlink r:id="rId17" w:tgtFrame="_new" w:history="1">
        <w:r>
          <w:rPr>
            <w:rStyle w:val="aff9"/>
          </w:rPr>
          <w:t>https</w:t>
        </w:r>
        <w:r w:rsidRPr="003F6B58">
          <w:rPr>
            <w:rStyle w:val="aff9"/>
            <w:lang w:val="ru-RU"/>
          </w:rPr>
          <w:t>://</w:t>
        </w:r>
        <w:proofErr w:type="spellStart"/>
        <w:r>
          <w:rPr>
            <w:rStyle w:val="aff9"/>
          </w:rPr>
          <w:t>expressjs</w:t>
        </w:r>
        <w:proofErr w:type="spellEnd"/>
        <w:r w:rsidRPr="003F6B58">
          <w:rPr>
            <w:rStyle w:val="aff9"/>
            <w:lang w:val="ru-RU"/>
          </w:rPr>
          <w:t>.</w:t>
        </w:r>
        <w:r>
          <w:rPr>
            <w:rStyle w:val="aff9"/>
          </w:rPr>
          <w:t>com</w:t>
        </w:r>
      </w:hyperlink>
      <w:r w:rsidRPr="003F6B58">
        <w:rPr>
          <w:lang w:val="ru-RU"/>
        </w:rPr>
        <w:t xml:space="preserve"> (дата обращения: 06.04.2026). </w:t>
      </w:r>
    </w:p>
    <w:p w14:paraId="4C19B475" w14:textId="3436CAB1" w:rsidR="003F6B58" w:rsidRPr="003F6B58" w:rsidRDefault="003F6B58" w:rsidP="003F6B58">
      <w:pPr>
        <w:pStyle w:val="a9"/>
        <w:numPr>
          <w:ilvl w:val="0"/>
          <w:numId w:val="37"/>
        </w:numPr>
        <w:ind w:left="357" w:hanging="357"/>
        <w:rPr>
          <w:lang w:val="ru-RU"/>
        </w:rPr>
      </w:pPr>
      <w:proofErr w:type="spellStart"/>
      <w:r w:rsidRPr="003F6B58">
        <w:rPr>
          <w:rStyle w:val="whitespace-normal"/>
          <w:lang w:val="ru-RU"/>
        </w:rPr>
        <w:t>Фаулер</w:t>
      </w:r>
      <w:proofErr w:type="spellEnd"/>
      <w:r w:rsidRPr="003F6B58">
        <w:rPr>
          <w:rStyle w:val="whitespace-normal"/>
          <w:lang w:val="ru-RU"/>
        </w:rPr>
        <w:t xml:space="preserve"> М. Архитектура корпоративных программных приложений</w:t>
      </w:r>
      <w:r w:rsidRPr="003F6B58">
        <w:rPr>
          <w:lang w:val="ru-RU"/>
        </w:rPr>
        <w:t xml:space="preserve"> – СПб.: Питер, 2018. – 544 с. </w:t>
      </w:r>
    </w:p>
    <w:p w14:paraId="112CD87B" w14:textId="350AB986" w:rsidR="003F6B58" w:rsidRPr="003F6B58" w:rsidRDefault="003F6B58" w:rsidP="003F6B58">
      <w:pPr>
        <w:pStyle w:val="a9"/>
        <w:numPr>
          <w:ilvl w:val="0"/>
          <w:numId w:val="37"/>
        </w:numPr>
        <w:ind w:left="357" w:hanging="357"/>
        <w:rPr>
          <w:lang w:val="ru-RU"/>
        </w:rPr>
      </w:pPr>
      <w:r>
        <w:rPr>
          <w:rStyle w:val="whitespace-normal"/>
        </w:rPr>
        <w:t>HTML</w:t>
      </w:r>
      <w:r w:rsidRPr="003F6B58">
        <w:rPr>
          <w:lang w:val="ru-RU"/>
        </w:rPr>
        <w:t xml:space="preserve"> [Электронный ресурс]. – Режим доступа: </w:t>
      </w:r>
      <w:hyperlink r:id="rId18" w:tgtFrame="_new" w:history="1">
        <w:r>
          <w:rPr>
            <w:rStyle w:val="aff9"/>
          </w:rPr>
          <w:t>https</w:t>
        </w:r>
        <w:r w:rsidRPr="003F6B58">
          <w:rPr>
            <w:rStyle w:val="aff9"/>
            <w:lang w:val="ru-RU"/>
          </w:rPr>
          <w:t>://</w:t>
        </w:r>
        <w:r>
          <w:rPr>
            <w:rStyle w:val="aff9"/>
          </w:rPr>
          <w:t>developer</w:t>
        </w:r>
        <w:r w:rsidRPr="003F6B58">
          <w:rPr>
            <w:rStyle w:val="aff9"/>
            <w:lang w:val="ru-RU"/>
          </w:rPr>
          <w:t>.</w:t>
        </w:r>
        <w:proofErr w:type="spellStart"/>
        <w:r>
          <w:rPr>
            <w:rStyle w:val="aff9"/>
          </w:rPr>
          <w:t>mozilla</w:t>
        </w:r>
        <w:proofErr w:type="spellEnd"/>
        <w:r w:rsidRPr="003F6B58">
          <w:rPr>
            <w:rStyle w:val="aff9"/>
            <w:lang w:val="ru-RU"/>
          </w:rPr>
          <w:t>.</w:t>
        </w:r>
        <w:r>
          <w:rPr>
            <w:rStyle w:val="aff9"/>
          </w:rPr>
          <w:t>org</w:t>
        </w:r>
      </w:hyperlink>
      <w:r w:rsidRPr="003F6B58">
        <w:rPr>
          <w:lang w:val="ru-RU"/>
        </w:rPr>
        <w:t xml:space="preserve"> (дата обращения: 06.04.2026). </w:t>
      </w:r>
    </w:p>
    <w:p w14:paraId="00799059" w14:textId="777C1F9F" w:rsidR="003F6B58" w:rsidRPr="003F6B58" w:rsidRDefault="003F6B58" w:rsidP="003F6B58">
      <w:pPr>
        <w:pStyle w:val="a9"/>
        <w:numPr>
          <w:ilvl w:val="0"/>
          <w:numId w:val="37"/>
        </w:numPr>
        <w:ind w:left="357" w:hanging="357"/>
        <w:rPr>
          <w:lang w:val="ru-RU"/>
        </w:rPr>
      </w:pPr>
      <w:r>
        <w:rPr>
          <w:rStyle w:val="whitespace-normal"/>
        </w:rPr>
        <w:t>JavaScript</w:t>
      </w:r>
      <w:r w:rsidRPr="003F6B58">
        <w:rPr>
          <w:lang w:val="ru-RU"/>
        </w:rPr>
        <w:t xml:space="preserve"> [Электронный ресурс]. – Режим доступа: </w:t>
      </w:r>
      <w:hyperlink r:id="rId19" w:tgtFrame="_new" w:history="1">
        <w:r>
          <w:rPr>
            <w:rStyle w:val="aff9"/>
          </w:rPr>
          <w:t>https</w:t>
        </w:r>
        <w:r w:rsidRPr="003F6B58">
          <w:rPr>
            <w:rStyle w:val="aff9"/>
            <w:lang w:val="ru-RU"/>
          </w:rPr>
          <w:t>://</w:t>
        </w:r>
        <w:r>
          <w:rPr>
            <w:rStyle w:val="aff9"/>
          </w:rPr>
          <w:t>developer</w:t>
        </w:r>
        <w:r w:rsidRPr="003F6B58">
          <w:rPr>
            <w:rStyle w:val="aff9"/>
            <w:lang w:val="ru-RU"/>
          </w:rPr>
          <w:t>.</w:t>
        </w:r>
        <w:proofErr w:type="spellStart"/>
        <w:r>
          <w:rPr>
            <w:rStyle w:val="aff9"/>
          </w:rPr>
          <w:t>mozilla</w:t>
        </w:r>
        <w:proofErr w:type="spellEnd"/>
        <w:r w:rsidRPr="003F6B58">
          <w:rPr>
            <w:rStyle w:val="aff9"/>
            <w:lang w:val="ru-RU"/>
          </w:rPr>
          <w:t>.</w:t>
        </w:r>
        <w:r>
          <w:rPr>
            <w:rStyle w:val="aff9"/>
          </w:rPr>
          <w:t>org</w:t>
        </w:r>
      </w:hyperlink>
      <w:r w:rsidRPr="003F6B58">
        <w:rPr>
          <w:lang w:val="ru-RU"/>
        </w:rPr>
        <w:t xml:space="preserve"> (дата обращения: 06.04.2026). </w:t>
      </w:r>
    </w:p>
    <w:p w14:paraId="52A35982" w14:textId="6FD5FDB6" w:rsidR="003F6B58" w:rsidRPr="003F6B58" w:rsidRDefault="003F6B58" w:rsidP="003F6B58">
      <w:pPr>
        <w:pStyle w:val="a9"/>
        <w:numPr>
          <w:ilvl w:val="0"/>
          <w:numId w:val="37"/>
        </w:numPr>
        <w:ind w:left="357" w:hanging="357"/>
        <w:rPr>
          <w:lang w:val="ru-RU"/>
        </w:rPr>
      </w:pPr>
      <w:r>
        <w:rPr>
          <w:rStyle w:val="whitespace-normal"/>
        </w:rPr>
        <w:t>Node</w:t>
      </w:r>
      <w:r w:rsidRPr="003F6B58">
        <w:rPr>
          <w:rStyle w:val="whitespace-normal"/>
          <w:lang w:val="ru-RU"/>
        </w:rPr>
        <w:t>.</w:t>
      </w:r>
      <w:proofErr w:type="spellStart"/>
      <w:r>
        <w:rPr>
          <w:rStyle w:val="whitespace-normal"/>
        </w:rPr>
        <w:t>js</w:t>
      </w:r>
      <w:proofErr w:type="spellEnd"/>
      <w:r w:rsidRPr="003F6B58">
        <w:rPr>
          <w:lang w:val="ru-RU"/>
        </w:rPr>
        <w:t xml:space="preserve"> [Электронный ресурс]. – Режим доступа: </w:t>
      </w:r>
      <w:hyperlink r:id="rId20" w:tgtFrame="_new" w:history="1">
        <w:r>
          <w:rPr>
            <w:rStyle w:val="aff9"/>
          </w:rPr>
          <w:t>https</w:t>
        </w:r>
        <w:r w:rsidRPr="003F6B58">
          <w:rPr>
            <w:rStyle w:val="aff9"/>
            <w:lang w:val="ru-RU"/>
          </w:rPr>
          <w:t>://</w:t>
        </w:r>
        <w:proofErr w:type="spellStart"/>
        <w:r>
          <w:rPr>
            <w:rStyle w:val="aff9"/>
          </w:rPr>
          <w:t>nodejs</w:t>
        </w:r>
        <w:proofErr w:type="spellEnd"/>
        <w:r w:rsidRPr="003F6B58">
          <w:rPr>
            <w:rStyle w:val="aff9"/>
            <w:lang w:val="ru-RU"/>
          </w:rPr>
          <w:t>.</w:t>
        </w:r>
        <w:r>
          <w:rPr>
            <w:rStyle w:val="aff9"/>
          </w:rPr>
          <w:t>org</w:t>
        </w:r>
      </w:hyperlink>
      <w:r w:rsidRPr="003F6B58">
        <w:rPr>
          <w:lang w:val="ru-RU"/>
        </w:rPr>
        <w:t xml:space="preserve"> (дата обращения: 06.04.2026). </w:t>
      </w:r>
    </w:p>
    <w:p w14:paraId="5FADAC63" w14:textId="7F731F22" w:rsidR="003F6B58" w:rsidRPr="003F6B58" w:rsidRDefault="003F6B58" w:rsidP="003F6B58">
      <w:pPr>
        <w:pStyle w:val="a9"/>
        <w:numPr>
          <w:ilvl w:val="0"/>
          <w:numId w:val="37"/>
        </w:numPr>
        <w:ind w:left="357" w:hanging="357"/>
        <w:rPr>
          <w:lang w:val="ru-RU"/>
        </w:rPr>
      </w:pPr>
      <w:proofErr w:type="spellStart"/>
      <w:r w:rsidRPr="003F6B58">
        <w:rPr>
          <w:rStyle w:val="whitespace-normal"/>
          <w:lang w:val="ru-RU"/>
        </w:rPr>
        <w:t>Силбершац</w:t>
      </w:r>
      <w:proofErr w:type="spellEnd"/>
      <w:r w:rsidRPr="003F6B58">
        <w:rPr>
          <w:rStyle w:val="whitespace-normal"/>
          <w:lang w:val="ru-RU"/>
        </w:rPr>
        <w:t xml:space="preserve"> А. Основы систем баз данных</w:t>
      </w:r>
      <w:r w:rsidRPr="003F6B58">
        <w:rPr>
          <w:lang w:val="ru-RU"/>
        </w:rPr>
        <w:t xml:space="preserve"> – М.: Вильямс, 2021. – 1376 с. </w:t>
      </w:r>
    </w:p>
    <w:p w14:paraId="24BB474E" w14:textId="7E7E4A77" w:rsidR="003F6B58" w:rsidRPr="003F6B58" w:rsidRDefault="003F6B58" w:rsidP="003F6B58">
      <w:pPr>
        <w:pStyle w:val="a9"/>
        <w:numPr>
          <w:ilvl w:val="0"/>
          <w:numId w:val="37"/>
        </w:numPr>
        <w:ind w:left="357" w:hanging="357"/>
        <w:rPr>
          <w:lang w:val="ru-RU"/>
        </w:rPr>
      </w:pPr>
      <w:r>
        <w:rPr>
          <w:rStyle w:val="whitespace-normal"/>
        </w:rPr>
        <w:t>SQLite</w:t>
      </w:r>
      <w:r w:rsidRPr="003F6B58">
        <w:rPr>
          <w:lang w:val="ru-RU"/>
        </w:rPr>
        <w:t xml:space="preserve"> [Электронный ресурс]. – Режим доступа: </w:t>
      </w:r>
      <w:hyperlink r:id="rId21" w:tgtFrame="_new" w:history="1">
        <w:r>
          <w:rPr>
            <w:rStyle w:val="aff9"/>
          </w:rPr>
          <w:t>https</w:t>
        </w:r>
        <w:r w:rsidRPr="003F6B58">
          <w:rPr>
            <w:rStyle w:val="aff9"/>
            <w:lang w:val="ru-RU"/>
          </w:rPr>
          <w:t>://</w:t>
        </w:r>
        <w:proofErr w:type="spellStart"/>
        <w:r>
          <w:rPr>
            <w:rStyle w:val="aff9"/>
          </w:rPr>
          <w:t>sqlite</w:t>
        </w:r>
        <w:proofErr w:type="spellEnd"/>
        <w:r w:rsidRPr="003F6B58">
          <w:rPr>
            <w:rStyle w:val="aff9"/>
            <w:lang w:val="ru-RU"/>
          </w:rPr>
          <w:t>.</w:t>
        </w:r>
        <w:r>
          <w:rPr>
            <w:rStyle w:val="aff9"/>
          </w:rPr>
          <w:t>org</w:t>
        </w:r>
      </w:hyperlink>
      <w:r w:rsidRPr="003F6B58">
        <w:rPr>
          <w:lang w:val="ru-RU"/>
        </w:rPr>
        <w:t xml:space="preserve"> (дата обращения: 06.04.2026). </w:t>
      </w:r>
    </w:p>
    <w:p w14:paraId="0923DD23" w14:textId="28A667F9" w:rsidR="002954FA" w:rsidRDefault="003F6B58" w:rsidP="003F6B58">
      <w:pPr>
        <w:pStyle w:val="a9"/>
        <w:numPr>
          <w:ilvl w:val="0"/>
          <w:numId w:val="37"/>
        </w:numPr>
        <w:ind w:left="357" w:hanging="357"/>
        <w:rPr>
          <w:lang w:val="ru-RU"/>
        </w:rPr>
      </w:pPr>
      <w:r w:rsidRPr="003F6B58">
        <w:rPr>
          <w:rStyle w:val="whitespace-normal"/>
          <w:lang w:val="ru-RU"/>
        </w:rPr>
        <w:t>Таненбаум Э. Современные операционные системы</w:t>
      </w:r>
      <w:r w:rsidRPr="003F6B58">
        <w:rPr>
          <w:lang w:val="ru-RU"/>
        </w:rPr>
        <w:t xml:space="preserve"> – СПб.: Питер, 2020. – 1120 с.</w:t>
      </w:r>
    </w:p>
    <w:p w14:paraId="5B608E2E" w14:textId="41A61650" w:rsidR="006F1AF7" w:rsidRPr="006F1AF7" w:rsidRDefault="006F1AF7" w:rsidP="006F1AF7">
      <w:pPr>
        <w:pStyle w:val="a9"/>
        <w:numPr>
          <w:ilvl w:val="0"/>
          <w:numId w:val="37"/>
        </w:numPr>
        <w:ind w:left="357" w:hanging="357"/>
        <w:rPr>
          <w:lang w:val="ru-RU"/>
        </w:rPr>
      </w:pPr>
      <w:r w:rsidRPr="006F1AF7">
        <w:rPr>
          <w:lang w:val="ru-RU"/>
        </w:rPr>
        <w:t xml:space="preserve">Кузнецов С. Д. Основы баз данных – М.: Бином, 2019. – 352 с. </w:t>
      </w:r>
    </w:p>
    <w:p w14:paraId="223B6D6E" w14:textId="372F2689" w:rsidR="006F1AF7" w:rsidRPr="006F1AF7" w:rsidRDefault="006F1AF7" w:rsidP="006F1AF7">
      <w:pPr>
        <w:pStyle w:val="a9"/>
        <w:numPr>
          <w:ilvl w:val="0"/>
          <w:numId w:val="37"/>
        </w:numPr>
        <w:ind w:left="357" w:hanging="357"/>
        <w:rPr>
          <w:lang w:val="ru-RU"/>
        </w:rPr>
      </w:pPr>
      <w:r w:rsidRPr="006F1AF7">
        <w:rPr>
          <w:lang w:val="ru-RU"/>
        </w:rPr>
        <w:t xml:space="preserve">Гаврилов А. В. Базы данных – М.: </w:t>
      </w:r>
      <w:proofErr w:type="spellStart"/>
      <w:r w:rsidRPr="006F1AF7">
        <w:rPr>
          <w:lang w:val="ru-RU"/>
        </w:rPr>
        <w:t>Юрайт</w:t>
      </w:r>
      <w:proofErr w:type="spellEnd"/>
      <w:r w:rsidRPr="006F1AF7">
        <w:rPr>
          <w:lang w:val="ru-RU"/>
        </w:rPr>
        <w:t xml:space="preserve">, 2021. – 280 с. </w:t>
      </w:r>
    </w:p>
    <w:p w14:paraId="5CE1CBF5" w14:textId="753107C9" w:rsidR="006F1AF7" w:rsidRPr="006F1AF7" w:rsidRDefault="006F1AF7" w:rsidP="006F1AF7">
      <w:pPr>
        <w:pStyle w:val="a9"/>
        <w:numPr>
          <w:ilvl w:val="0"/>
          <w:numId w:val="37"/>
        </w:numPr>
        <w:ind w:left="357" w:hanging="357"/>
        <w:rPr>
          <w:lang w:val="ru-RU"/>
        </w:rPr>
      </w:pPr>
      <w:r w:rsidRPr="006F1AF7">
        <w:rPr>
          <w:lang w:val="ru-RU"/>
        </w:rPr>
        <w:t xml:space="preserve">PHP [Электронный ресурс]. – Режим доступа: </w:t>
      </w:r>
      <w:hyperlink r:id="rId22" w:tgtFrame="_new" w:history="1">
        <w:r w:rsidRPr="006F1AF7">
          <w:rPr>
            <w:lang w:val="ru-RU"/>
          </w:rPr>
          <w:t>https://www.php.net</w:t>
        </w:r>
      </w:hyperlink>
      <w:r w:rsidRPr="006F1AF7">
        <w:rPr>
          <w:lang w:val="ru-RU"/>
        </w:rPr>
        <w:t xml:space="preserve"> (дата обращения: 06.04.2026). </w:t>
      </w:r>
    </w:p>
    <w:p w14:paraId="5D5A5C48" w14:textId="75295ED6" w:rsidR="006F1AF7" w:rsidRPr="006F1AF7" w:rsidRDefault="006F1AF7" w:rsidP="006F1AF7">
      <w:pPr>
        <w:pStyle w:val="a9"/>
        <w:numPr>
          <w:ilvl w:val="0"/>
          <w:numId w:val="37"/>
        </w:numPr>
        <w:ind w:left="357" w:hanging="357"/>
        <w:rPr>
          <w:lang w:val="ru-RU"/>
        </w:rPr>
      </w:pPr>
      <w:r w:rsidRPr="006F1AF7">
        <w:rPr>
          <w:lang w:val="ru-RU"/>
        </w:rPr>
        <w:t xml:space="preserve">CSS [Электронный ресурс]. – Режим доступа: </w:t>
      </w:r>
      <w:hyperlink r:id="rId23" w:tgtFrame="_new" w:history="1">
        <w:r w:rsidRPr="006F1AF7">
          <w:rPr>
            <w:lang w:val="ru-RU"/>
          </w:rPr>
          <w:t>https://developer.mozilla.org</w:t>
        </w:r>
      </w:hyperlink>
      <w:r w:rsidRPr="006F1AF7">
        <w:rPr>
          <w:lang w:val="ru-RU"/>
        </w:rPr>
        <w:t xml:space="preserve"> (дата обращения: 06.04.2026). </w:t>
      </w:r>
    </w:p>
    <w:p w14:paraId="12EF74A1" w14:textId="6A68751A" w:rsidR="006F1AF7" w:rsidRDefault="006F1AF7" w:rsidP="006F1AF7">
      <w:pPr>
        <w:pStyle w:val="a9"/>
        <w:numPr>
          <w:ilvl w:val="0"/>
          <w:numId w:val="37"/>
        </w:numPr>
        <w:ind w:left="357" w:hanging="357"/>
        <w:rPr>
          <w:lang w:val="ru-RU"/>
        </w:rPr>
      </w:pPr>
      <w:proofErr w:type="spellStart"/>
      <w:r w:rsidRPr="006F1AF7">
        <w:rPr>
          <w:lang w:val="ru-RU"/>
        </w:rPr>
        <w:t>PostgreSQL</w:t>
      </w:r>
      <w:proofErr w:type="spellEnd"/>
      <w:r w:rsidRPr="006F1AF7">
        <w:rPr>
          <w:lang w:val="ru-RU"/>
        </w:rPr>
        <w:t xml:space="preserve"> [Электронный ресурс]. – Режим доступа: </w:t>
      </w:r>
      <w:hyperlink r:id="rId24" w:tgtFrame="_new" w:history="1">
        <w:r w:rsidRPr="006F1AF7">
          <w:rPr>
            <w:lang w:val="ru-RU"/>
          </w:rPr>
          <w:t>https://www.postgresql.org</w:t>
        </w:r>
      </w:hyperlink>
      <w:r w:rsidRPr="006F1AF7">
        <w:rPr>
          <w:lang w:val="ru-RU"/>
        </w:rPr>
        <w:t xml:space="preserve"> (дата обращения: 06.04.2026).</w:t>
      </w:r>
    </w:p>
    <w:p w14:paraId="782F9B9D" w14:textId="55EC1D16" w:rsidR="003F6B58" w:rsidRDefault="002954FA" w:rsidP="002954FA">
      <w:pPr>
        <w:rPr>
          <w:lang w:val="ru-RU"/>
        </w:rPr>
      </w:pPr>
      <w:r>
        <w:rPr>
          <w:lang w:val="ru-RU"/>
        </w:rPr>
        <w:br w:type="page"/>
      </w:r>
    </w:p>
    <w:p w14:paraId="5E24C070" w14:textId="05F2ACD7" w:rsidR="002954FA" w:rsidRPr="002954FA" w:rsidRDefault="002954FA" w:rsidP="00A72FC2">
      <w:pPr>
        <w:pStyle w:val="21"/>
        <w:rPr>
          <w:lang w:val="ru-RU"/>
        </w:rPr>
      </w:pPr>
      <w:bookmarkStart w:id="50" w:name="_Toc226562027"/>
      <w:r>
        <w:rPr>
          <w:lang w:val="ru-RU"/>
        </w:rPr>
        <w:lastRenderedPageBreak/>
        <w:t>ПРИЛОЖЕНИЯ</w:t>
      </w:r>
      <w:bookmarkEnd w:id="50"/>
    </w:p>
    <w:p w14:paraId="3CC2AFC0" w14:textId="59F6AAC7" w:rsidR="003F6B58" w:rsidRDefault="00202FF5" w:rsidP="00202FF5">
      <w:pPr>
        <w:jc w:val="center"/>
        <w:rPr>
          <w:rFonts w:ascii="Times New Roman" w:hAnsi="Times New Roman"/>
          <w:sz w:val="28"/>
          <w:lang w:val="ru-RU" w:eastAsia="ru-RU"/>
        </w:rPr>
      </w:pPr>
      <w:r>
        <w:rPr>
          <w:rFonts w:ascii="Times New Roman" w:hAnsi="Times New Roman"/>
          <w:sz w:val="28"/>
          <w:lang w:val="ru-RU" w:eastAsia="ru-RU"/>
        </w:rPr>
        <w:t>ПРИЛОЖЕНИЕ А</w:t>
      </w:r>
    </w:p>
    <w:p w14:paraId="12AFCAD9" w14:textId="77777777" w:rsidR="00202FF5" w:rsidRPr="009C3A88" w:rsidRDefault="00202FF5" w:rsidP="00202FF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C3A88">
        <w:rPr>
          <w:rFonts w:ascii="Times New Roman" w:hAnsi="Times New Roman" w:cs="Times New Roman"/>
          <w:sz w:val="28"/>
          <w:szCs w:val="28"/>
          <w:lang w:val="ru-RU"/>
        </w:rPr>
        <w:t xml:space="preserve">ЛИСТИНГ </w:t>
      </w:r>
      <w:r w:rsidRPr="00202FF5">
        <w:rPr>
          <w:rFonts w:ascii="Times New Roman" w:hAnsi="Times New Roman" w:cs="Times New Roman"/>
          <w:sz w:val="28"/>
          <w:szCs w:val="28"/>
        </w:rPr>
        <w:t>SQL</w:t>
      </w:r>
      <w:r w:rsidRPr="009C3A88">
        <w:rPr>
          <w:rFonts w:ascii="Times New Roman" w:hAnsi="Times New Roman" w:cs="Times New Roman"/>
          <w:sz w:val="28"/>
          <w:szCs w:val="28"/>
          <w:lang w:val="ru-RU"/>
        </w:rPr>
        <w:t xml:space="preserve"> СТРУКТУРА БАЗЫ ДАННЫХ</w:t>
      </w:r>
    </w:p>
    <w:p w14:paraId="1A21758A" w14:textId="77777777" w:rsidR="00603502" w:rsidRPr="009C3A88" w:rsidRDefault="00603502" w:rsidP="00202FF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603502" w:rsidRPr="00615D5C" w14:paraId="35B3A9AC" w14:textId="77777777" w:rsidTr="00016738">
        <w:trPr>
          <w:trHeight w:val="80"/>
          <w:jc w:val="center"/>
        </w:trPr>
        <w:tc>
          <w:tcPr>
            <w:tcW w:w="9867" w:type="dxa"/>
          </w:tcPr>
          <w:p w14:paraId="513D3F56" w14:textId="52114CD8" w:rsidR="00603502" w:rsidRPr="00615D5C" w:rsidRDefault="00603502" w:rsidP="00016738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603502">
              <w:rPr>
                <w:rFonts w:ascii="Courier New" w:hAnsi="Courier New" w:cs="Courier New"/>
                <w:sz w:val="20"/>
                <w:szCs w:val="20"/>
              </w:rPr>
              <w:t xml:space="preserve">PRAGMA </w:t>
            </w:r>
            <w:proofErr w:type="spellStart"/>
            <w:r w:rsidRPr="00603502">
              <w:rPr>
                <w:rFonts w:ascii="Courier New" w:hAnsi="Courier New" w:cs="Courier New"/>
                <w:sz w:val="20"/>
                <w:szCs w:val="20"/>
              </w:rPr>
              <w:t>foreign_keys</w:t>
            </w:r>
            <w:proofErr w:type="spellEnd"/>
            <w:r w:rsidRPr="00603502">
              <w:rPr>
                <w:rFonts w:ascii="Courier New" w:hAnsi="Courier New" w:cs="Courier New"/>
                <w:sz w:val="20"/>
                <w:szCs w:val="20"/>
              </w:rPr>
              <w:t xml:space="preserve"> = ON;</w:t>
            </w:r>
          </w:p>
        </w:tc>
      </w:tr>
    </w:tbl>
    <w:p w14:paraId="7038E1D9" w14:textId="7F50840F" w:rsidR="00603502" w:rsidRDefault="00603502" w:rsidP="00202FF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А.1 – </w:t>
      </w:r>
      <w:r w:rsidR="00271795" w:rsidRPr="00271795">
        <w:rPr>
          <w:rFonts w:ascii="Times New Roman" w:hAnsi="Times New Roman" w:cs="Times New Roman"/>
          <w:sz w:val="28"/>
          <w:szCs w:val="28"/>
          <w:lang w:val="ru-RU"/>
        </w:rPr>
        <w:t>Активация поддержки внешних ключей</w:t>
      </w:r>
    </w:p>
    <w:p w14:paraId="332B52C8" w14:textId="77777777" w:rsidR="00603502" w:rsidRDefault="00603502" w:rsidP="00202FF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603502" w:rsidRPr="00615D5C" w14:paraId="124230FA" w14:textId="77777777" w:rsidTr="00016738">
        <w:trPr>
          <w:trHeight w:val="80"/>
          <w:jc w:val="center"/>
        </w:trPr>
        <w:tc>
          <w:tcPr>
            <w:tcW w:w="9867" w:type="dxa"/>
          </w:tcPr>
          <w:p w14:paraId="16CD029E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>CREATE TABLE users (</w:t>
            </w:r>
          </w:p>
          <w:p w14:paraId="51EA370C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id INTEGER PRIMARY KEY AUTOINCREMENT,</w:t>
            </w:r>
          </w:p>
          <w:p w14:paraId="214EA46C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name TEXT NOT NULL,</w:t>
            </w:r>
          </w:p>
          <w:p w14:paraId="61068DA3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phone TEXT NOT NULL,</w:t>
            </w:r>
          </w:p>
          <w:p w14:paraId="53748E37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email TEXT NOT NULL UNIQUE,</w:t>
            </w:r>
          </w:p>
          <w:p w14:paraId="3980B251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password TEXT NOT NULL,</w:t>
            </w:r>
          </w:p>
          <w:p w14:paraId="19459B34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role TEXT NOT NULL DEFAULT 'user'</w:t>
            </w:r>
          </w:p>
          <w:p w14:paraId="6F7FBB52" w14:textId="1E5FE233" w:rsidR="00603502" w:rsidRPr="00615D5C" w:rsidRDefault="00271795" w:rsidP="00271795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5A467033" w14:textId="63E942DC" w:rsidR="00603502" w:rsidRPr="00271795" w:rsidRDefault="00271795" w:rsidP="00202FF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1795">
        <w:rPr>
          <w:rFonts w:ascii="Times New Roman" w:hAnsi="Times New Roman" w:cs="Times New Roman"/>
          <w:sz w:val="28"/>
          <w:szCs w:val="28"/>
          <w:lang w:val="ru-RU"/>
        </w:rPr>
        <w:t xml:space="preserve">Листинг А.2 – Создание таблицы </w:t>
      </w:r>
      <w:proofErr w:type="spellStart"/>
      <w:r w:rsidRPr="00271795"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603502" w:rsidRPr="00615D5C" w14:paraId="25E73152" w14:textId="77777777" w:rsidTr="00016738">
        <w:trPr>
          <w:trHeight w:val="80"/>
          <w:jc w:val="center"/>
        </w:trPr>
        <w:tc>
          <w:tcPr>
            <w:tcW w:w="9867" w:type="dxa"/>
          </w:tcPr>
          <w:p w14:paraId="6D621BC0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>CREATE TABLE properties (</w:t>
            </w:r>
          </w:p>
          <w:p w14:paraId="67CF7B53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id INTEGER PRIMARY KEY AUTOINCREMENT,</w:t>
            </w:r>
          </w:p>
          <w:p w14:paraId="1DBB129F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271795">
              <w:rPr>
                <w:rFonts w:ascii="Courier New" w:hAnsi="Courier New" w:cs="Courier New"/>
                <w:sz w:val="20"/>
                <w:szCs w:val="20"/>
              </w:rPr>
              <w:t>landlord_id</w:t>
            </w:r>
            <w:proofErr w:type="spellEnd"/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INTEGER,</w:t>
            </w:r>
          </w:p>
          <w:p w14:paraId="2CC60DB8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title TEXT NOT NULL,</w:t>
            </w:r>
          </w:p>
          <w:p w14:paraId="450908E9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address TEXT NOT NULL,</w:t>
            </w:r>
          </w:p>
          <w:p w14:paraId="06A7ADE9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district TEXT,</w:t>
            </w:r>
          </w:p>
          <w:p w14:paraId="69C78042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price REAL NOT NULL,</w:t>
            </w:r>
          </w:p>
          <w:p w14:paraId="25906228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type TEXT NOT NULL,</w:t>
            </w:r>
          </w:p>
          <w:p w14:paraId="2F126DE0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rooms INTEGER,</w:t>
            </w:r>
          </w:p>
          <w:p w14:paraId="710DFFF1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area TEXT,</w:t>
            </w:r>
          </w:p>
          <w:p w14:paraId="4120AB06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floor TEXT,</w:t>
            </w:r>
          </w:p>
          <w:p w14:paraId="1D4DE35E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description TEXT,</w:t>
            </w:r>
          </w:p>
          <w:p w14:paraId="50184CFD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phone TEXT,</w:t>
            </w:r>
          </w:p>
          <w:p w14:paraId="4F4E5675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image TEXT,</w:t>
            </w:r>
          </w:p>
          <w:p w14:paraId="0B57AA76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271795">
              <w:rPr>
                <w:rFonts w:ascii="Courier New" w:hAnsi="Courier New" w:cs="Courier New"/>
                <w:sz w:val="20"/>
                <w:szCs w:val="20"/>
              </w:rPr>
              <w:t>payment_type</w:t>
            </w:r>
            <w:proofErr w:type="spellEnd"/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TEXT,</w:t>
            </w:r>
          </w:p>
          <w:p w14:paraId="3D33302F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status TEXT NOT NULL DEFAULT 'available',</w:t>
            </w:r>
          </w:p>
          <w:p w14:paraId="6FCC4134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available INTEGER NOT NULL DEFAULT 1,</w:t>
            </w:r>
          </w:p>
          <w:p w14:paraId="09EE68B2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FOREIGN KEY (</w:t>
            </w:r>
            <w:proofErr w:type="spellStart"/>
            <w:r w:rsidRPr="00271795">
              <w:rPr>
                <w:rFonts w:ascii="Courier New" w:hAnsi="Courier New" w:cs="Courier New"/>
                <w:sz w:val="20"/>
                <w:szCs w:val="20"/>
              </w:rPr>
              <w:t>landlord_id</w:t>
            </w:r>
            <w:proofErr w:type="spellEnd"/>
            <w:r w:rsidRPr="00271795">
              <w:rPr>
                <w:rFonts w:ascii="Courier New" w:hAnsi="Courier New" w:cs="Courier New"/>
                <w:sz w:val="20"/>
                <w:szCs w:val="20"/>
              </w:rPr>
              <w:t>) REFERENCES users(id)</w:t>
            </w:r>
          </w:p>
          <w:p w14:paraId="5BD217C8" w14:textId="1A33316F" w:rsidR="00603502" w:rsidRPr="00615D5C" w:rsidRDefault="00271795" w:rsidP="00271795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7BBC9006" w14:textId="45A6E1D8" w:rsidR="00603502" w:rsidRPr="00271795" w:rsidRDefault="00271795" w:rsidP="0060350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1795">
        <w:rPr>
          <w:rFonts w:ascii="Times New Roman" w:hAnsi="Times New Roman" w:cs="Times New Roman"/>
          <w:sz w:val="28"/>
          <w:szCs w:val="28"/>
          <w:lang w:val="ru-RU"/>
        </w:rPr>
        <w:t xml:space="preserve">Листинг А.2 – Создание таблицы </w:t>
      </w:r>
      <w:proofErr w:type="spellStart"/>
      <w:r w:rsidRPr="00271795">
        <w:rPr>
          <w:rFonts w:ascii="Times New Roman" w:hAnsi="Times New Roman" w:cs="Times New Roman"/>
          <w:sz w:val="28"/>
          <w:szCs w:val="28"/>
          <w:lang w:val="ru-RU"/>
        </w:rPr>
        <w:t>properties</w:t>
      </w:r>
      <w:proofErr w:type="spellEnd"/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603502" w:rsidRPr="00615D5C" w14:paraId="1727B617" w14:textId="77777777" w:rsidTr="00016738">
        <w:trPr>
          <w:trHeight w:val="80"/>
          <w:jc w:val="center"/>
        </w:trPr>
        <w:tc>
          <w:tcPr>
            <w:tcW w:w="9867" w:type="dxa"/>
          </w:tcPr>
          <w:p w14:paraId="0CCD397A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>CREATE TABLE requests (</w:t>
            </w:r>
          </w:p>
          <w:p w14:paraId="3822AEA0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id INTEGER PRIMARY KEY AUTOINCREMENT,</w:t>
            </w:r>
          </w:p>
          <w:p w14:paraId="259205E9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271795">
              <w:rPr>
                <w:rFonts w:ascii="Courier New" w:hAnsi="Courier New" w:cs="Courier New"/>
                <w:sz w:val="20"/>
                <w:szCs w:val="20"/>
              </w:rPr>
              <w:t>property_id</w:t>
            </w:r>
            <w:proofErr w:type="spellEnd"/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INTEGER NOT NULL,</w:t>
            </w:r>
          </w:p>
          <w:p w14:paraId="6DF9855F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271795">
              <w:rPr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INTEGER NOT NULL,</w:t>
            </w:r>
          </w:p>
          <w:p w14:paraId="187E8387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comment TEXT,</w:t>
            </w:r>
          </w:p>
          <w:p w14:paraId="488888D1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status TEXT NOT NULL DEFAULT 'pending',</w:t>
            </w:r>
          </w:p>
          <w:p w14:paraId="38F58B4C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271795">
              <w:rPr>
                <w:rFonts w:ascii="Courier New" w:hAnsi="Courier New" w:cs="Courier New"/>
                <w:sz w:val="20"/>
                <w:szCs w:val="20"/>
              </w:rPr>
              <w:t>created_at</w:t>
            </w:r>
            <w:proofErr w:type="spellEnd"/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TEXT NOT NULL DEFAULT CURRENT_TIMESTAMP,</w:t>
            </w:r>
          </w:p>
          <w:p w14:paraId="3EEDC67D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FOREIGN KEY (</w:t>
            </w:r>
            <w:proofErr w:type="spellStart"/>
            <w:r w:rsidRPr="00271795">
              <w:rPr>
                <w:rFonts w:ascii="Courier New" w:hAnsi="Courier New" w:cs="Courier New"/>
                <w:sz w:val="20"/>
                <w:szCs w:val="20"/>
              </w:rPr>
              <w:t>property_id</w:t>
            </w:r>
            <w:proofErr w:type="spellEnd"/>
            <w:r w:rsidRPr="00271795">
              <w:rPr>
                <w:rFonts w:ascii="Courier New" w:hAnsi="Courier New" w:cs="Courier New"/>
                <w:sz w:val="20"/>
                <w:szCs w:val="20"/>
              </w:rPr>
              <w:t>) REFERENCES properties(id),</w:t>
            </w:r>
          </w:p>
          <w:p w14:paraId="42E4881F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FOREIGN KEY (</w:t>
            </w:r>
            <w:proofErr w:type="spellStart"/>
            <w:r w:rsidRPr="00271795">
              <w:rPr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 w:rsidRPr="00271795">
              <w:rPr>
                <w:rFonts w:ascii="Courier New" w:hAnsi="Courier New" w:cs="Courier New"/>
                <w:sz w:val="20"/>
                <w:szCs w:val="20"/>
              </w:rPr>
              <w:t>) REFERENCES users(id)</w:t>
            </w:r>
          </w:p>
          <w:p w14:paraId="3C1545E8" w14:textId="5446D784" w:rsidR="00603502" w:rsidRPr="00615D5C" w:rsidRDefault="00271795" w:rsidP="00271795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1F6335D7" w14:textId="72C3742C" w:rsidR="00603502" w:rsidRPr="00271795" w:rsidRDefault="00603502" w:rsidP="0060350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А.4 – </w:t>
      </w:r>
      <w:r w:rsidR="00271795" w:rsidRPr="00271795">
        <w:rPr>
          <w:rFonts w:ascii="Times New Roman" w:hAnsi="Times New Roman" w:cs="Times New Roman"/>
          <w:sz w:val="28"/>
          <w:szCs w:val="28"/>
          <w:lang w:val="ru-RU"/>
        </w:rPr>
        <w:t xml:space="preserve">Создание таблицы </w:t>
      </w:r>
      <w:proofErr w:type="spellStart"/>
      <w:r w:rsidR="00271795" w:rsidRPr="00271795">
        <w:rPr>
          <w:rFonts w:ascii="Times New Roman" w:hAnsi="Times New Roman" w:cs="Times New Roman"/>
          <w:sz w:val="28"/>
          <w:szCs w:val="28"/>
          <w:lang w:val="ru-RU"/>
        </w:rPr>
        <w:t>request</w:t>
      </w:r>
      <w:proofErr w:type="spellEnd"/>
    </w:p>
    <w:p w14:paraId="502B21DF" w14:textId="77777777" w:rsidR="00372BBA" w:rsidRPr="00271795" w:rsidRDefault="00372BBA" w:rsidP="0060350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372BBA" w:rsidRPr="00615D5C" w14:paraId="3E644027" w14:textId="77777777" w:rsidTr="00016738">
        <w:trPr>
          <w:trHeight w:val="80"/>
          <w:jc w:val="center"/>
        </w:trPr>
        <w:tc>
          <w:tcPr>
            <w:tcW w:w="9867" w:type="dxa"/>
          </w:tcPr>
          <w:p w14:paraId="2CF84075" w14:textId="77777777" w:rsidR="00271795" w:rsidRPr="00271795" w:rsidRDefault="00271795" w:rsidP="00271795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>CREATE TABLE favorites (</w:t>
            </w:r>
          </w:p>
          <w:p w14:paraId="4ACD8712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id INTEGER PRIMARY KEY AUTOINCREMENT,</w:t>
            </w:r>
          </w:p>
          <w:p w14:paraId="49C38AB7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271795">
              <w:rPr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INTEGER NOT NULL,</w:t>
            </w:r>
          </w:p>
          <w:p w14:paraId="6DAD6BC4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271795">
              <w:rPr>
                <w:rFonts w:ascii="Courier New" w:hAnsi="Courier New" w:cs="Courier New"/>
                <w:sz w:val="20"/>
                <w:szCs w:val="20"/>
              </w:rPr>
              <w:t>property_id</w:t>
            </w:r>
            <w:proofErr w:type="spellEnd"/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INTEGER NOT NULL,</w:t>
            </w:r>
          </w:p>
          <w:p w14:paraId="310C1D83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271795">
              <w:rPr>
                <w:rFonts w:ascii="Courier New" w:hAnsi="Courier New" w:cs="Courier New"/>
                <w:sz w:val="20"/>
                <w:szCs w:val="20"/>
              </w:rPr>
              <w:t>created_at</w:t>
            </w:r>
            <w:proofErr w:type="spellEnd"/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TEXT NOT NULL DEFAULT CURRENT_TIMESTAMP,</w:t>
            </w:r>
          </w:p>
          <w:p w14:paraId="38D5063A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FOREIGN KEY (</w:t>
            </w:r>
            <w:proofErr w:type="spellStart"/>
            <w:r w:rsidRPr="00271795">
              <w:rPr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 w:rsidRPr="00271795">
              <w:rPr>
                <w:rFonts w:ascii="Courier New" w:hAnsi="Courier New" w:cs="Courier New"/>
                <w:sz w:val="20"/>
                <w:szCs w:val="20"/>
              </w:rPr>
              <w:t>) REFERENCES users(id),</w:t>
            </w:r>
          </w:p>
          <w:p w14:paraId="5F5CBE87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FOREIGN KEY (</w:t>
            </w:r>
            <w:proofErr w:type="spellStart"/>
            <w:r w:rsidRPr="00271795">
              <w:rPr>
                <w:rFonts w:ascii="Courier New" w:hAnsi="Courier New" w:cs="Courier New"/>
                <w:sz w:val="20"/>
                <w:szCs w:val="20"/>
              </w:rPr>
              <w:t>property_id</w:t>
            </w:r>
            <w:proofErr w:type="spellEnd"/>
            <w:r w:rsidRPr="00271795">
              <w:rPr>
                <w:rFonts w:ascii="Courier New" w:hAnsi="Courier New" w:cs="Courier New"/>
                <w:sz w:val="20"/>
                <w:szCs w:val="20"/>
              </w:rPr>
              <w:t>) REFERENCES properties(id)</w:t>
            </w:r>
          </w:p>
          <w:p w14:paraId="2D94BEB0" w14:textId="04062A9F" w:rsidR="00372BBA" w:rsidRPr="00615D5C" w:rsidRDefault="00271795" w:rsidP="00271795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3303A319" w14:textId="4B54BAA4" w:rsidR="00372BBA" w:rsidRPr="00271795" w:rsidRDefault="00372BBA" w:rsidP="0060350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А.5 – </w:t>
      </w:r>
      <w:r w:rsidR="00271795" w:rsidRPr="00271795">
        <w:rPr>
          <w:rFonts w:ascii="Times New Roman" w:hAnsi="Times New Roman" w:cs="Times New Roman"/>
          <w:sz w:val="28"/>
          <w:szCs w:val="28"/>
          <w:lang w:val="ru-RU"/>
        </w:rPr>
        <w:t xml:space="preserve">Создание таблицы </w:t>
      </w:r>
      <w:proofErr w:type="spellStart"/>
      <w:r w:rsidR="00271795" w:rsidRPr="00271795">
        <w:rPr>
          <w:rFonts w:ascii="Times New Roman" w:hAnsi="Times New Roman" w:cs="Times New Roman"/>
          <w:sz w:val="28"/>
          <w:szCs w:val="28"/>
          <w:lang w:val="ru-RU"/>
        </w:rPr>
        <w:t>favorites</w:t>
      </w:r>
      <w:proofErr w:type="spellEnd"/>
    </w:p>
    <w:p w14:paraId="0B00CC71" w14:textId="77777777" w:rsidR="00372BBA" w:rsidRPr="00271795" w:rsidRDefault="00372BBA" w:rsidP="0060350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372BBA" w:rsidRPr="00615D5C" w14:paraId="41024E05" w14:textId="77777777" w:rsidTr="00016738">
        <w:trPr>
          <w:trHeight w:val="80"/>
          <w:jc w:val="center"/>
        </w:trPr>
        <w:tc>
          <w:tcPr>
            <w:tcW w:w="9867" w:type="dxa"/>
          </w:tcPr>
          <w:p w14:paraId="4352B460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>CREATE TABLE feedback (</w:t>
            </w:r>
          </w:p>
          <w:p w14:paraId="56DEA73B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id INTEGER PRIMARY KEY AUTOINCREMENT,</w:t>
            </w:r>
          </w:p>
          <w:p w14:paraId="36C272E7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name TEXT NOT NULL,</w:t>
            </w:r>
          </w:p>
          <w:p w14:paraId="5CBED40B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email TEXT NOT NULL,</w:t>
            </w:r>
          </w:p>
          <w:p w14:paraId="1FD998D1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message TEXT NOT NULL,</w:t>
            </w:r>
          </w:p>
          <w:p w14:paraId="79C85633" w14:textId="77777777" w:rsidR="00271795" w:rsidRPr="00271795" w:rsidRDefault="00271795" w:rsidP="00271795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271795">
              <w:rPr>
                <w:rFonts w:ascii="Courier New" w:hAnsi="Courier New" w:cs="Courier New"/>
                <w:sz w:val="20"/>
                <w:szCs w:val="20"/>
              </w:rPr>
              <w:t>created_at</w:t>
            </w:r>
            <w:proofErr w:type="spellEnd"/>
            <w:r w:rsidRPr="00271795">
              <w:rPr>
                <w:rFonts w:ascii="Courier New" w:hAnsi="Courier New" w:cs="Courier New"/>
                <w:sz w:val="20"/>
                <w:szCs w:val="20"/>
              </w:rPr>
              <w:t xml:space="preserve"> TEXT NOT NULL DEFAULT CURRENT_TIMESTAMP</w:t>
            </w:r>
          </w:p>
          <w:p w14:paraId="005B135C" w14:textId="159FDF49" w:rsidR="00372BBA" w:rsidRPr="00615D5C" w:rsidRDefault="00271795" w:rsidP="00271795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271795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48C5975F" w14:textId="2B5B4399" w:rsidR="00372BBA" w:rsidRPr="009C3A88" w:rsidRDefault="00372BBA" w:rsidP="0060350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А.6 – </w:t>
      </w:r>
      <w:r w:rsidR="00271795" w:rsidRPr="00271795">
        <w:rPr>
          <w:rFonts w:ascii="Times New Roman" w:hAnsi="Times New Roman" w:cs="Times New Roman"/>
          <w:sz w:val="28"/>
          <w:szCs w:val="28"/>
          <w:lang w:val="ru-RU"/>
        </w:rPr>
        <w:t xml:space="preserve">Создание таблицы </w:t>
      </w:r>
      <w:proofErr w:type="spellStart"/>
      <w:r w:rsidR="00271795" w:rsidRPr="00271795">
        <w:rPr>
          <w:rFonts w:ascii="Times New Roman" w:hAnsi="Times New Roman" w:cs="Times New Roman"/>
          <w:sz w:val="28"/>
          <w:szCs w:val="28"/>
          <w:lang w:val="ru-RU"/>
        </w:rPr>
        <w:t>feedback</w:t>
      </w:r>
      <w:proofErr w:type="spellEnd"/>
    </w:p>
    <w:p w14:paraId="601E5E4C" w14:textId="77777777" w:rsidR="007702FA" w:rsidRPr="009C3A88" w:rsidRDefault="007702FA" w:rsidP="0060350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D928B8" w14:textId="5C04F571" w:rsidR="007702FA" w:rsidRDefault="007702FA" w:rsidP="0060350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Б</w:t>
      </w:r>
    </w:p>
    <w:p w14:paraId="18D9EEF0" w14:textId="285993BD" w:rsidR="007702FA" w:rsidRDefault="007702FA" w:rsidP="0060350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ТЕСТОВЫЕ ДАННЫЕ БАЗЫ ДАННЫХ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7702FA" w:rsidRPr="00615D5C" w14:paraId="6C074F00" w14:textId="77777777" w:rsidTr="00016738">
        <w:trPr>
          <w:trHeight w:val="80"/>
          <w:jc w:val="center"/>
        </w:trPr>
        <w:tc>
          <w:tcPr>
            <w:tcW w:w="9867" w:type="dxa"/>
          </w:tcPr>
          <w:p w14:paraId="4B3041D5" w14:textId="77777777" w:rsidR="00651899" w:rsidRPr="00651899" w:rsidRDefault="00651899" w:rsidP="00651899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INSERT INTO users (name, phone, email, password, role)</w:t>
            </w:r>
          </w:p>
          <w:p w14:paraId="155A5615" w14:textId="77777777" w:rsidR="00651899" w:rsidRPr="00651899" w:rsidRDefault="00651899" w:rsidP="00651899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VALUES</w:t>
            </w:r>
          </w:p>
          <w:p w14:paraId="45A524F7" w14:textId="77777777" w:rsidR="00651899" w:rsidRPr="00651899" w:rsidRDefault="00651899" w:rsidP="00651899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('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Администратор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>', '+79990000001', 'admin@mail.ru', '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hash_admin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>', 'admin'),</w:t>
            </w:r>
          </w:p>
          <w:p w14:paraId="6B88008E" w14:textId="77777777" w:rsidR="00651899" w:rsidRPr="00651899" w:rsidRDefault="00651899" w:rsidP="00651899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('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Иван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Петров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>', '+79990000002', 'ivan@mail.ru', 'hash_user1', 'user'),</w:t>
            </w:r>
          </w:p>
          <w:p w14:paraId="20A81A57" w14:textId="5B8A25D8" w:rsidR="007702FA" w:rsidRPr="00615D5C" w:rsidRDefault="00651899" w:rsidP="00651899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('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Анна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Смирнова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>', '+79990000003', 'anna@mail.ru', 'hash_user2', 'user');</w:t>
            </w:r>
          </w:p>
        </w:tc>
      </w:tr>
    </w:tbl>
    <w:p w14:paraId="3D87DFF9" w14:textId="1956B6DD" w:rsidR="007702FA" w:rsidRDefault="007702FA" w:rsidP="0060350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Б.1 – </w:t>
      </w:r>
      <w:r w:rsidR="00651899" w:rsidRPr="00651899">
        <w:rPr>
          <w:rFonts w:ascii="Times New Roman" w:hAnsi="Times New Roman" w:cs="Times New Roman"/>
          <w:sz w:val="28"/>
          <w:szCs w:val="28"/>
          <w:lang w:val="ru-RU"/>
        </w:rPr>
        <w:t>Добавление пользователей</w:t>
      </w:r>
    </w:p>
    <w:p w14:paraId="1258C804" w14:textId="175335FA" w:rsidR="007702FA" w:rsidRDefault="007702FA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7702FA" w:rsidRPr="00651E6D" w14:paraId="6C597094" w14:textId="77777777" w:rsidTr="00016738">
        <w:trPr>
          <w:trHeight w:val="80"/>
          <w:jc w:val="center"/>
        </w:trPr>
        <w:tc>
          <w:tcPr>
            <w:tcW w:w="9867" w:type="dxa"/>
          </w:tcPr>
          <w:p w14:paraId="77C1724D" w14:textId="77777777" w:rsidR="00651899" w:rsidRPr="00651899" w:rsidRDefault="00651899" w:rsidP="00651899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INSERT INTO properties</w:t>
            </w:r>
          </w:p>
          <w:p w14:paraId="534AF1A0" w14:textId="77777777" w:rsidR="00651899" w:rsidRPr="00651899" w:rsidRDefault="00651899" w:rsidP="00651899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651899">
              <w:rPr>
                <w:rFonts w:ascii="Courier New" w:hAnsi="Courier New" w:cs="Courier New"/>
                <w:sz w:val="20"/>
                <w:szCs w:val="20"/>
              </w:rPr>
              <w:t>title</w:t>
            </w:r>
            <w:proofErr w:type="gramEnd"/>
            <w:r w:rsidRPr="00651899">
              <w:rPr>
                <w:rFonts w:ascii="Courier New" w:hAnsi="Courier New" w:cs="Courier New"/>
                <w:sz w:val="20"/>
                <w:szCs w:val="20"/>
              </w:rPr>
              <w:t xml:space="preserve">, address, district, price, type, rooms, area, floor, description, phone, image, 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payment_type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>, status, available)</w:t>
            </w:r>
          </w:p>
          <w:p w14:paraId="7D24787D" w14:textId="77777777" w:rsidR="00651899" w:rsidRPr="00651899" w:rsidRDefault="00651899" w:rsidP="00651899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VALUES</w:t>
            </w:r>
          </w:p>
          <w:p w14:paraId="7B2F4CCA" w14:textId="77777777" w:rsidR="00651899" w:rsidRPr="00651899" w:rsidRDefault="00651899" w:rsidP="00651899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('Квартира в центре', 'ул. Ленина, 15', 'Центральный', 50000, 'Квартира', 2, '56 м²', '4/9', 'Уютная квартира рядом с метро.', '+79990000001', '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1.</w:t>
            </w:r>
            <w:r w:rsidRPr="00651899">
              <w:rPr>
                <w:rFonts w:ascii="Courier New" w:hAnsi="Courier New" w:cs="Courier New"/>
                <w:sz w:val="20"/>
                <w:szCs w:val="20"/>
              </w:rPr>
              <w:t>jpg</w:t>
            </w: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', '</w:t>
            </w:r>
            <w:r w:rsidRPr="00651899">
              <w:rPr>
                <w:rFonts w:ascii="Courier New" w:hAnsi="Courier New" w:cs="Courier New"/>
                <w:sz w:val="20"/>
                <w:szCs w:val="20"/>
              </w:rPr>
              <w:t>all</w:t>
            </w: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', '</w:t>
            </w:r>
            <w:r w:rsidRPr="00651899">
              <w:rPr>
                <w:rFonts w:ascii="Courier New" w:hAnsi="Courier New" w:cs="Courier New"/>
                <w:sz w:val="20"/>
                <w:szCs w:val="20"/>
              </w:rPr>
              <w:t>available</w:t>
            </w: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', 1),</w:t>
            </w:r>
          </w:p>
          <w:p w14:paraId="60A1EB79" w14:textId="77777777" w:rsidR="00651899" w:rsidRPr="00651899" w:rsidRDefault="00651899" w:rsidP="00651899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3ED3782B" w14:textId="77777777" w:rsidR="00651899" w:rsidRPr="00651899" w:rsidRDefault="00651899" w:rsidP="00651899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('Студия у метро', 'пр. Победы, 8', 'Северный', 35000, 'Студия', 1, '32 м²', '7/10', 'Современная студия с ремонтом.', '+79990000001', '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2.</w:t>
            </w:r>
            <w:r w:rsidRPr="00651899">
              <w:rPr>
                <w:rFonts w:ascii="Courier New" w:hAnsi="Courier New" w:cs="Courier New"/>
                <w:sz w:val="20"/>
                <w:szCs w:val="20"/>
              </w:rPr>
              <w:t>jpg</w:t>
            </w: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', '</w:t>
            </w:r>
            <w:r w:rsidRPr="00651899">
              <w:rPr>
                <w:rFonts w:ascii="Courier New" w:hAnsi="Courier New" w:cs="Courier New"/>
                <w:sz w:val="20"/>
                <w:szCs w:val="20"/>
              </w:rPr>
              <w:t>online</w:t>
            </w: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', '</w:t>
            </w:r>
            <w:r w:rsidRPr="00651899">
              <w:rPr>
                <w:rFonts w:ascii="Courier New" w:hAnsi="Courier New" w:cs="Courier New"/>
                <w:sz w:val="20"/>
                <w:szCs w:val="20"/>
              </w:rPr>
              <w:t>available</w:t>
            </w: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', 1),</w:t>
            </w:r>
          </w:p>
          <w:p w14:paraId="51B5E316" w14:textId="77777777" w:rsidR="00651899" w:rsidRPr="00651899" w:rsidRDefault="00651899" w:rsidP="00651899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04C74973" w14:textId="49D5982F" w:rsidR="007702FA" w:rsidRPr="00651899" w:rsidRDefault="00651899" w:rsidP="00651899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('Загородный дом', 'ул. Садовая, 3', 'Пригород', 80000, 'Дом', 4, '140 м²', '2', 'Дом с участком и парковкой.', '+79990000001', '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img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3.</w:t>
            </w:r>
            <w:r w:rsidRPr="00651899">
              <w:rPr>
                <w:rFonts w:ascii="Courier New" w:hAnsi="Courier New" w:cs="Courier New"/>
                <w:sz w:val="20"/>
                <w:szCs w:val="20"/>
              </w:rPr>
              <w:t>jpg</w:t>
            </w: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', '</w:t>
            </w:r>
            <w:r w:rsidRPr="00651899">
              <w:rPr>
                <w:rFonts w:ascii="Courier New" w:hAnsi="Courier New" w:cs="Courier New"/>
                <w:sz w:val="20"/>
                <w:szCs w:val="20"/>
              </w:rPr>
              <w:t>cash</w:t>
            </w: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', '</w:t>
            </w:r>
            <w:r w:rsidRPr="00651899">
              <w:rPr>
                <w:rFonts w:ascii="Courier New" w:hAnsi="Courier New" w:cs="Courier New"/>
                <w:sz w:val="20"/>
                <w:szCs w:val="20"/>
              </w:rPr>
              <w:t>available</w:t>
            </w: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', 1);</w:t>
            </w:r>
          </w:p>
        </w:tc>
      </w:tr>
    </w:tbl>
    <w:p w14:paraId="37D5165A" w14:textId="3BFEE2DD" w:rsidR="007702FA" w:rsidRDefault="007702FA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Б.2 </w:t>
      </w:r>
      <w:r w:rsidR="00C125D0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1899" w:rsidRPr="00651899">
        <w:rPr>
          <w:rFonts w:ascii="Times New Roman" w:hAnsi="Times New Roman" w:cs="Times New Roman"/>
          <w:sz w:val="28"/>
          <w:szCs w:val="28"/>
          <w:lang w:val="ru-RU"/>
        </w:rPr>
        <w:t>Добавление объектов недвижимости</w:t>
      </w:r>
    </w:p>
    <w:p w14:paraId="05DCF41C" w14:textId="77777777" w:rsidR="00C125D0" w:rsidRDefault="00C125D0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C125D0" w:rsidRPr="00783C8D" w14:paraId="1A7C62DC" w14:textId="77777777" w:rsidTr="00016738">
        <w:trPr>
          <w:trHeight w:val="80"/>
          <w:jc w:val="center"/>
        </w:trPr>
        <w:tc>
          <w:tcPr>
            <w:tcW w:w="9867" w:type="dxa"/>
          </w:tcPr>
          <w:p w14:paraId="19CC4087" w14:textId="77777777" w:rsidR="00651899" w:rsidRPr="00651899" w:rsidRDefault="00651899" w:rsidP="00651899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lastRenderedPageBreak/>
              <w:t>INSERT INTO requests</w:t>
            </w:r>
          </w:p>
          <w:p w14:paraId="4BD446CC" w14:textId="77777777" w:rsidR="00651899" w:rsidRPr="00651899" w:rsidRDefault="00651899" w:rsidP="00651899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651899">
              <w:rPr>
                <w:rFonts w:ascii="Courier New" w:hAnsi="Courier New" w:cs="Courier New"/>
                <w:sz w:val="20"/>
                <w:szCs w:val="20"/>
              </w:rPr>
              <w:t>user</w:t>
            </w:r>
            <w:proofErr w:type="gramEnd"/>
            <w:r w:rsidRPr="00651899">
              <w:rPr>
                <w:rFonts w:ascii="Courier New" w:hAnsi="Courier New" w:cs="Courier New"/>
                <w:sz w:val="20"/>
                <w:szCs w:val="20"/>
              </w:rPr>
              <w:t>_id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property_id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 xml:space="preserve">, comment, status, 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created_at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29ACCC17" w14:textId="77777777" w:rsidR="00651899" w:rsidRPr="00651899" w:rsidRDefault="00651899" w:rsidP="00651899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VALUES</w:t>
            </w:r>
          </w:p>
          <w:p w14:paraId="651E48DF" w14:textId="77777777" w:rsidR="00651899" w:rsidRPr="00651899" w:rsidRDefault="00651899" w:rsidP="00651899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(2, 1, '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Хочу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снять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квартиру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 xml:space="preserve"> с 1 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числа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>.', 'pending', CURRENT_TIMESTAMP),</w:t>
            </w:r>
          </w:p>
          <w:p w14:paraId="55DE8DE5" w14:textId="77777777" w:rsidR="00651899" w:rsidRPr="00651899" w:rsidRDefault="00651899" w:rsidP="00651899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(3, 2, '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Интересует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долгосрочная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аренда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>.', 'approved', CURRENT_TIMESTAMP),</w:t>
            </w:r>
          </w:p>
          <w:p w14:paraId="7888283B" w14:textId="55F65FD5" w:rsidR="00C125D0" w:rsidRPr="00651E6D" w:rsidRDefault="00651899" w:rsidP="00651899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651E6D">
              <w:rPr>
                <w:rFonts w:ascii="Courier New" w:hAnsi="Courier New" w:cs="Courier New"/>
                <w:sz w:val="20"/>
                <w:szCs w:val="20"/>
              </w:rPr>
              <w:t>(2, 3, '</w:t>
            </w: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Можно</w:t>
            </w:r>
            <w:r w:rsidRPr="00651E6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ли</w:t>
            </w:r>
            <w:r w:rsidRPr="00651E6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заселиться</w:t>
            </w:r>
            <w:r w:rsidRPr="00651E6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на</w:t>
            </w:r>
            <w:r w:rsidRPr="00651E6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следующей</w:t>
            </w:r>
            <w:r w:rsidRPr="00651E6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неделе</w:t>
            </w:r>
            <w:r w:rsidRPr="00651E6D">
              <w:rPr>
                <w:rFonts w:ascii="Courier New" w:hAnsi="Courier New" w:cs="Courier New"/>
                <w:sz w:val="20"/>
                <w:szCs w:val="20"/>
              </w:rPr>
              <w:t>?', '</w:t>
            </w:r>
            <w:r w:rsidRPr="00651899">
              <w:rPr>
                <w:rFonts w:ascii="Courier New" w:hAnsi="Courier New" w:cs="Courier New"/>
                <w:sz w:val="20"/>
                <w:szCs w:val="20"/>
              </w:rPr>
              <w:t>pending</w:t>
            </w:r>
            <w:r w:rsidRPr="00651E6D">
              <w:rPr>
                <w:rFonts w:ascii="Courier New" w:hAnsi="Courier New" w:cs="Courier New"/>
                <w:sz w:val="20"/>
                <w:szCs w:val="20"/>
              </w:rPr>
              <w:t xml:space="preserve">', </w:t>
            </w:r>
            <w:r w:rsidRPr="00651899">
              <w:rPr>
                <w:rFonts w:ascii="Courier New" w:hAnsi="Courier New" w:cs="Courier New"/>
                <w:sz w:val="20"/>
                <w:szCs w:val="20"/>
              </w:rPr>
              <w:t>CURRENT</w:t>
            </w:r>
            <w:r w:rsidRPr="00651E6D">
              <w:rPr>
                <w:rFonts w:ascii="Courier New" w:hAnsi="Courier New" w:cs="Courier New"/>
                <w:sz w:val="20"/>
                <w:szCs w:val="20"/>
              </w:rPr>
              <w:t>_</w:t>
            </w:r>
            <w:r w:rsidRPr="00651899">
              <w:rPr>
                <w:rFonts w:ascii="Courier New" w:hAnsi="Courier New" w:cs="Courier New"/>
                <w:sz w:val="20"/>
                <w:szCs w:val="20"/>
              </w:rPr>
              <w:t>TIMESTAMP</w:t>
            </w:r>
            <w:r w:rsidRPr="00651E6D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3925C1CA" w14:textId="428C1491" w:rsidR="00C125D0" w:rsidRDefault="00C125D0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Б.3 – </w:t>
      </w:r>
      <w:r w:rsidR="00651899" w:rsidRPr="00651899">
        <w:rPr>
          <w:rFonts w:ascii="Times New Roman" w:hAnsi="Times New Roman" w:cs="Times New Roman"/>
          <w:sz w:val="28"/>
          <w:szCs w:val="28"/>
          <w:lang w:val="ru-RU"/>
        </w:rPr>
        <w:t>Добавление заявок пользователей</w:t>
      </w:r>
    </w:p>
    <w:p w14:paraId="3512FB6B" w14:textId="77777777" w:rsidR="00C125D0" w:rsidRPr="00651899" w:rsidRDefault="00C125D0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C125D0" w:rsidRPr="00C125D0" w14:paraId="37E1764B" w14:textId="77777777" w:rsidTr="00016738">
        <w:trPr>
          <w:trHeight w:val="80"/>
          <w:jc w:val="center"/>
        </w:trPr>
        <w:tc>
          <w:tcPr>
            <w:tcW w:w="9867" w:type="dxa"/>
          </w:tcPr>
          <w:p w14:paraId="03A526C2" w14:textId="77777777" w:rsidR="00651899" w:rsidRPr="00651899" w:rsidRDefault="00651899" w:rsidP="00651899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INSERT INTO favorites</w:t>
            </w:r>
          </w:p>
          <w:p w14:paraId="71CC9C31" w14:textId="77777777" w:rsidR="00651899" w:rsidRPr="00651899" w:rsidRDefault="00651899" w:rsidP="00651899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651899">
              <w:rPr>
                <w:rFonts w:ascii="Courier New" w:hAnsi="Courier New" w:cs="Courier New"/>
                <w:sz w:val="20"/>
                <w:szCs w:val="20"/>
              </w:rPr>
              <w:t>user</w:t>
            </w:r>
            <w:proofErr w:type="gramEnd"/>
            <w:r w:rsidRPr="00651899">
              <w:rPr>
                <w:rFonts w:ascii="Courier New" w:hAnsi="Courier New" w:cs="Courier New"/>
                <w:sz w:val="20"/>
                <w:szCs w:val="20"/>
              </w:rPr>
              <w:t>_id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property_id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created_at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190FB16" w14:textId="77777777" w:rsidR="00651899" w:rsidRPr="00651899" w:rsidRDefault="00651899" w:rsidP="00651899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VALUES</w:t>
            </w:r>
          </w:p>
          <w:p w14:paraId="41FD5B6D" w14:textId="77777777" w:rsidR="00651899" w:rsidRPr="00651899" w:rsidRDefault="00651899" w:rsidP="00651899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(2, 1, CURRENT_TIMESTAMP),</w:t>
            </w:r>
          </w:p>
          <w:p w14:paraId="2FA935AC" w14:textId="77777777" w:rsidR="00651899" w:rsidRPr="00651899" w:rsidRDefault="00651899" w:rsidP="00651899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(2, 2, CURRENT_TIMESTAMP),</w:t>
            </w:r>
          </w:p>
          <w:p w14:paraId="7B84FCC1" w14:textId="097CCF7E" w:rsidR="00C125D0" w:rsidRPr="00C125D0" w:rsidRDefault="00651899" w:rsidP="00651899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(3, 3, CURRENT_TIMESTAMP);</w:t>
            </w:r>
          </w:p>
        </w:tc>
      </w:tr>
    </w:tbl>
    <w:p w14:paraId="28FB3E68" w14:textId="10486EA4" w:rsidR="00C125D0" w:rsidRDefault="00C125D0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Б.4 – </w:t>
      </w:r>
      <w:r w:rsidR="00651899" w:rsidRPr="00651899">
        <w:rPr>
          <w:rFonts w:ascii="Times New Roman" w:hAnsi="Times New Roman" w:cs="Times New Roman"/>
          <w:sz w:val="28"/>
          <w:szCs w:val="28"/>
          <w:lang w:val="ru-RU"/>
        </w:rPr>
        <w:t>Добавление избранных объектов</w:t>
      </w:r>
    </w:p>
    <w:p w14:paraId="052D6066" w14:textId="77777777" w:rsidR="008D354E" w:rsidRDefault="008D354E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F2020D" w14:textId="77777777" w:rsidR="008D354E" w:rsidRDefault="008D354E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8D354E" w:rsidRPr="00651E6D" w14:paraId="42D4506C" w14:textId="77777777" w:rsidTr="00016738">
        <w:trPr>
          <w:trHeight w:val="80"/>
          <w:jc w:val="center"/>
        </w:trPr>
        <w:tc>
          <w:tcPr>
            <w:tcW w:w="9867" w:type="dxa"/>
          </w:tcPr>
          <w:p w14:paraId="2D457A41" w14:textId="77777777" w:rsidR="00651899" w:rsidRPr="00651899" w:rsidRDefault="00651899" w:rsidP="00651899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INSERT INTO feedback</w:t>
            </w:r>
          </w:p>
          <w:p w14:paraId="5D6FEDCC" w14:textId="77777777" w:rsidR="00651899" w:rsidRPr="00651899" w:rsidRDefault="00651899" w:rsidP="00651899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651899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gramEnd"/>
            <w:r w:rsidRPr="00651899">
              <w:rPr>
                <w:rFonts w:ascii="Courier New" w:hAnsi="Courier New" w:cs="Courier New"/>
                <w:sz w:val="20"/>
                <w:szCs w:val="20"/>
              </w:rPr>
              <w:t xml:space="preserve">, email, message, 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created_at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2A029150" w14:textId="77777777" w:rsidR="00651899" w:rsidRPr="00651899" w:rsidRDefault="00651899" w:rsidP="00651899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VALUES</w:t>
            </w:r>
          </w:p>
          <w:p w14:paraId="3F8D7A9C" w14:textId="77777777" w:rsidR="00651899" w:rsidRPr="00651899" w:rsidRDefault="00651899" w:rsidP="00651899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</w:rPr>
              <w:t>('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Иван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Петров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>', 'ivan@mail.ru', '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Очень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удобный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сервис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аренды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жилья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</w:rPr>
              <w:t>.', CURRENT_TIMESTAMP),</w:t>
            </w:r>
          </w:p>
          <w:p w14:paraId="31A596A1" w14:textId="77777777" w:rsidR="00651899" w:rsidRPr="00651899" w:rsidRDefault="00651899" w:rsidP="00651899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E4AB37A" w14:textId="38905DCE" w:rsidR="008D354E" w:rsidRPr="00651899" w:rsidRDefault="00651899" w:rsidP="00651899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('Анна Смирнова', '</w:t>
            </w:r>
            <w:r w:rsidRPr="00651899">
              <w:rPr>
                <w:rFonts w:ascii="Courier New" w:hAnsi="Courier New" w:cs="Courier New"/>
                <w:sz w:val="20"/>
                <w:szCs w:val="20"/>
              </w:rPr>
              <w:t>anna</w:t>
            </w: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@</w:t>
            </w:r>
            <w:r w:rsidRPr="00651899">
              <w:rPr>
                <w:rFonts w:ascii="Courier New" w:hAnsi="Courier New" w:cs="Courier New"/>
                <w:sz w:val="20"/>
                <w:szCs w:val="20"/>
              </w:rPr>
              <w:t>mail</w:t>
            </w: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.</w:t>
            </w:r>
            <w:proofErr w:type="spellStart"/>
            <w:r w:rsidRPr="00651899">
              <w:rPr>
                <w:rFonts w:ascii="Courier New" w:hAnsi="Courier New" w:cs="Courier New"/>
                <w:sz w:val="20"/>
                <w:szCs w:val="20"/>
              </w:rPr>
              <w:t>ru</w:t>
            </w:r>
            <w:proofErr w:type="spellEnd"/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', 'Понравился удобный поиск квартир.', </w:t>
            </w:r>
            <w:r w:rsidRPr="00651899">
              <w:rPr>
                <w:rFonts w:ascii="Courier New" w:hAnsi="Courier New" w:cs="Courier New"/>
                <w:sz w:val="20"/>
                <w:szCs w:val="20"/>
              </w:rPr>
              <w:t>CURRENT</w:t>
            </w: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_</w:t>
            </w:r>
            <w:r w:rsidRPr="00651899">
              <w:rPr>
                <w:rFonts w:ascii="Courier New" w:hAnsi="Courier New" w:cs="Courier New"/>
                <w:sz w:val="20"/>
                <w:szCs w:val="20"/>
              </w:rPr>
              <w:t>TIMESTAMP</w:t>
            </w:r>
            <w:r w:rsidRPr="00651899">
              <w:rPr>
                <w:rFonts w:ascii="Courier New" w:hAnsi="Courier New" w:cs="Courier New"/>
                <w:sz w:val="20"/>
                <w:szCs w:val="20"/>
                <w:lang w:val="ru-RU"/>
              </w:rPr>
              <w:t>);</w:t>
            </w:r>
          </w:p>
        </w:tc>
      </w:tr>
    </w:tbl>
    <w:p w14:paraId="6EEB9597" w14:textId="532885E4" w:rsidR="00B451F3" w:rsidRDefault="008D354E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Б.5 – </w:t>
      </w:r>
      <w:r w:rsidR="00651899" w:rsidRPr="00651899">
        <w:rPr>
          <w:rFonts w:ascii="Times New Roman" w:hAnsi="Times New Roman" w:cs="Times New Roman"/>
          <w:sz w:val="28"/>
          <w:szCs w:val="28"/>
          <w:lang w:val="ru-RU"/>
        </w:rPr>
        <w:t>Добавление сообщений обратной связи</w:t>
      </w:r>
    </w:p>
    <w:p w14:paraId="1221F043" w14:textId="77777777" w:rsidR="00B451F3" w:rsidRDefault="00B451F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5ED5E90" w14:textId="3C74491F" w:rsidR="008D354E" w:rsidRDefault="00B451F3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ПРИЛОЖЕНИЕ В</w:t>
      </w:r>
    </w:p>
    <w:p w14:paraId="6796C8EF" w14:textId="71622DD7" w:rsidR="00B451F3" w:rsidRDefault="00B451F3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ПРЕДСТАВЛЕНИЯ И ТРИГГЕРЫ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B451F3" w:rsidRPr="00C125D0" w14:paraId="69F2446F" w14:textId="77777777" w:rsidTr="00016738">
        <w:trPr>
          <w:trHeight w:val="80"/>
          <w:jc w:val="center"/>
        </w:trPr>
        <w:tc>
          <w:tcPr>
            <w:tcW w:w="9867" w:type="dxa"/>
          </w:tcPr>
          <w:p w14:paraId="36A743FB" w14:textId="77777777" w:rsidR="007F651B" w:rsidRPr="007F651B" w:rsidRDefault="007F651B" w:rsidP="007F651B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F651B">
              <w:rPr>
                <w:rFonts w:ascii="Courier New" w:hAnsi="Courier New" w:cs="Courier New"/>
                <w:sz w:val="20"/>
                <w:szCs w:val="20"/>
              </w:rPr>
              <w:t xml:space="preserve">CREATE VIEW </w:t>
            </w:r>
            <w:proofErr w:type="spellStart"/>
            <w:r w:rsidRPr="007F651B">
              <w:rPr>
                <w:rFonts w:ascii="Courier New" w:hAnsi="Courier New" w:cs="Courier New"/>
                <w:sz w:val="20"/>
                <w:szCs w:val="20"/>
              </w:rPr>
              <w:t>view_properties_list</w:t>
            </w:r>
            <w:proofErr w:type="spellEnd"/>
            <w:r w:rsidRPr="007F651B">
              <w:rPr>
                <w:rFonts w:ascii="Courier New" w:hAnsi="Courier New" w:cs="Courier New"/>
                <w:sz w:val="20"/>
                <w:szCs w:val="20"/>
              </w:rPr>
              <w:t xml:space="preserve"> AS</w:t>
            </w:r>
          </w:p>
          <w:p w14:paraId="49E7B9DE" w14:textId="77777777" w:rsidR="007F651B" w:rsidRPr="007F651B" w:rsidRDefault="007F651B" w:rsidP="007F651B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F651B">
              <w:rPr>
                <w:rFonts w:ascii="Courier New" w:hAnsi="Courier New" w:cs="Courier New"/>
                <w:sz w:val="20"/>
                <w:szCs w:val="20"/>
              </w:rPr>
              <w:t xml:space="preserve">SELECT </w:t>
            </w:r>
          </w:p>
          <w:p w14:paraId="59D250A4" w14:textId="77777777" w:rsidR="007F651B" w:rsidRPr="007F651B" w:rsidRDefault="007F651B" w:rsidP="007F651B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F651B">
              <w:rPr>
                <w:rFonts w:ascii="Courier New" w:hAnsi="Courier New" w:cs="Courier New"/>
                <w:sz w:val="20"/>
                <w:szCs w:val="20"/>
              </w:rPr>
              <w:t xml:space="preserve">    id,</w:t>
            </w:r>
          </w:p>
          <w:p w14:paraId="746C78FE" w14:textId="77777777" w:rsidR="007F651B" w:rsidRPr="007F651B" w:rsidRDefault="007F651B" w:rsidP="007F651B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F651B">
              <w:rPr>
                <w:rFonts w:ascii="Courier New" w:hAnsi="Courier New" w:cs="Courier New"/>
                <w:sz w:val="20"/>
                <w:szCs w:val="20"/>
              </w:rPr>
              <w:t xml:space="preserve">    title,</w:t>
            </w:r>
          </w:p>
          <w:p w14:paraId="006AAB2D" w14:textId="77777777" w:rsidR="007F651B" w:rsidRPr="007F651B" w:rsidRDefault="007F651B" w:rsidP="007F651B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F651B">
              <w:rPr>
                <w:rFonts w:ascii="Courier New" w:hAnsi="Courier New" w:cs="Courier New"/>
                <w:sz w:val="20"/>
                <w:szCs w:val="20"/>
              </w:rPr>
              <w:t xml:space="preserve">    address,</w:t>
            </w:r>
          </w:p>
          <w:p w14:paraId="17359D6A" w14:textId="77777777" w:rsidR="007F651B" w:rsidRPr="007F651B" w:rsidRDefault="007F651B" w:rsidP="007F651B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F651B">
              <w:rPr>
                <w:rFonts w:ascii="Courier New" w:hAnsi="Courier New" w:cs="Courier New"/>
                <w:sz w:val="20"/>
                <w:szCs w:val="20"/>
              </w:rPr>
              <w:t xml:space="preserve">    district,</w:t>
            </w:r>
          </w:p>
          <w:p w14:paraId="7EE4AA98" w14:textId="77777777" w:rsidR="007F651B" w:rsidRPr="007F651B" w:rsidRDefault="007F651B" w:rsidP="007F651B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F651B">
              <w:rPr>
                <w:rFonts w:ascii="Courier New" w:hAnsi="Courier New" w:cs="Courier New"/>
                <w:sz w:val="20"/>
                <w:szCs w:val="20"/>
              </w:rPr>
              <w:t xml:space="preserve">    price,</w:t>
            </w:r>
          </w:p>
          <w:p w14:paraId="257192AD" w14:textId="77777777" w:rsidR="007F651B" w:rsidRPr="007F651B" w:rsidRDefault="007F651B" w:rsidP="007F651B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F651B">
              <w:rPr>
                <w:rFonts w:ascii="Courier New" w:hAnsi="Courier New" w:cs="Courier New"/>
                <w:sz w:val="20"/>
                <w:szCs w:val="20"/>
              </w:rPr>
              <w:t xml:space="preserve">    type,</w:t>
            </w:r>
          </w:p>
          <w:p w14:paraId="1114C60D" w14:textId="77777777" w:rsidR="007F651B" w:rsidRPr="007F651B" w:rsidRDefault="007F651B" w:rsidP="007F651B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F651B">
              <w:rPr>
                <w:rFonts w:ascii="Courier New" w:hAnsi="Courier New" w:cs="Courier New"/>
                <w:sz w:val="20"/>
                <w:szCs w:val="20"/>
              </w:rPr>
              <w:t xml:space="preserve">    rooms,</w:t>
            </w:r>
          </w:p>
          <w:p w14:paraId="64FE93F9" w14:textId="77777777" w:rsidR="007F651B" w:rsidRPr="007F651B" w:rsidRDefault="007F651B" w:rsidP="007F651B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F651B">
              <w:rPr>
                <w:rFonts w:ascii="Courier New" w:hAnsi="Courier New" w:cs="Courier New"/>
                <w:sz w:val="20"/>
                <w:szCs w:val="20"/>
              </w:rPr>
              <w:t xml:space="preserve">    area,</w:t>
            </w:r>
          </w:p>
          <w:p w14:paraId="157F9A97" w14:textId="77777777" w:rsidR="007F651B" w:rsidRPr="007F651B" w:rsidRDefault="007F651B" w:rsidP="007F651B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F651B">
              <w:rPr>
                <w:rFonts w:ascii="Courier New" w:hAnsi="Courier New" w:cs="Courier New"/>
                <w:sz w:val="20"/>
                <w:szCs w:val="20"/>
              </w:rPr>
              <w:t xml:space="preserve">    floor,</w:t>
            </w:r>
          </w:p>
          <w:p w14:paraId="5B5A523E" w14:textId="77777777" w:rsidR="007F651B" w:rsidRPr="007F651B" w:rsidRDefault="007F651B" w:rsidP="007F651B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F651B">
              <w:rPr>
                <w:rFonts w:ascii="Courier New" w:hAnsi="Courier New" w:cs="Courier New"/>
                <w:sz w:val="20"/>
                <w:szCs w:val="20"/>
              </w:rPr>
              <w:t xml:space="preserve">    status,</w:t>
            </w:r>
          </w:p>
          <w:p w14:paraId="331207FD" w14:textId="77777777" w:rsidR="007F651B" w:rsidRPr="007F651B" w:rsidRDefault="007F651B" w:rsidP="007F651B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F651B">
              <w:rPr>
                <w:rFonts w:ascii="Courier New" w:hAnsi="Courier New" w:cs="Courier New"/>
                <w:sz w:val="20"/>
                <w:szCs w:val="20"/>
              </w:rPr>
              <w:t xml:space="preserve">    available</w:t>
            </w:r>
          </w:p>
          <w:p w14:paraId="20795658" w14:textId="55C94B3A" w:rsidR="00B451F3" w:rsidRPr="00C125D0" w:rsidRDefault="007F651B" w:rsidP="007F651B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F651B">
              <w:rPr>
                <w:rFonts w:ascii="Courier New" w:hAnsi="Courier New" w:cs="Courier New"/>
                <w:sz w:val="20"/>
                <w:szCs w:val="20"/>
              </w:rPr>
              <w:t>FROM properties;</w:t>
            </w:r>
          </w:p>
        </w:tc>
      </w:tr>
    </w:tbl>
    <w:p w14:paraId="50B793C8" w14:textId="016970C2" w:rsidR="00B451F3" w:rsidRDefault="00B451F3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В.1 – </w:t>
      </w:r>
      <w:r w:rsidR="007F651B" w:rsidRPr="007F651B">
        <w:rPr>
          <w:rFonts w:ascii="Times New Roman" w:hAnsi="Times New Roman" w:cs="Times New Roman"/>
          <w:sz w:val="28"/>
          <w:szCs w:val="28"/>
          <w:lang w:val="ru-RU"/>
        </w:rPr>
        <w:t>Представление списка объявлений недвижимости</w:t>
      </w:r>
    </w:p>
    <w:p w14:paraId="76AF0902" w14:textId="77777777" w:rsidR="00B451F3" w:rsidRDefault="00B451F3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B451F3" w:rsidRPr="00C125D0" w14:paraId="24139E47" w14:textId="77777777" w:rsidTr="00B451F3">
        <w:trPr>
          <w:trHeight w:val="427"/>
          <w:jc w:val="center"/>
        </w:trPr>
        <w:tc>
          <w:tcPr>
            <w:tcW w:w="9867" w:type="dxa"/>
          </w:tcPr>
          <w:p w14:paraId="07039753" w14:textId="77777777" w:rsidR="00C0144C" w:rsidRPr="00C0144C" w:rsidRDefault="00C0144C" w:rsidP="00C0144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0144C">
              <w:rPr>
                <w:rFonts w:ascii="Courier New" w:hAnsi="Courier New" w:cs="Courier New"/>
                <w:sz w:val="20"/>
                <w:szCs w:val="20"/>
              </w:rPr>
              <w:t xml:space="preserve">CREATE VIEW </w:t>
            </w:r>
            <w:proofErr w:type="spellStart"/>
            <w:r w:rsidRPr="00C0144C">
              <w:rPr>
                <w:rFonts w:ascii="Courier New" w:hAnsi="Courier New" w:cs="Courier New"/>
                <w:sz w:val="20"/>
                <w:szCs w:val="20"/>
              </w:rPr>
              <w:t>view_user_requests</w:t>
            </w:r>
            <w:proofErr w:type="spellEnd"/>
            <w:r w:rsidRPr="00C0144C">
              <w:rPr>
                <w:rFonts w:ascii="Courier New" w:hAnsi="Courier New" w:cs="Courier New"/>
                <w:sz w:val="20"/>
                <w:szCs w:val="20"/>
              </w:rPr>
              <w:t xml:space="preserve"> AS</w:t>
            </w:r>
          </w:p>
          <w:p w14:paraId="2FD1042D" w14:textId="77777777" w:rsidR="00C0144C" w:rsidRPr="00C0144C" w:rsidRDefault="00C0144C" w:rsidP="00C0144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0144C">
              <w:rPr>
                <w:rFonts w:ascii="Courier New" w:hAnsi="Courier New" w:cs="Courier New"/>
                <w:sz w:val="20"/>
                <w:szCs w:val="20"/>
              </w:rPr>
              <w:t>SELECT</w:t>
            </w:r>
          </w:p>
          <w:p w14:paraId="0099EE98" w14:textId="77777777" w:rsidR="00C0144C" w:rsidRPr="00C0144C" w:rsidRDefault="00C0144C" w:rsidP="00C0144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0144C">
              <w:rPr>
                <w:rFonts w:ascii="Courier New" w:hAnsi="Courier New" w:cs="Courier New"/>
                <w:sz w:val="20"/>
                <w:szCs w:val="20"/>
              </w:rPr>
              <w:t xml:space="preserve">    r.id,</w:t>
            </w:r>
          </w:p>
          <w:p w14:paraId="2C62F232" w14:textId="77777777" w:rsidR="00C0144C" w:rsidRPr="00C0144C" w:rsidRDefault="00C0144C" w:rsidP="00C0144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0144C">
              <w:rPr>
                <w:rFonts w:ascii="Courier New" w:hAnsi="Courier New" w:cs="Courier New"/>
                <w:sz w:val="20"/>
                <w:szCs w:val="20"/>
              </w:rPr>
              <w:t xml:space="preserve">    u.name AS </w:t>
            </w:r>
            <w:proofErr w:type="spellStart"/>
            <w:r w:rsidRPr="00C0144C">
              <w:rPr>
                <w:rFonts w:ascii="Courier New" w:hAnsi="Courier New" w:cs="Courier New"/>
                <w:sz w:val="20"/>
                <w:szCs w:val="20"/>
              </w:rPr>
              <w:t>user_name</w:t>
            </w:r>
            <w:proofErr w:type="spellEnd"/>
            <w:r w:rsidRPr="00C0144C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6AF22BC0" w14:textId="77777777" w:rsidR="00C0144C" w:rsidRPr="00C0144C" w:rsidRDefault="00C0144C" w:rsidP="00C0144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0144C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C0144C">
              <w:rPr>
                <w:rFonts w:ascii="Courier New" w:hAnsi="Courier New" w:cs="Courier New"/>
                <w:sz w:val="20"/>
                <w:szCs w:val="20"/>
              </w:rPr>
              <w:t>p.title</w:t>
            </w:r>
            <w:proofErr w:type="spellEnd"/>
            <w:proofErr w:type="gramEnd"/>
            <w:r w:rsidRPr="00C0144C">
              <w:rPr>
                <w:rFonts w:ascii="Courier New" w:hAnsi="Courier New" w:cs="Courier New"/>
                <w:sz w:val="20"/>
                <w:szCs w:val="20"/>
              </w:rPr>
              <w:t xml:space="preserve"> AS </w:t>
            </w:r>
            <w:proofErr w:type="spellStart"/>
            <w:r w:rsidRPr="00C0144C">
              <w:rPr>
                <w:rFonts w:ascii="Courier New" w:hAnsi="Courier New" w:cs="Courier New"/>
                <w:sz w:val="20"/>
                <w:szCs w:val="20"/>
              </w:rPr>
              <w:t>property_title</w:t>
            </w:r>
            <w:proofErr w:type="spellEnd"/>
            <w:r w:rsidRPr="00C0144C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678543F2" w14:textId="77777777" w:rsidR="00C0144C" w:rsidRPr="00C0144C" w:rsidRDefault="00C0144C" w:rsidP="00C0144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0144C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C0144C">
              <w:rPr>
                <w:rFonts w:ascii="Courier New" w:hAnsi="Courier New" w:cs="Courier New"/>
                <w:sz w:val="20"/>
                <w:szCs w:val="20"/>
              </w:rPr>
              <w:t>r.comment</w:t>
            </w:r>
            <w:proofErr w:type="spellEnd"/>
            <w:proofErr w:type="gramEnd"/>
            <w:r w:rsidRPr="00C0144C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7E8C7F64" w14:textId="77777777" w:rsidR="00C0144C" w:rsidRPr="00C0144C" w:rsidRDefault="00C0144C" w:rsidP="00C0144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0144C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C0144C">
              <w:rPr>
                <w:rFonts w:ascii="Courier New" w:hAnsi="Courier New" w:cs="Courier New"/>
                <w:sz w:val="20"/>
                <w:szCs w:val="20"/>
              </w:rPr>
              <w:t>r.status</w:t>
            </w:r>
            <w:proofErr w:type="spellEnd"/>
            <w:proofErr w:type="gramEnd"/>
            <w:r w:rsidRPr="00C0144C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6F000F6B" w14:textId="77777777" w:rsidR="00C0144C" w:rsidRPr="00C0144C" w:rsidRDefault="00C0144C" w:rsidP="00C0144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0144C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C0144C">
              <w:rPr>
                <w:rFonts w:ascii="Courier New" w:hAnsi="Courier New" w:cs="Courier New"/>
                <w:sz w:val="20"/>
                <w:szCs w:val="20"/>
              </w:rPr>
              <w:t>r.created</w:t>
            </w:r>
            <w:proofErr w:type="gramEnd"/>
            <w:r w:rsidRPr="00C0144C">
              <w:rPr>
                <w:rFonts w:ascii="Courier New" w:hAnsi="Courier New" w:cs="Courier New"/>
                <w:sz w:val="20"/>
                <w:szCs w:val="20"/>
              </w:rPr>
              <w:t>_at</w:t>
            </w:r>
            <w:proofErr w:type="spellEnd"/>
          </w:p>
          <w:p w14:paraId="705C71E1" w14:textId="77777777" w:rsidR="00C0144C" w:rsidRPr="00C0144C" w:rsidRDefault="00C0144C" w:rsidP="00C0144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0144C">
              <w:rPr>
                <w:rFonts w:ascii="Courier New" w:hAnsi="Courier New" w:cs="Courier New"/>
                <w:sz w:val="20"/>
                <w:szCs w:val="20"/>
              </w:rPr>
              <w:t>FROM requests r</w:t>
            </w:r>
          </w:p>
          <w:p w14:paraId="2589C83D" w14:textId="77777777" w:rsidR="00C0144C" w:rsidRPr="00C0144C" w:rsidRDefault="00C0144C" w:rsidP="00C0144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C0144C">
              <w:rPr>
                <w:rFonts w:ascii="Courier New" w:hAnsi="Courier New" w:cs="Courier New"/>
                <w:sz w:val="20"/>
                <w:szCs w:val="20"/>
              </w:rPr>
              <w:t xml:space="preserve">JOIN users u ON </w:t>
            </w:r>
            <w:proofErr w:type="spellStart"/>
            <w:r w:rsidRPr="00C0144C">
              <w:rPr>
                <w:rFonts w:ascii="Courier New" w:hAnsi="Courier New" w:cs="Courier New"/>
                <w:sz w:val="20"/>
                <w:szCs w:val="20"/>
              </w:rPr>
              <w:t>r.user_id</w:t>
            </w:r>
            <w:proofErr w:type="spellEnd"/>
            <w:r w:rsidRPr="00C0144C">
              <w:rPr>
                <w:rFonts w:ascii="Courier New" w:hAnsi="Courier New" w:cs="Courier New"/>
                <w:sz w:val="20"/>
                <w:szCs w:val="20"/>
              </w:rPr>
              <w:t xml:space="preserve"> = u.id</w:t>
            </w:r>
          </w:p>
          <w:p w14:paraId="30C581DC" w14:textId="31D39D9C" w:rsidR="00B451F3" w:rsidRPr="00C125D0" w:rsidRDefault="00C0144C" w:rsidP="00C0144C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C0144C">
              <w:rPr>
                <w:rFonts w:ascii="Courier New" w:hAnsi="Courier New" w:cs="Courier New"/>
                <w:sz w:val="20"/>
                <w:szCs w:val="20"/>
              </w:rPr>
              <w:t xml:space="preserve">JOIN properties p ON </w:t>
            </w:r>
            <w:proofErr w:type="spellStart"/>
            <w:proofErr w:type="gramStart"/>
            <w:r w:rsidRPr="00C0144C">
              <w:rPr>
                <w:rFonts w:ascii="Courier New" w:hAnsi="Courier New" w:cs="Courier New"/>
                <w:sz w:val="20"/>
                <w:szCs w:val="20"/>
              </w:rPr>
              <w:t>r.property</w:t>
            </w:r>
            <w:proofErr w:type="gramEnd"/>
            <w:r w:rsidRPr="00C0144C">
              <w:rPr>
                <w:rFonts w:ascii="Courier New" w:hAnsi="Courier New" w:cs="Courier New"/>
                <w:sz w:val="20"/>
                <w:szCs w:val="20"/>
              </w:rPr>
              <w:t>_id</w:t>
            </w:r>
            <w:proofErr w:type="spellEnd"/>
            <w:r w:rsidRPr="00C0144C">
              <w:rPr>
                <w:rFonts w:ascii="Courier New" w:hAnsi="Courier New" w:cs="Courier New"/>
                <w:sz w:val="20"/>
                <w:szCs w:val="20"/>
              </w:rPr>
              <w:t xml:space="preserve"> = p.id;</w:t>
            </w:r>
          </w:p>
        </w:tc>
      </w:tr>
    </w:tbl>
    <w:p w14:paraId="07B690C4" w14:textId="5065F4F0" w:rsidR="00B451F3" w:rsidRDefault="00B451F3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В.2 – </w:t>
      </w:r>
      <w:r w:rsidR="0068632B" w:rsidRPr="0068632B">
        <w:rPr>
          <w:rFonts w:ascii="Times New Roman" w:hAnsi="Times New Roman" w:cs="Times New Roman"/>
          <w:sz w:val="28"/>
          <w:szCs w:val="28"/>
          <w:lang w:val="ru-RU"/>
        </w:rPr>
        <w:t>Представление заявок пользователей</w:t>
      </w:r>
    </w:p>
    <w:p w14:paraId="3296CAE4" w14:textId="77777777" w:rsidR="00EB24E9" w:rsidRDefault="00EB24E9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EB24E9" w:rsidRPr="00C125D0" w14:paraId="1F5DB480" w14:textId="77777777" w:rsidTr="00016738">
        <w:trPr>
          <w:trHeight w:val="80"/>
          <w:jc w:val="center"/>
        </w:trPr>
        <w:tc>
          <w:tcPr>
            <w:tcW w:w="9867" w:type="dxa"/>
          </w:tcPr>
          <w:p w14:paraId="1A631B0F" w14:textId="77777777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CREATE TRIGGER </w:t>
            </w:r>
            <w:proofErr w:type="spellStart"/>
            <w:r w:rsidRPr="00D10B77">
              <w:rPr>
                <w:rFonts w:ascii="Courier New" w:hAnsi="Courier New" w:cs="Courier New"/>
                <w:sz w:val="20"/>
                <w:szCs w:val="20"/>
              </w:rPr>
              <w:t>request_approved_update_property</w:t>
            </w:r>
            <w:proofErr w:type="spellEnd"/>
          </w:p>
          <w:p w14:paraId="6711CD50" w14:textId="77777777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>AFTER UPDATE OF status ON requests</w:t>
            </w:r>
          </w:p>
          <w:p w14:paraId="30FE5F1D" w14:textId="77777777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>FOR EACH ROW</w:t>
            </w:r>
          </w:p>
          <w:p w14:paraId="2993A857" w14:textId="77777777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WHEN </w:t>
            </w:r>
            <w:proofErr w:type="spellStart"/>
            <w:r w:rsidRPr="00D10B77">
              <w:rPr>
                <w:rFonts w:ascii="Courier New" w:hAnsi="Courier New" w:cs="Courier New"/>
                <w:sz w:val="20"/>
                <w:szCs w:val="20"/>
              </w:rPr>
              <w:t>NEW.status</w:t>
            </w:r>
            <w:proofErr w:type="spellEnd"/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 = 'approved'</w:t>
            </w:r>
          </w:p>
          <w:p w14:paraId="20ADCC0D" w14:textId="77777777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>BEGIN</w:t>
            </w:r>
          </w:p>
          <w:p w14:paraId="4679DC46" w14:textId="77777777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    UPDATE properties</w:t>
            </w:r>
          </w:p>
          <w:p w14:paraId="4C044332" w14:textId="77777777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    SET available = 0,</w:t>
            </w:r>
          </w:p>
          <w:p w14:paraId="5A929FDE" w14:textId="77777777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        status = 'approved'</w:t>
            </w:r>
          </w:p>
          <w:p w14:paraId="460BE529" w14:textId="77777777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    WHERE id = </w:t>
            </w:r>
            <w:proofErr w:type="spellStart"/>
            <w:r w:rsidRPr="00D10B77">
              <w:rPr>
                <w:rFonts w:ascii="Courier New" w:hAnsi="Courier New" w:cs="Courier New"/>
                <w:sz w:val="20"/>
                <w:szCs w:val="20"/>
              </w:rPr>
              <w:t>NEW.property_id</w:t>
            </w:r>
            <w:proofErr w:type="spellEnd"/>
            <w:r w:rsidRPr="00D10B77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38639A2" w14:textId="516323BF" w:rsidR="00EB24E9" w:rsidRPr="00C125D0" w:rsidRDefault="00D10B77" w:rsidP="00D10B7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>END;</w:t>
            </w:r>
          </w:p>
        </w:tc>
      </w:tr>
    </w:tbl>
    <w:p w14:paraId="358D947C" w14:textId="227CACD8" w:rsidR="00EB24E9" w:rsidRDefault="00EB24E9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В.3 – </w:t>
      </w:r>
      <w:r w:rsidR="00D10B77" w:rsidRPr="00D10B77">
        <w:rPr>
          <w:rFonts w:ascii="Times New Roman" w:hAnsi="Times New Roman" w:cs="Times New Roman"/>
          <w:sz w:val="28"/>
          <w:szCs w:val="28"/>
          <w:lang w:val="ru-RU"/>
        </w:rPr>
        <w:t>Триггер автоматического обновления статуса объявления после одобрения заявки</w:t>
      </w:r>
    </w:p>
    <w:p w14:paraId="3A8FF798" w14:textId="77777777" w:rsidR="00EB24E9" w:rsidRDefault="00EB24E9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EB24E9" w:rsidRPr="00C125D0" w14:paraId="67E16A08" w14:textId="77777777" w:rsidTr="00016738">
        <w:trPr>
          <w:trHeight w:val="427"/>
          <w:jc w:val="center"/>
        </w:trPr>
        <w:tc>
          <w:tcPr>
            <w:tcW w:w="9867" w:type="dxa"/>
          </w:tcPr>
          <w:p w14:paraId="01ACC1A6" w14:textId="77777777" w:rsidR="00D10B77" w:rsidRPr="00D10B77" w:rsidRDefault="00EB24E9" w:rsidP="00D10B7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EB24E9">
              <w:rPr>
                <w:rFonts w:ascii="Courier New" w:hAnsi="Courier New" w:cs="Courier New"/>
                <w:sz w:val="20"/>
                <w:szCs w:val="20"/>
              </w:rPr>
              <w:t xml:space="preserve">CREATE TRIGGER </w:t>
            </w:r>
            <w:proofErr w:type="spellStart"/>
            <w:r w:rsidRPr="00EB24E9">
              <w:rPr>
                <w:rFonts w:ascii="Courier New" w:hAnsi="Courier New" w:cs="Courier New"/>
                <w:sz w:val="20"/>
                <w:szCs w:val="20"/>
              </w:rPr>
              <w:t>check_payment_amount</w:t>
            </w:r>
            <w:proofErr w:type="spellEnd"/>
            <w:r w:rsidRPr="00EB24E9">
              <w:rPr>
                <w:rFonts w:ascii="Courier New" w:hAnsi="Courier New" w:cs="Courier New"/>
                <w:sz w:val="20"/>
                <w:szCs w:val="20"/>
              </w:rPr>
              <w:br/>
              <w:t>BEFORE INSERT ON Payment</w:t>
            </w:r>
            <w:r w:rsidRPr="00EB24E9">
              <w:rPr>
                <w:rFonts w:ascii="Courier New" w:hAnsi="Courier New" w:cs="Courier New"/>
                <w:sz w:val="20"/>
                <w:szCs w:val="20"/>
              </w:rPr>
              <w:br/>
              <w:t>FOR EACH ROW</w:t>
            </w:r>
            <w:r w:rsidRPr="00EB24E9">
              <w:rPr>
                <w:rFonts w:ascii="Courier New" w:hAnsi="Courier New" w:cs="Courier New"/>
                <w:sz w:val="20"/>
                <w:szCs w:val="20"/>
              </w:rPr>
              <w:br/>
            </w:r>
            <w:r w:rsidRPr="00EB24E9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WHEN </w:t>
            </w:r>
            <w:proofErr w:type="spellStart"/>
            <w:r w:rsidRPr="00EB24E9">
              <w:rPr>
                <w:rFonts w:ascii="Courier New" w:hAnsi="Courier New" w:cs="Courier New"/>
                <w:sz w:val="20"/>
                <w:szCs w:val="20"/>
              </w:rPr>
              <w:t>NEW.amount</w:t>
            </w:r>
            <w:proofErr w:type="spellEnd"/>
            <w:r w:rsidRPr="00EB24E9">
              <w:rPr>
                <w:rFonts w:ascii="Courier New" w:hAnsi="Courier New" w:cs="Courier New"/>
                <w:sz w:val="20"/>
                <w:szCs w:val="20"/>
              </w:rPr>
              <w:t xml:space="preserve"> &lt;= 0</w:t>
            </w:r>
            <w:r w:rsidRPr="00EB24E9">
              <w:rPr>
                <w:rFonts w:ascii="Courier New" w:hAnsi="Courier New" w:cs="Courier New"/>
                <w:sz w:val="20"/>
                <w:szCs w:val="20"/>
              </w:rPr>
              <w:br/>
            </w:r>
            <w:r w:rsidR="00D10B77" w:rsidRPr="00D10B77">
              <w:rPr>
                <w:rFonts w:ascii="Courier New" w:hAnsi="Courier New" w:cs="Courier New"/>
                <w:sz w:val="20"/>
                <w:szCs w:val="20"/>
              </w:rPr>
              <w:t xml:space="preserve">CREATE TRIGGER </w:t>
            </w:r>
            <w:proofErr w:type="spellStart"/>
            <w:r w:rsidR="00D10B77" w:rsidRPr="00D10B77">
              <w:rPr>
                <w:rFonts w:ascii="Courier New" w:hAnsi="Courier New" w:cs="Courier New"/>
                <w:sz w:val="20"/>
                <w:szCs w:val="20"/>
              </w:rPr>
              <w:t>request_deleted_restore_property</w:t>
            </w:r>
            <w:proofErr w:type="spellEnd"/>
          </w:p>
          <w:p w14:paraId="5B8DC024" w14:textId="77777777" w:rsidR="00D10B77" w:rsidRPr="00D10B77" w:rsidRDefault="00D10B77" w:rsidP="00D10B77">
            <w:pPr>
              <w:pStyle w:val="a9"/>
              <w:spacing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>AFTER UPDATE OF status ON requests</w:t>
            </w:r>
          </w:p>
          <w:p w14:paraId="6810FFD1" w14:textId="77777777" w:rsidR="00D10B77" w:rsidRPr="00D10B77" w:rsidRDefault="00D10B77" w:rsidP="00D10B77">
            <w:pPr>
              <w:pStyle w:val="a9"/>
              <w:spacing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>FOR EACH ROW</w:t>
            </w:r>
          </w:p>
          <w:p w14:paraId="6F32E47E" w14:textId="77777777" w:rsidR="00D10B77" w:rsidRPr="00D10B77" w:rsidRDefault="00D10B77" w:rsidP="00D10B77">
            <w:pPr>
              <w:pStyle w:val="a9"/>
              <w:spacing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WHEN </w:t>
            </w:r>
            <w:proofErr w:type="spellStart"/>
            <w:r w:rsidRPr="00D10B77">
              <w:rPr>
                <w:rFonts w:ascii="Courier New" w:hAnsi="Courier New" w:cs="Courier New"/>
                <w:sz w:val="20"/>
                <w:szCs w:val="20"/>
              </w:rPr>
              <w:t>NEW.status</w:t>
            </w:r>
            <w:proofErr w:type="spellEnd"/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 = 'deleted'</w:t>
            </w:r>
          </w:p>
          <w:p w14:paraId="0E74A160" w14:textId="77777777" w:rsidR="00D10B77" w:rsidRPr="00D10B77" w:rsidRDefault="00D10B77" w:rsidP="00D10B77">
            <w:pPr>
              <w:pStyle w:val="a9"/>
              <w:spacing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>BEGIN</w:t>
            </w:r>
          </w:p>
          <w:p w14:paraId="2B5F8D0F" w14:textId="77777777" w:rsidR="00D10B77" w:rsidRPr="00D10B77" w:rsidRDefault="00D10B77" w:rsidP="00D10B77">
            <w:pPr>
              <w:pStyle w:val="a9"/>
              <w:spacing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    UPDATE properties</w:t>
            </w:r>
          </w:p>
          <w:p w14:paraId="0BB3403C" w14:textId="77777777" w:rsidR="00D10B77" w:rsidRPr="00D10B77" w:rsidRDefault="00D10B77" w:rsidP="00D10B77">
            <w:pPr>
              <w:pStyle w:val="a9"/>
              <w:spacing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    SET available = 1,</w:t>
            </w:r>
          </w:p>
          <w:p w14:paraId="76B3F1B8" w14:textId="77777777" w:rsidR="00D10B77" w:rsidRPr="00D10B77" w:rsidRDefault="00D10B77" w:rsidP="00D10B77">
            <w:pPr>
              <w:pStyle w:val="a9"/>
              <w:spacing w:line="240" w:lineRule="auto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        status = 'available'</w:t>
            </w:r>
          </w:p>
          <w:p w14:paraId="704D1B53" w14:textId="77777777" w:rsidR="00D10B77" w:rsidRPr="00D10B77" w:rsidRDefault="00D10B77" w:rsidP="00D10B77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    WHERE id = </w:t>
            </w:r>
            <w:proofErr w:type="spellStart"/>
            <w:r w:rsidRPr="00D10B77">
              <w:rPr>
                <w:rFonts w:ascii="Courier New" w:hAnsi="Courier New" w:cs="Courier New"/>
                <w:sz w:val="20"/>
                <w:szCs w:val="20"/>
              </w:rPr>
              <w:t>NEW.property_id</w:t>
            </w:r>
            <w:proofErr w:type="spellEnd"/>
            <w:r w:rsidRPr="00D10B77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246F9630" w14:textId="591E262D" w:rsidR="00EB24E9" w:rsidRPr="00C125D0" w:rsidRDefault="00D10B77" w:rsidP="00D10B7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>END;</w:t>
            </w:r>
          </w:p>
        </w:tc>
      </w:tr>
    </w:tbl>
    <w:p w14:paraId="4EDA36A7" w14:textId="7E9B0906" w:rsidR="00EB24E9" w:rsidRDefault="00EB24E9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В.4 – </w:t>
      </w:r>
      <w:r w:rsidR="00D10B77" w:rsidRPr="00D10B77">
        <w:rPr>
          <w:rFonts w:ascii="Times New Roman" w:hAnsi="Times New Roman" w:cs="Times New Roman"/>
          <w:sz w:val="28"/>
          <w:szCs w:val="28"/>
          <w:lang w:val="ru-RU"/>
        </w:rPr>
        <w:t>Триггер восстановления доступности объявления после удаления заявки</w:t>
      </w:r>
    </w:p>
    <w:p w14:paraId="0EA18EEF" w14:textId="77777777" w:rsidR="00EB24E9" w:rsidRDefault="00EB24E9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EB24E9" w:rsidRPr="00C125D0" w14:paraId="67FDCACF" w14:textId="77777777" w:rsidTr="00016738">
        <w:trPr>
          <w:trHeight w:val="427"/>
          <w:jc w:val="center"/>
        </w:trPr>
        <w:tc>
          <w:tcPr>
            <w:tcW w:w="9867" w:type="dxa"/>
          </w:tcPr>
          <w:p w14:paraId="442844AB" w14:textId="6DFB6486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CREATE TRIGGER </w:t>
            </w:r>
            <w:proofErr w:type="spellStart"/>
            <w:r w:rsidRPr="00D10B77">
              <w:rPr>
                <w:rFonts w:ascii="Courier New" w:hAnsi="Courier New" w:cs="Courier New"/>
                <w:sz w:val="20"/>
                <w:szCs w:val="20"/>
              </w:rPr>
              <w:t>prevent_duplicate_favorite</w:t>
            </w:r>
            <w:proofErr w:type="spellEnd"/>
          </w:p>
          <w:p w14:paraId="57DF1EAC" w14:textId="77777777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>BEFORE INSERT ON favorites</w:t>
            </w:r>
          </w:p>
          <w:p w14:paraId="25A8A26C" w14:textId="77777777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>FOR EACH ROW</w:t>
            </w:r>
          </w:p>
          <w:p w14:paraId="516BDF54" w14:textId="77777777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>WHEN EXISTS (</w:t>
            </w:r>
          </w:p>
          <w:p w14:paraId="3263680B" w14:textId="77777777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    SELECT 1</w:t>
            </w:r>
          </w:p>
          <w:p w14:paraId="2A9B2F43" w14:textId="77777777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    FROM favorites</w:t>
            </w:r>
          </w:p>
          <w:p w14:paraId="1E70D8D6" w14:textId="77777777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    WHERE </w:t>
            </w:r>
            <w:proofErr w:type="spellStart"/>
            <w:r w:rsidRPr="00D10B77">
              <w:rPr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D10B77">
              <w:rPr>
                <w:rFonts w:ascii="Courier New" w:hAnsi="Courier New" w:cs="Courier New"/>
                <w:sz w:val="20"/>
                <w:szCs w:val="20"/>
              </w:rPr>
              <w:t>NEW.user_id</w:t>
            </w:r>
            <w:proofErr w:type="spellEnd"/>
          </w:p>
          <w:p w14:paraId="6A3B45C2" w14:textId="77777777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      AND </w:t>
            </w:r>
            <w:proofErr w:type="spellStart"/>
            <w:r w:rsidRPr="00D10B77">
              <w:rPr>
                <w:rFonts w:ascii="Courier New" w:hAnsi="Courier New" w:cs="Courier New"/>
                <w:sz w:val="20"/>
                <w:szCs w:val="20"/>
              </w:rPr>
              <w:t>property_id</w:t>
            </w:r>
            <w:proofErr w:type="spellEnd"/>
            <w:r w:rsidRPr="00D10B7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D10B77">
              <w:rPr>
                <w:rFonts w:ascii="Courier New" w:hAnsi="Courier New" w:cs="Courier New"/>
                <w:sz w:val="20"/>
                <w:szCs w:val="20"/>
              </w:rPr>
              <w:t>NEW.property_id</w:t>
            </w:r>
            <w:proofErr w:type="spellEnd"/>
          </w:p>
          <w:p w14:paraId="7EF01045" w14:textId="77777777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  <w:lang w:val="ru-RU"/>
              </w:rPr>
              <w:t>)</w:t>
            </w:r>
          </w:p>
          <w:p w14:paraId="5AAD1D60" w14:textId="77777777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>BEGIN</w:t>
            </w:r>
          </w:p>
          <w:p w14:paraId="3E4CE4E2" w14:textId="77777777" w:rsidR="00D10B77" w:rsidRPr="00D10B77" w:rsidRDefault="00D10B77" w:rsidP="00D10B7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</w:t>
            </w:r>
            <w:r w:rsidRPr="00D10B77">
              <w:rPr>
                <w:rFonts w:ascii="Courier New" w:hAnsi="Courier New" w:cs="Courier New"/>
                <w:sz w:val="20"/>
                <w:szCs w:val="20"/>
              </w:rPr>
              <w:t>SELECT</w:t>
            </w:r>
            <w:r w:rsidRPr="00D10B77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D10B77">
              <w:rPr>
                <w:rFonts w:ascii="Courier New" w:hAnsi="Courier New" w:cs="Courier New"/>
                <w:sz w:val="20"/>
                <w:szCs w:val="20"/>
              </w:rPr>
              <w:t>RAISE</w:t>
            </w:r>
            <w:r w:rsidRPr="00D10B77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proofErr w:type="gramEnd"/>
            <w:r w:rsidRPr="00D10B77">
              <w:rPr>
                <w:rFonts w:ascii="Courier New" w:hAnsi="Courier New" w:cs="Courier New"/>
                <w:sz w:val="20"/>
                <w:szCs w:val="20"/>
              </w:rPr>
              <w:t>FAIL</w:t>
            </w:r>
            <w:r w:rsidRPr="00D10B77">
              <w:rPr>
                <w:rFonts w:ascii="Courier New" w:hAnsi="Courier New" w:cs="Courier New"/>
                <w:sz w:val="20"/>
                <w:szCs w:val="20"/>
                <w:lang w:val="ru-RU"/>
              </w:rPr>
              <w:t>, 'Объект уже добавлен в избранное');</w:t>
            </w:r>
          </w:p>
          <w:p w14:paraId="19478674" w14:textId="26F5995B" w:rsidR="00EB24E9" w:rsidRPr="00C125D0" w:rsidRDefault="00D10B77" w:rsidP="00D10B7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D10B77">
              <w:rPr>
                <w:rFonts w:ascii="Courier New" w:hAnsi="Courier New" w:cs="Courier New"/>
                <w:sz w:val="20"/>
                <w:szCs w:val="20"/>
              </w:rPr>
              <w:t>END;</w:t>
            </w:r>
          </w:p>
        </w:tc>
      </w:tr>
    </w:tbl>
    <w:p w14:paraId="66DBCCAA" w14:textId="630C005A" w:rsidR="006B61E9" w:rsidRDefault="00EB24E9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В.5 – </w:t>
      </w:r>
      <w:r w:rsidR="00D10B77" w:rsidRPr="00D10B77">
        <w:rPr>
          <w:rFonts w:ascii="Times New Roman" w:hAnsi="Times New Roman" w:cs="Times New Roman"/>
          <w:sz w:val="28"/>
          <w:szCs w:val="28"/>
          <w:lang w:val="ru-RU"/>
        </w:rPr>
        <w:t>Триггер предотвращения повторного добавления объекта в избранное</w:t>
      </w:r>
    </w:p>
    <w:p w14:paraId="21D1111D" w14:textId="77777777" w:rsidR="006B61E9" w:rsidRDefault="006B61E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AD8213C" w14:textId="60839186" w:rsidR="00EB24E9" w:rsidRDefault="006B61E9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ПРИЛОЖЕНИЕ Г</w:t>
      </w:r>
    </w:p>
    <w:p w14:paraId="388C7BD1" w14:textId="75EBEC5C" w:rsidR="006B61E9" w:rsidRDefault="006B61E9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ИНДЕКСЫ БАЗЫ ДАННЫХ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6B61E9" w:rsidRPr="00C125D0" w14:paraId="7F583926" w14:textId="77777777" w:rsidTr="00016738">
        <w:trPr>
          <w:trHeight w:val="427"/>
          <w:jc w:val="center"/>
        </w:trPr>
        <w:tc>
          <w:tcPr>
            <w:tcW w:w="9867" w:type="dxa"/>
          </w:tcPr>
          <w:p w14:paraId="42A6A2CA" w14:textId="77777777" w:rsidR="003C3226" w:rsidRPr="003C3226" w:rsidRDefault="003C3226" w:rsidP="003C3226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C3226">
              <w:rPr>
                <w:rFonts w:ascii="Courier New" w:hAnsi="Courier New" w:cs="Courier New"/>
                <w:sz w:val="20"/>
                <w:szCs w:val="20"/>
              </w:rPr>
              <w:t xml:space="preserve">CREATE INDEX </w:t>
            </w:r>
            <w:proofErr w:type="spellStart"/>
            <w:r w:rsidRPr="003C3226">
              <w:rPr>
                <w:rFonts w:ascii="Courier New" w:hAnsi="Courier New" w:cs="Courier New"/>
                <w:sz w:val="20"/>
                <w:szCs w:val="20"/>
              </w:rPr>
              <w:t>idx_users_email</w:t>
            </w:r>
            <w:proofErr w:type="spellEnd"/>
          </w:p>
          <w:p w14:paraId="644327BC" w14:textId="0DC00477" w:rsidR="006B61E9" w:rsidRPr="00C125D0" w:rsidRDefault="003C3226" w:rsidP="003C3226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3C3226">
              <w:rPr>
                <w:rFonts w:ascii="Courier New" w:hAnsi="Courier New" w:cs="Courier New"/>
                <w:sz w:val="20"/>
                <w:szCs w:val="20"/>
              </w:rPr>
              <w:t>ON users(email);</w:t>
            </w:r>
          </w:p>
        </w:tc>
      </w:tr>
    </w:tbl>
    <w:p w14:paraId="52DF86CC" w14:textId="1532E696" w:rsidR="006B61E9" w:rsidRDefault="006B61E9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Г.1 – </w:t>
      </w:r>
      <w:r w:rsidR="003C3226" w:rsidRPr="003C3226">
        <w:rPr>
          <w:rFonts w:ascii="Times New Roman" w:hAnsi="Times New Roman" w:cs="Times New Roman"/>
          <w:sz w:val="28"/>
          <w:szCs w:val="28"/>
          <w:lang w:val="ru-RU"/>
        </w:rPr>
        <w:t>Индекс для ускорения авторизации пользователе</w:t>
      </w:r>
    </w:p>
    <w:p w14:paraId="394AE58F" w14:textId="77777777" w:rsidR="00CA2491" w:rsidRDefault="00CA2491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CA2491" w:rsidRPr="00C125D0" w14:paraId="52F4D75C" w14:textId="77777777" w:rsidTr="00016738">
        <w:trPr>
          <w:trHeight w:val="427"/>
          <w:jc w:val="center"/>
        </w:trPr>
        <w:tc>
          <w:tcPr>
            <w:tcW w:w="9867" w:type="dxa"/>
          </w:tcPr>
          <w:p w14:paraId="2A3B5395" w14:textId="77777777" w:rsidR="003C3226" w:rsidRPr="003C3226" w:rsidRDefault="003C3226" w:rsidP="003C3226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C3226">
              <w:rPr>
                <w:rFonts w:ascii="Courier New" w:hAnsi="Courier New" w:cs="Courier New"/>
                <w:sz w:val="20"/>
                <w:szCs w:val="20"/>
              </w:rPr>
              <w:t xml:space="preserve">CREATE INDEX </w:t>
            </w:r>
            <w:proofErr w:type="spellStart"/>
            <w:r w:rsidRPr="003C3226">
              <w:rPr>
                <w:rFonts w:ascii="Courier New" w:hAnsi="Courier New" w:cs="Courier New"/>
                <w:sz w:val="20"/>
                <w:szCs w:val="20"/>
              </w:rPr>
              <w:t>idx_requests_user_id</w:t>
            </w:r>
            <w:proofErr w:type="spellEnd"/>
          </w:p>
          <w:p w14:paraId="6E47C8F2" w14:textId="41024023" w:rsidR="00CA2491" w:rsidRPr="00C125D0" w:rsidRDefault="003C3226" w:rsidP="003C3226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3C3226">
              <w:rPr>
                <w:rFonts w:ascii="Courier New" w:hAnsi="Courier New" w:cs="Courier New"/>
                <w:sz w:val="20"/>
                <w:szCs w:val="20"/>
              </w:rPr>
              <w:t>ON requests(</w:t>
            </w:r>
            <w:proofErr w:type="spellStart"/>
            <w:r w:rsidRPr="003C3226">
              <w:rPr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 w:rsidRPr="003C3226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2FE7E4F8" w14:textId="604E3EF2" w:rsidR="00CA2491" w:rsidRDefault="00CA2491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Г.2 – </w:t>
      </w:r>
      <w:r w:rsidR="003C3226" w:rsidRPr="003C3226">
        <w:rPr>
          <w:rFonts w:ascii="Times New Roman" w:hAnsi="Times New Roman" w:cs="Times New Roman"/>
          <w:sz w:val="28"/>
          <w:szCs w:val="28"/>
          <w:lang w:val="ru-RU"/>
        </w:rPr>
        <w:t>Индекс для выборки заявок конкретного пользователя</w:t>
      </w:r>
    </w:p>
    <w:p w14:paraId="5BAADE1E" w14:textId="77777777" w:rsidR="00182ABF" w:rsidRDefault="00182ABF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182ABF" w:rsidRPr="00C125D0" w14:paraId="158FCAA9" w14:textId="77777777" w:rsidTr="00016738">
        <w:trPr>
          <w:trHeight w:val="427"/>
          <w:jc w:val="center"/>
        </w:trPr>
        <w:tc>
          <w:tcPr>
            <w:tcW w:w="9867" w:type="dxa"/>
          </w:tcPr>
          <w:p w14:paraId="322D7073" w14:textId="77777777" w:rsidR="003C3226" w:rsidRPr="003C3226" w:rsidRDefault="003C3226" w:rsidP="003C3226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C3226">
              <w:rPr>
                <w:rFonts w:ascii="Courier New" w:hAnsi="Courier New" w:cs="Courier New"/>
                <w:sz w:val="20"/>
                <w:szCs w:val="20"/>
              </w:rPr>
              <w:t xml:space="preserve">CREATE INDEX </w:t>
            </w:r>
            <w:proofErr w:type="spellStart"/>
            <w:r w:rsidRPr="003C3226">
              <w:rPr>
                <w:rFonts w:ascii="Courier New" w:hAnsi="Courier New" w:cs="Courier New"/>
                <w:sz w:val="20"/>
                <w:szCs w:val="20"/>
              </w:rPr>
              <w:t>idx_requests_property_id</w:t>
            </w:r>
            <w:proofErr w:type="spellEnd"/>
          </w:p>
          <w:p w14:paraId="732CB7B0" w14:textId="143FB6DC" w:rsidR="00182ABF" w:rsidRPr="00C125D0" w:rsidRDefault="003C3226" w:rsidP="003C3226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3C3226">
              <w:rPr>
                <w:rFonts w:ascii="Courier New" w:hAnsi="Courier New" w:cs="Courier New"/>
                <w:sz w:val="20"/>
                <w:szCs w:val="20"/>
              </w:rPr>
              <w:t>ON requests(</w:t>
            </w:r>
            <w:proofErr w:type="spellStart"/>
            <w:r w:rsidRPr="003C3226">
              <w:rPr>
                <w:rFonts w:ascii="Courier New" w:hAnsi="Courier New" w:cs="Courier New"/>
                <w:sz w:val="20"/>
                <w:szCs w:val="20"/>
              </w:rPr>
              <w:t>property_id</w:t>
            </w:r>
            <w:proofErr w:type="spellEnd"/>
            <w:r w:rsidRPr="003C3226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446F0C03" w14:textId="2DDD4D3B" w:rsidR="00182ABF" w:rsidRDefault="00182ABF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Г.3 – </w:t>
      </w:r>
      <w:r w:rsidR="003C3226" w:rsidRPr="003C3226">
        <w:rPr>
          <w:rFonts w:ascii="Times New Roman" w:hAnsi="Times New Roman" w:cs="Times New Roman"/>
          <w:sz w:val="28"/>
          <w:szCs w:val="28"/>
          <w:lang w:val="ru-RU"/>
        </w:rPr>
        <w:t>Индекс для поиска заявок по объекту недвижимости</w:t>
      </w:r>
    </w:p>
    <w:p w14:paraId="04C21352" w14:textId="77777777" w:rsidR="007C7C77" w:rsidRDefault="007C7C77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7C7C77" w:rsidRPr="00C125D0" w14:paraId="1574473C" w14:textId="77777777" w:rsidTr="00016738">
        <w:trPr>
          <w:trHeight w:val="427"/>
          <w:jc w:val="center"/>
        </w:trPr>
        <w:tc>
          <w:tcPr>
            <w:tcW w:w="9867" w:type="dxa"/>
          </w:tcPr>
          <w:p w14:paraId="29FD4F64" w14:textId="5F2F1CF7" w:rsidR="003C3226" w:rsidRPr="003C3226" w:rsidRDefault="003C3226" w:rsidP="003C3226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C3226">
              <w:rPr>
                <w:rFonts w:ascii="Courier New" w:hAnsi="Courier New" w:cs="Courier New"/>
                <w:sz w:val="20"/>
                <w:szCs w:val="20"/>
              </w:rPr>
              <w:t xml:space="preserve">CREATE INDEX </w:t>
            </w:r>
            <w:proofErr w:type="spellStart"/>
            <w:r w:rsidRPr="003C3226">
              <w:rPr>
                <w:rFonts w:ascii="Courier New" w:hAnsi="Courier New" w:cs="Courier New"/>
                <w:sz w:val="20"/>
                <w:szCs w:val="20"/>
              </w:rPr>
              <w:t>idx_favorites_user_id</w:t>
            </w:r>
            <w:proofErr w:type="spellEnd"/>
          </w:p>
          <w:p w14:paraId="1B0E7A3D" w14:textId="75DB71A3" w:rsidR="007C7C77" w:rsidRPr="00C125D0" w:rsidRDefault="003C3226" w:rsidP="003C3226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3C3226">
              <w:rPr>
                <w:rFonts w:ascii="Courier New" w:hAnsi="Courier New" w:cs="Courier New"/>
                <w:sz w:val="20"/>
                <w:szCs w:val="20"/>
              </w:rPr>
              <w:t>ON favorites(</w:t>
            </w:r>
            <w:proofErr w:type="spellStart"/>
            <w:r w:rsidRPr="003C3226">
              <w:rPr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 w:rsidRPr="003C3226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178BC598" w14:textId="2F011DD9" w:rsidR="007C7C77" w:rsidRDefault="007C7C77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Г.4 – </w:t>
      </w:r>
      <w:r w:rsidR="003C3226" w:rsidRPr="003C3226">
        <w:rPr>
          <w:rFonts w:ascii="Times New Roman" w:hAnsi="Times New Roman" w:cs="Times New Roman"/>
          <w:sz w:val="28"/>
          <w:szCs w:val="28"/>
          <w:lang w:val="ru-RU"/>
        </w:rPr>
        <w:t>Индекс для выборки избранных объектов пользователя</w:t>
      </w:r>
    </w:p>
    <w:p w14:paraId="35278D13" w14:textId="77777777" w:rsidR="007C7C77" w:rsidRDefault="007C7C7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0259258" w14:textId="7259C521" w:rsidR="007C7C77" w:rsidRDefault="007C7C77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ПРИЛОЖЕНИЕ Д</w:t>
      </w:r>
    </w:p>
    <w:p w14:paraId="5148665E" w14:textId="17E78F11" w:rsidR="00CA6BB8" w:rsidRDefault="00CA6BB8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АНАЛИЗ ПРОИЗВОДИТЕЛЬНОСТИ ЗАПРОСОВ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CA6BB8" w:rsidRPr="00C125D0" w14:paraId="16F5FF0B" w14:textId="77777777" w:rsidTr="00016738">
        <w:trPr>
          <w:trHeight w:val="427"/>
          <w:jc w:val="center"/>
        </w:trPr>
        <w:tc>
          <w:tcPr>
            <w:tcW w:w="9867" w:type="dxa"/>
          </w:tcPr>
          <w:p w14:paraId="602F7059" w14:textId="01AD6648" w:rsidR="00CA6BB8" w:rsidRPr="00C125D0" w:rsidRDefault="00CA6BB8" w:rsidP="00016738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CA2491">
              <w:rPr>
                <w:rFonts w:ascii="Courier New" w:hAnsi="Courier New" w:cs="Courier New"/>
                <w:sz w:val="20"/>
                <w:szCs w:val="20"/>
              </w:rPr>
              <w:t>CREATE INDEX</w:t>
            </w:r>
            <w:r w:rsidR="008C046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8C0463">
              <w:rPr>
                <w:rFonts w:ascii="Courier New" w:hAnsi="Courier New" w:cs="Courier New"/>
                <w:sz w:val="20"/>
                <w:szCs w:val="20"/>
              </w:rPr>
              <w:t>idx_users_email</w:t>
            </w:r>
            <w:proofErr w:type="spellEnd"/>
            <w:r w:rsidRPr="00CA2491">
              <w:rPr>
                <w:rFonts w:ascii="Courier New" w:hAnsi="Courier New" w:cs="Courier New"/>
                <w:sz w:val="20"/>
                <w:szCs w:val="20"/>
              </w:rPr>
              <w:br/>
              <w:t xml:space="preserve">ON </w:t>
            </w:r>
            <w:r w:rsidR="008C0463">
              <w:rPr>
                <w:rFonts w:ascii="Courier New" w:hAnsi="Courier New" w:cs="Courier New"/>
                <w:sz w:val="20"/>
                <w:szCs w:val="20"/>
              </w:rPr>
              <w:t>users</w:t>
            </w:r>
            <w:r w:rsidRPr="00CA2491">
              <w:rPr>
                <w:rFonts w:ascii="Courier New" w:hAnsi="Courier New" w:cs="Courier New"/>
                <w:sz w:val="20"/>
                <w:szCs w:val="20"/>
              </w:rPr>
              <w:t>(</w:t>
            </w:r>
            <w:r w:rsidR="008C0463">
              <w:rPr>
                <w:rFonts w:ascii="Courier New" w:hAnsi="Courier New" w:cs="Courier New"/>
                <w:sz w:val="20"/>
                <w:szCs w:val="20"/>
              </w:rPr>
              <w:t>email</w:t>
            </w:r>
            <w:r w:rsidRPr="00CA2491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</w:tc>
      </w:tr>
      <w:tr w:rsidR="00CA6BB8" w:rsidRPr="00C125D0" w14:paraId="4BAF5CFA" w14:textId="77777777" w:rsidTr="00016738">
        <w:trPr>
          <w:trHeight w:val="427"/>
          <w:jc w:val="center"/>
        </w:trPr>
        <w:tc>
          <w:tcPr>
            <w:tcW w:w="9867" w:type="dxa"/>
          </w:tcPr>
          <w:p w14:paraId="43205D7D" w14:textId="2E292894" w:rsidR="00CA6BB8" w:rsidRPr="00C125D0" w:rsidRDefault="00CA6BB8" w:rsidP="00016738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5D4BE1C0" w14:textId="55C70714" w:rsidR="00CA6BB8" w:rsidRDefault="00CA6BB8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Д.1 – </w:t>
      </w:r>
      <w:r w:rsidR="008C0463">
        <w:rPr>
          <w:rFonts w:ascii="Times New Roman" w:hAnsi="Times New Roman" w:cs="Times New Roman"/>
          <w:sz w:val="28"/>
          <w:szCs w:val="28"/>
          <w:lang w:val="ru-RU"/>
        </w:rPr>
        <w:t>Создание индекса для ускорения поиска пользователя по адресу электронной почты</w:t>
      </w:r>
    </w:p>
    <w:p w14:paraId="29CD63EA" w14:textId="3E92E029" w:rsidR="009C3A88" w:rsidRDefault="009C3A88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9C3A88" w:rsidRPr="00C125D0" w14:paraId="19960753" w14:textId="77777777" w:rsidTr="007E648E">
        <w:trPr>
          <w:trHeight w:val="427"/>
          <w:jc w:val="center"/>
        </w:trPr>
        <w:tc>
          <w:tcPr>
            <w:tcW w:w="9867" w:type="dxa"/>
          </w:tcPr>
          <w:p w14:paraId="72392068" w14:textId="77777777" w:rsidR="000C74D7" w:rsidRPr="000C74D7" w:rsidRDefault="000C74D7" w:rsidP="000C74D7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C74D7">
              <w:rPr>
                <w:rFonts w:ascii="Courier New" w:hAnsi="Courier New" w:cs="Courier New"/>
                <w:sz w:val="20"/>
                <w:szCs w:val="20"/>
              </w:rPr>
              <w:t>EXPLAIN QUERY PLAN</w:t>
            </w:r>
          </w:p>
          <w:p w14:paraId="149D177E" w14:textId="77777777" w:rsidR="000C74D7" w:rsidRPr="000C74D7" w:rsidRDefault="000C74D7" w:rsidP="000C74D7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C74D7">
              <w:rPr>
                <w:rFonts w:ascii="Courier New" w:hAnsi="Courier New" w:cs="Courier New"/>
                <w:sz w:val="20"/>
                <w:szCs w:val="20"/>
              </w:rPr>
              <w:t>SELECT *</w:t>
            </w:r>
          </w:p>
          <w:p w14:paraId="699AEADA" w14:textId="77777777" w:rsidR="000C74D7" w:rsidRPr="000C74D7" w:rsidRDefault="000C74D7" w:rsidP="000C74D7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C74D7">
              <w:rPr>
                <w:rFonts w:ascii="Courier New" w:hAnsi="Courier New" w:cs="Courier New"/>
                <w:sz w:val="20"/>
                <w:szCs w:val="20"/>
              </w:rPr>
              <w:t>FROM users</w:t>
            </w:r>
          </w:p>
          <w:p w14:paraId="71BA77E2" w14:textId="7730A23B" w:rsidR="009C3A88" w:rsidRPr="00C125D0" w:rsidRDefault="000C74D7" w:rsidP="000C74D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0C74D7">
              <w:rPr>
                <w:rFonts w:ascii="Courier New" w:hAnsi="Courier New" w:cs="Courier New"/>
                <w:sz w:val="20"/>
                <w:szCs w:val="20"/>
              </w:rPr>
              <w:t>WHERE email = 'ivan@mail.com';</w:t>
            </w:r>
          </w:p>
        </w:tc>
      </w:tr>
      <w:tr w:rsidR="009C3A88" w:rsidRPr="00C125D0" w14:paraId="428E9B3A" w14:textId="77777777" w:rsidTr="000C74D7">
        <w:trPr>
          <w:trHeight w:val="80"/>
          <w:jc w:val="center"/>
        </w:trPr>
        <w:tc>
          <w:tcPr>
            <w:tcW w:w="9867" w:type="dxa"/>
          </w:tcPr>
          <w:p w14:paraId="2BA3B61F" w14:textId="305C53D1" w:rsidR="009C3A88" w:rsidRPr="00C125D0" w:rsidRDefault="009C3A88" w:rsidP="009C3A88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23AE5332" w14:textId="6BD8AF1C" w:rsidR="009C3A88" w:rsidRDefault="009C3A88" w:rsidP="009C3A88">
      <w:pPr>
        <w:pStyle w:val="a9"/>
        <w:jc w:val="center"/>
        <w:rPr>
          <w:lang w:val="ru-RU"/>
        </w:rPr>
      </w:pPr>
      <w:r w:rsidRPr="009C3A88">
        <w:rPr>
          <w:lang w:val="ru-RU"/>
        </w:rPr>
        <w:t>Листинг</w:t>
      </w:r>
      <w:r>
        <w:rPr>
          <w:lang w:val="ru-RU"/>
        </w:rPr>
        <w:t xml:space="preserve"> </w:t>
      </w:r>
      <w:r w:rsidRPr="009C3A88">
        <w:rPr>
          <w:lang w:val="ru-RU"/>
        </w:rPr>
        <w:t xml:space="preserve">Д.2 – </w:t>
      </w:r>
      <w:r w:rsidR="000C74D7">
        <w:rPr>
          <w:lang w:val="ru-RU"/>
        </w:rPr>
        <w:t>Анализ поиска пользователя по адресу электронной почты</w:t>
      </w:r>
    </w:p>
    <w:p w14:paraId="785E473C" w14:textId="53DFD416" w:rsidR="009C3A88" w:rsidRDefault="009C3A88" w:rsidP="009C3A88">
      <w:pPr>
        <w:pStyle w:val="a9"/>
        <w:jc w:val="center"/>
        <w:rPr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9C3A88" w:rsidRPr="00C125D0" w14:paraId="5AE48F87" w14:textId="77777777" w:rsidTr="007E648E">
        <w:trPr>
          <w:trHeight w:val="427"/>
          <w:jc w:val="center"/>
        </w:trPr>
        <w:tc>
          <w:tcPr>
            <w:tcW w:w="9867" w:type="dxa"/>
          </w:tcPr>
          <w:p w14:paraId="18459AEE" w14:textId="77777777" w:rsidR="0039069E" w:rsidRPr="0039069E" w:rsidRDefault="0039069E" w:rsidP="0039069E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9069E">
              <w:rPr>
                <w:rFonts w:ascii="Courier New" w:hAnsi="Courier New" w:cs="Courier New"/>
                <w:sz w:val="20"/>
                <w:szCs w:val="20"/>
              </w:rPr>
              <w:t xml:space="preserve">CREATE INDEX </w:t>
            </w:r>
            <w:proofErr w:type="spellStart"/>
            <w:r w:rsidRPr="0039069E">
              <w:rPr>
                <w:rFonts w:ascii="Courier New" w:hAnsi="Courier New" w:cs="Courier New"/>
                <w:sz w:val="20"/>
                <w:szCs w:val="20"/>
              </w:rPr>
              <w:t>idx_requests_user_id</w:t>
            </w:r>
            <w:proofErr w:type="spellEnd"/>
          </w:p>
          <w:p w14:paraId="1C2F3A84" w14:textId="41556285" w:rsidR="009C3A88" w:rsidRPr="00C125D0" w:rsidRDefault="0039069E" w:rsidP="0039069E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39069E">
              <w:rPr>
                <w:rFonts w:ascii="Courier New" w:hAnsi="Courier New" w:cs="Courier New"/>
                <w:sz w:val="20"/>
                <w:szCs w:val="20"/>
              </w:rPr>
              <w:t>ON requests(</w:t>
            </w:r>
            <w:proofErr w:type="spellStart"/>
            <w:r w:rsidRPr="0039069E">
              <w:rPr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 w:rsidRPr="0039069E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4CD8439B" w14:textId="4B4F5570" w:rsidR="009C3A88" w:rsidRDefault="009C3A88" w:rsidP="009C3A88">
      <w:pPr>
        <w:pStyle w:val="a9"/>
        <w:jc w:val="center"/>
        <w:rPr>
          <w:lang w:val="ru-RU"/>
        </w:rPr>
      </w:pPr>
      <w:r w:rsidRPr="009C3A88">
        <w:rPr>
          <w:lang w:val="ru-RU"/>
        </w:rPr>
        <w:t xml:space="preserve">Листинг Д.3 – </w:t>
      </w:r>
      <w:r w:rsidR="000C74D7">
        <w:rPr>
          <w:lang w:val="ru-RU"/>
        </w:rPr>
        <w:t>Создание индекса для ускорения выборки заявок пользователя</w:t>
      </w:r>
    </w:p>
    <w:p w14:paraId="455345D5" w14:textId="5FC3C814" w:rsidR="009C3A88" w:rsidRDefault="009C3A88" w:rsidP="009C3A88">
      <w:pPr>
        <w:pStyle w:val="a9"/>
        <w:jc w:val="center"/>
        <w:rPr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9C3A88" w:rsidRPr="00C125D0" w14:paraId="4B6CFAEF" w14:textId="77777777" w:rsidTr="007E648E">
        <w:trPr>
          <w:trHeight w:val="427"/>
          <w:jc w:val="center"/>
        </w:trPr>
        <w:tc>
          <w:tcPr>
            <w:tcW w:w="9867" w:type="dxa"/>
          </w:tcPr>
          <w:p w14:paraId="3BD7E4A3" w14:textId="77777777" w:rsidR="00707147" w:rsidRPr="00707147" w:rsidRDefault="00707147" w:rsidP="0070714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07147">
              <w:rPr>
                <w:rFonts w:ascii="Courier New" w:hAnsi="Courier New" w:cs="Courier New"/>
                <w:sz w:val="20"/>
                <w:szCs w:val="20"/>
              </w:rPr>
              <w:t>EXPLAIN QUERY PLAN</w:t>
            </w:r>
          </w:p>
          <w:p w14:paraId="646B1BE0" w14:textId="77777777" w:rsidR="00707147" w:rsidRPr="00707147" w:rsidRDefault="00707147" w:rsidP="0070714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07147">
              <w:rPr>
                <w:rFonts w:ascii="Courier New" w:hAnsi="Courier New" w:cs="Courier New"/>
                <w:sz w:val="20"/>
                <w:szCs w:val="20"/>
              </w:rPr>
              <w:t>SELECT *</w:t>
            </w:r>
          </w:p>
          <w:p w14:paraId="7C195855" w14:textId="77777777" w:rsidR="00707147" w:rsidRPr="00707147" w:rsidRDefault="00707147" w:rsidP="00707147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07147">
              <w:rPr>
                <w:rFonts w:ascii="Courier New" w:hAnsi="Courier New" w:cs="Courier New"/>
                <w:sz w:val="20"/>
                <w:szCs w:val="20"/>
              </w:rPr>
              <w:t>FROM requests</w:t>
            </w:r>
          </w:p>
          <w:p w14:paraId="3BA1DB75" w14:textId="735EADA9" w:rsidR="009C3A88" w:rsidRPr="00C125D0" w:rsidRDefault="00707147" w:rsidP="00707147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07147">
              <w:rPr>
                <w:rFonts w:ascii="Courier New" w:hAnsi="Courier New" w:cs="Courier New"/>
                <w:sz w:val="20"/>
                <w:szCs w:val="20"/>
              </w:rPr>
              <w:t xml:space="preserve">WHERE </w:t>
            </w:r>
            <w:proofErr w:type="spellStart"/>
            <w:r w:rsidRPr="00707147">
              <w:rPr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 w:rsidRPr="00707147">
              <w:rPr>
                <w:rFonts w:ascii="Courier New" w:hAnsi="Courier New" w:cs="Courier New"/>
                <w:sz w:val="20"/>
                <w:szCs w:val="20"/>
              </w:rPr>
              <w:t xml:space="preserve"> = 1;</w:t>
            </w:r>
          </w:p>
        </w:tc>
      </w:tr>
    </w:tbl>
    <w:p w14:paraId="04B1FF75" w14:textId="387328C9" w:rsidR="009C3A88" w:rsidRDefault="009C3A88" w:rsidP="009C3A88">
      <w:pPr>
        <w:pStyle w:val="a9"/>
        <w:jc w:val="center"/>
        <w:rPr>
          <w:lang w:val="ru-RU"/>
        </w:rPr>
      </w:pPr>
      <w:r w:rsidRPr="009C3A88">
        <w:rPr>
          <w:lang w:val="ru-RU"/>
        </w:rPr>
        <w:t>Листинг Д.</w:t>
      </w:r>
      <w:r w:rsidR="000C74D7">
        <w:rPr>
          <w:lang w:val="ru-RU"/>
        </w:rPr>
        <w:t>4</w:t>
      </w:r>
      <w:r w:rsidRPr="009C3A88">
        <w:rPr>
          <w:lang w:val="ru-RU"/>
        </w:rPr>
        <w:t xml:space="preserve"> – </w:t>
      </w:r>
      <w:r w:rsidR="000C74D7">
        <w:rPr>
          <w:lang w:val="ru-RU"/>
        </w:rPr>
        <w:t>Анализ выборки заявок конкретного пользователя</w:t>
      </w:r>
    </w:p>
    <w:p w14:paraId="65443E0F" w14:textId="060DC0B6" w:rsidR="00FA5B02" w:rsidRDefault="00FA5B02" w:rsidP="009C3A88">
      <w:pPr>
        <w:pStyle w:val="a9"/>
        <w:jc w:val="center"/>
        <w:rPr>
          <w:lang w:val="ru-RU"/>
        </w:rPr>
      </w:pPr>
    </w:p>
    <w:p w14:paraId="58A6B1E0" w14:textId="0E02BB37" w:rsidR="00FA5B02" w:rsidRDefault="00FA5B02" w:rsidP="009C3A88">
      <w:pPr>
        <w:pStyle w:val="a9"/>
        <w:jc w:val="center"/>
        <w:rPr>
          <w:lang w:val="ru-RU"/>
        </w:rPr>
      </w:pPr>
    </w:p>
    <w:p w14:paraId="19D4E27B" w14:textId="170156B0" w:rsidR="00FA5B02" w:rsidRDefault="00FA5B02" w:rsidP="009C3A88">
      <w:pPr>
        <w:pStyle w:val="a9"/>
        <w:jc w:val="center"/>
        <w:rPr>
          <w:lang w:val="ru-RU"/>
        </w:rPr>
      </w:pPr>
    </w:p>
    <w:p w14:paraId="296754C9" w14:textId="7C2C7B5B" w:rsidR="00FA5B02" w:rsidRDefault="00FA5B02" w:rsidP="009C3A88">
      <w:pPr>
        <w:pStyle w:val="a9"/>
        <w:jc w:val="center"/>
        <w:rPr>
          <w:lang w:val="ru-RU"/>
        </w:rPr>
      </w:pPr>
    </w:p>
    <w:p w14:paraId="5185582E" w14:textId="77777777" w:rsidR="00FA5B02" w:rsidRPr="009C3A88" w:rsidRDefault="00FA5B02" w:rsidP="009C3A88">
      <w:pPr>
        <w:pStyle w:val="a9"/>
        <w:jc w:val="center"/>
        <w:rPr>
          <w:rFonts w:cs="Times New Roman"/>
          <w:szCs w:val="28"/>
          <w:lang w:val="ru-RU"/>
        </w:rPr>
      </w:pPr>
    </w:p>
    <w:p w14:paraId="3E9043B3" w14:textId="271136A7" w:rsidR="00182ABF" w:rsidRPr="00E029C4" w:rsidRDefault="00FA5B02" w:rsidP="00FA5B02">
      <w:pPr>
        <w:pStyle w:val="a9"/>
        <w:jc w:val="center"/>
        <w:rPr>
          <w:lang w:val="ru-RU"/>
        </w:rPr>
      </w:pPr>
      <w:r w:rsidRPr="00E029C4">
        <w:rPr>
          <w:lang w:val="ru-RU"/>
        </w:rPr>
        <w:t xml:space="preserve">ПРИЛОЖЕНИЕ </w:t>
      </w:r>
      <w:r w:rsidRPr="00FA5B02">
        <w:t>E</w:t>
      </w:r>
    </w:p>
    <w:p w14:paraId="5A6A7D15" w14:textId="1C6184B2" w:rsidR="00FA5B02" w:rsidRPr="00E029C4" w:rsidRDefault="00FA5B02" w:rsidP="00FA5B02">
      <w:pPr>
        <w:pStyle w:val="a9"/>
        <w:jc w:val="center"/>
        <w:rPr>
          <w:lang w:val="ru-RU"/>
        </w:rPr>
      </w:pPr>
      <w:r w:rsidRPr="00E029C4">
        <w:rPr>
          <w:lang w:val="ru-RU"/>
        </w:rPr>
        <w:t>ФРАГМЕНТЫ ПРОГРАММНОГО КОДА ВЕБ-ПРИЛОЖЕНИЯ</w:t>
      </w: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783C8D" w:rsidRPr="00C125D0" w14:paraId="563C92C8" w14:textId="77777777" w:rsidTr="007E648E">
        <w:trPr>
          <w:trHeight w:val="427"/>
          <w:jc w:val="center"/>
        </w:trPr>
        <w:tc>
          <w:tcPr>
            <w:tcW w:w="9867" w:type="dxa"/>
          </w:tcPr>
          <w:p w14:paraId="28F62683" w14:textId="77777777" w:rsidR="00783C8D" w:rsidRPr="00783C8D" w:rsidRDefault="00783C8D" w:rsidP="005A6D4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>&lt;form method="post" class="auth-form"&gt;</w:t>
            </w:r>
          </w:p>
          <w:p w14:paraId="06303F3E" w14:textId="77777777" w:rsidR="00783C8D" w:rsidRPr="00783C8D" w:rsidRDefault="00783C8D" w:rsidP="005A6D4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&lt;label&gt;Email</w:t>
            </w:r>
          </w:p>
          <w:p w14:paraId="03F6E43A" w14:textId="77777777" w:rsidR="00783C8D" w:rsidRPr="00783C8D" w:rsidRDefault="00783C8D" w:rsidP="005A6D4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    &lt;input type="email" name="email" required&gt;</w:t>
            </w:r>
          </w:p>
          <w:p w14:paraId="319E291D" w14:textId="77777777" w:rsidR="00783C8D" w:rsidRPr="00783C8D" w:rsidRDefault="00783C8D" w:rsidP="005A6D4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&lt;/label&gt;</w:t>
            </w:r>
          </w:p>
          <w:p w14:paraId="1B9BFF2D" w14:textId="77777777" w:rsidR="00783C8D" w:rsidRPr="00783C8D" w:rsidRDefault="00783C8D" w:rsidP="005A6D4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&lt;label&gt;</w:t>
            </w:r>
            <w:r w:rsidRPr="00783C8D">
              <w:rPr>
                <w:rFonts w:ascii="Courier New" w:hAnsi="Courier New" w:cs="Courier New"/>
                <w:sz w:val="20"/>
                <w:szCs w:val="20"/>
                <w:lang w:val="ru-RU"/>
              </w:rPr>
              <w:t>Пароль</w:t>
            </w:r>
          </w:p>
          <w:p w14:paraId="4A991952" w14:textId="77777777" w:rsidR="00783C8D" w:rsidRPr="00783C8D" w:rsidRDefault="00783C8D" w:rsidP="005A6D4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&lt;input type="password" name="password" required&gt;</w:t>
            </w:r>
          </w:p>
          <w:p w14:paraId="6E6D2C90" w14:textId="77777777" w:rsidR="00783C8D" w:rsidRPr="00783C8D" w:rsidRDefault="00783C8D" w:rsidP="005A6D4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&lt;/label&gt;</w:t>
            </w:r>
          </w:p>
          <w:p w14:paraId="1D0D6F42" w14:textId="77777777" w:rsidR="005A6D4C" w:rsidRDefault="00783C8D" w:rsidP="005A6D4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&lt;button type="submit" class="</w:t>
            </w:r>
            <w:proofErr w:type="spellStart"/>
            <w:r w:rsidRPr="00783C8D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primary"&gt;</w:t>
            </w:r>
            <w:r w:rsidRPr="00783C8D">
              <w:rPr>
                <w:rFonts w:ascii="Courier New" w:hAnsi="Courier New" w:cs="Courier New"/>
                <w:sz w:val="20"/>
                <w:szCs w:val="20"/>
                <w:lang w:val="ru-RU"/>
              </w:rPr>
              <w:t>Войти</w:t>
            </w:r>
            <w:r w:rsidRPr="00783C8D">
              <w:rPr>
                <w:rFonts w:ascii="Courier New" w:hAnsi="Courier New" w:cs="Courier New"/>
                <w:sz w:val="20"/>
                <w:szCs w:val="20"/>
              </w:rPr>
              <w:t>&lt;/button&gt;</w:t>
            </w:r>
          </w:p>
          <w:p w14:paraId="186783EB" w14:textId="5236D81B" w:rsidR="00783C8D" w:rsidRPr="005A6D4C" w:rsidRDefault="00783C8D" w:rsidP="005A6D4C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  <w:lang w:val="ru-RU"/>
              </w:rPr>
              <w:t>&lt;/</w:t>
            </w:r>
            <w:proofErr w:type="spellStart"/>
            <w:r w:rsidRPr="00783C8D">
              <w:rPr>
                <w:rFonts w:ascii="Courier New" w:hAnsi="Courier New" w:cs="Courier New"/>
                <w:sz w:val="20"/>
                <w:szCs w:val="20"/>
                <w:lang w:val="ru-RU"/>
              </w:rPr>
              <w:t>form</w:t>
            </w:r>
            <w:proofErr w:type="spellEnd"/>
            <w:r w:rsidRPr="00783C8D">
              <w:rPr>
                <w:rFonts w:ascii="Courier New" w:hAnsi="Courier New" w:cs="Courier New"/>
                <w:sz w:val="20"/>
                <w:szCs w:val="20"/>
                <w:lang w:val="ru-RU"/>
              </w:rPr>
              <w:t>&gt;</w:t>
            </w:r>
          </w:p>
        </w:tc>
      </w:tr>
      <w:tr w:rsidR="00783C8D" w:rsidRPr="00C125D0" w14:paraId="2F44308B" w14:textId="77777777" w:rsidTr="00783C8D">
        <w:trPr>
          <w:trHeight w:val="98"/>
          <w:jc w:val="center"/>
        </w:trPr>
        <w:tc>
          <w:tcPr>
            <w:tcW w:w="9867" w:type="dxa"/>
          </w:tcPr>
          <w:p w14:paraId="6CD7D646" w14:textId="176008D5" w:rsidR="00783C8D" w:rsidRPr="00783C8D" w:rsidRDefault="00783C8D" w:rsidP="00783C8D">
            <w:pPr>
              <w:pStyle w:val="a9"/>
              <w:spacing w:line="240" w:lineRule="auto"/>
              <w:ind w:firstLine="0"/>
              <w:jc w:val="left"/>
            </w:pPr>
          </w:p>
        </w:tc>
      </w:tr>
    </w:tbl>
    <w:p w14:paraId="642C73E8" w14:textId="49624B53" w:rsidR="00FA5B02" w:rsidRDefault="00FA5B02" w:rsidP="00FA5B02">
      <w:pPr>
        <w:pStyle w:val="a9"/>
        <w:jc w:val="center"/>
        <w:rPr>
          <w:lang w:val="ru-RU"/>
        </w:rPr>
      </w:pPr>
      <w:r w:rsidRPr="00FA5B02">
        <w:rPr>
          <w:lang w:val="ru-RU"/>
        </w:rPr>
        <w:t xml:space="preserve">Листинг Е.1 – </w:t>
      </w:r>
      <w:r>
        <w:t>HTML</w:t>
      </w:r>
      <w:r w:rsidRPr="00FA5B02">
        <w:rPr>
          <w:lang w:val="ru-RU"/>
        </w:rPr>
        <w:t>-разметка формы входа</w:t>
      </w:r>
    </w:p>
    <w:p w14:paraId="5AF08911" w14:textId="58C729D1" w:rsidR="00887DA9" w:rsidRDefault="00887DA9" w:rsidP="00FA5B02">
      <w:pPr>
        <w:pStyle w:val="a9"/>
        <w:jc w:val="center"/>
        <w:rPr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783C8D" w:rsidRPr="00651E6D" w14:paraId="1B332F83" w14:textId="77777777" w:rsidTr="007E648E">
        <w:trPr>
          <w:trHeight w:val="427"/>
          <w:jc w:val="center"/>
        </w:trPr>
        <w:tc>
          <w:tcPr>
            <w:tcW w:w="9867" w:type="dxa"/>
          </w:tcPr>
          <w:p w14:paraId="5F5E8EC8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>if ($_SERVER['REQUEST_METHOD'] === 'POST') {</w:t>
            </w:r>
          </w:p>
          <w:p w14:paraId="499886D7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$email = trim($_POST['email'</w:t>
            </w:r>
            <w:proofErr w:type="gramStart"/>
            <w:r w:rsidRPr="00783C8D">
              <w:rPr>
                <w:rFonts w:ascii="Courier New" w:hAnsi="Courier New" w:cs="Courier New"/>
                <w:sz w:val="20"/>
                <w:szCs w:val="20"/>
              </w:rPr>
              <w:t>] ??</w:t>
            </w:r>
            <w:proofErr w:type="gramEnd"/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'');</w:t>
            </w:r>
          </w:p>
          <w:p w14:paraId="7B79CD6E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$password = trim($_POST['password'</w:t>
            </w:r>
            <w:proofErr w:type="gramStart"/>
            <w:r w:rsidRPr="00783C8D">
              <w:rPr>
                <w:rFonts w:ascii="Courier New" w:hAnsi="Courier New" w:cs="Courier New"/>
                <w:sz w:val="20"/>
                <w:szCs w:val="20"/>
              </w:rPr>
              <w:t>] ??</w:t>
            </w:r>
            <w:proofErr w:type="gramEnd"/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'');</w:t>
            </w:r>
          </w:p>
          <w:p w14:paraId="0ACAE150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2432605A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783C8D">
              <w:rPr>
                <w:rFonts w:ascii="Courier New" w:hAnsi="Courier New" w:cs="Courier New"/>
                <w:sz w:val="20"/>
                <w:szCs w:val="20"/>
              </w:rPr>
              <w:t>stmt</w:t>
            </w:r>
            <w:proofErr w:type="spellEnd"/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783C8D">
              <w:rPr>
                <w:rFonts w:ascii="Courier New" w:hAnsi="Courier New" w:cs="Courier New"/>
                <w:sz w:val="20"/>
                <w:szCs w:val="20"/>
              </w:rPr>
              <w:t>getPDO</w:t>
            </w:r>
            <w:proofErr w:type="spellEnd"/>
            <w:r w:rsidRPr="00783C8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83C8D">
              <w:rPr>
                <w:rFonts w:ascii="Courier New" w:hAnsi="Courier New" w:cs="Courier New"/>
                <w:sz w:val="20"/>
                <w:szCs w:val="20"/>
              </w:rPr>
              <w:t>)-&gt;prepare(</w:t>
            </w:r>
          </w:p>
          <w:p w14:paraId="3BA72F91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    'SELECT * FROM users WHERE email </w:t>
            </w:r>
            <w:proofErr w:type="gramStart"/>
            <w:r w:rsidRPr="00783C8D">
              <w:rPr>
                <w:rFonts w:ascii="Courier New" w:hAnsi="Courier New" w:cs="Courier New"/>
                <w:sz w:val="20"/>
                <w:szCs w:val="20"/>
              </w:rPr>
              <w:t>= :email</w:t>
            </w:r>
            <w:proofErr w:type="gramEnd"/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LIMIT 1'</w:t>
            </w:r>
          </w:p>
          <w:p w14:paraId="17D8A379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);</w:t>
            </w:r>
          </w:p>
          <w:p w14:paraId="6D040B9B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783C8D">
              <w:rPr>
                <w:rFonts w:ascii="Courier New" w:hAnsi="Courier New" w:cs="Courier New"/>
                <w:sz w:val="20"/>
                <w:szCs w:val="20"/>
              </w:rPr>
              <w:t>stmt</w:t>
            </w:r>
            <w:proofErr w:type="spellEnd"/>
            <w:r w:rsidRPr="00783C8D">
              <w:rPr>
                <w:rFonts w:ascii="Courier New" w:hAnsi="Courier New" w:cs="Courier New"/>
                <w:sz w:val="20"/>
                <w:szCs w:val="20"/>
              </w:rPr>
              <w:t>-&gt;</w:t>
            </w:r>
            <w:proofErr w:type="gramStart"/>
            <w:r w:rsidRPr="00783C8D">
              <w:rPr>
                <w:rFonts w:ascii="Courier New" w:hAnsi="Courier New" w:cs="Courier New"/>
                <w:sz w:val="20"/>
                <w:szCs w:val="20"/>
              </w:rPr>
              <w:t>execute(</w:t>
            </w:r>
            <w:proofErr w:type="gramEnd"/>
            <w:r w:rsidRPr="00783C8D">
              <w:rPr>
                <w:rFonts w:ascii="Courier New" w:hAnsi="Courier New" w:cs="Courier New"/>
                <w:sz w:val="20"/>
                <w:szCs w:val="20"/>
              </w:rPr>
              <w:t>[':email' =&gt; $email]);</w:t>
            </w:r>
          </w:p>
          <w:p w14:paraId="4F3E316B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$user = $</w:t>
            </w:r>
            <w:proofErr w:type="spellStart"/>
            <w:r w:rsidRPr="00783C8D">
              <w:rPr>
                <w:rFonts w:ascii="Courier New" w:hAnsi="Courier New" w:cs="Courier New"/>
                <w:sz w:val="20"/>
                <w:szCs w:val="20"/>
              </w:rPr>
              <w:t>stmt</w:t>
            </w:r>
            <w:proofErr w:type="spellEnd"/>
            <w:r w:rsidRPr="00783C8D">
              <w:rPr>
                <w:rFonts w:ascii="Courier New" w:hAnsi="Courier New" w:cs="Courier New"/>
                <w:sz w:val="20"/>
                <w:szCs w:val="20"/>
              </w:rPr>
              <w:t>-&gt;</w:t>
            </w:r>
            <w:proofErr w:type="gramStart"/>
            <w:r w:rsidRPr="00783C8D">
              <w:rPr>
                <w:rFonts w:ascii="Courier New" w:hAnsi="Courier New" w:cs="Courier New"/>
                <w:sz w:val="20"/>
                <w:szCs w:val="20"/>
              </w:rPr>
              <w:t>fetch(</w:t>
            </w:r>
            <w:proofErr w:type="gramEnd"/>
            <w:r w:rsidRPr="00783C8D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1FFAB64E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70309F68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if ($user &amp;&amp; </w:t>
            </w:r>
            <w:proofErr w:type="spellStart"/>
            <w:r w:rsidRPr="00783C8D">
              <w:rPr>
                <w:rFonts w:ascii="Courier New" w:hAnsi="Courier New" w:cs="Courier New"/>
                <w:sz w:val="20"/>
                <w:szCs w:val="20"/>
              </w:rPr>
              <w:t>password_</w:t>
            </w:r>
            <w:proofErr w:type="gramStart"/>
            <w:r w:rsidRPr="00783C8D">
              <w:rPr>
                <w:rFonts w:ascii="Courier New" w:hAnsi="Courier New" w:cs="Courier New"/>
                <w:sz w:val="20"/>
                <w:szCs w:val="20"/>
              </w:rPr>
              <w:t>verify</w:t>
            </w:r>
            <w:proofErr w:type="spellEnd"/>
            <w:r w:rsidRPr="00783C8D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783C8D">
              <w:rPr>
                <w:rFonts w:ascii="Courier New" w:hAnsi="Courier New" w:cs="Courier New"/>
                <w:sz w:val="20"/>
                <w:szCs w:val="20"/>
              </w:rPr>
              <w:t>$password, $user['password'])) {</w:t>
            </w:r>
          </w:p>
          <w:p w14:paraId="14604727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    $_SESSION['user'] = [</w:t>
            </w:r>
          </w:p>
          <w:p w14:paraId="4C966C13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        'id'    =&gt; $user['id'],</w:t>
            </w:r>
          </w:p>
          <w:p w14:paraId="41BCE4A0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        'name</w:t>
            </w:r>
            <w:proofErr w:type="gramStart"/>
            <w:r w:rsidRPr="00783C8D">
              <w:rPr>
                <w:rFonts w:ascii="Courier New" w:hAnsi="Courier New" w:cs="Courier New"/>
                <w:sz w:val="20"/>
                <w:szCs w:val="20"/>
              </w:rPr>
              <w:t>'  =</w:t>
            </w:r>
            <w:proofErr w:type="gramEnd"/>
            <w:r w:rsidRPr="00783C8D">
              <w:rPr>
                <w:rFonts w:ascii="Courier New" w:hAnsi="Courier New" w:cs="Courier New"/>
                <w:sz w:val="20"/>
                <w:szCs w:val="20"/>
              </w:rPr>
              <w:t>&gt; $user['name'],</w:t>
            </w:r>
          </w:p>
          <w:p w14:paraId="069BB228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        'email' =&gt; $user['email'],</w:t>
            </w:r>
          </w:p>
          <w:p w14:paraId="1E0E6ED1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        'role</w:t>
            </w:r>
            <w:proofErr w:type="gramStart"/>
            <w:r w:rsidRPr="00783C8D">
              <w:rPr>
                <w:rFonts w:ascii="Courier New" w:hAnsi="Courier New" w:cs="Courier New"/>
                <w:sz w:val="20"/>
                <w:szCs w:val="20"/>
              </w:rPr>
              <w:t>'  =</w:t>
            </w:r>
            <w:proofErr w:type="gramEnd"/>
            <w:r w:rsidRPr="00783C8D">
              <w:rPr>
                <w:rFonts w:ascii="Courier New" w:hAnsi="Courier New" w:cs="Courier New"/>
                <w:sz w:val="20"/>
                <w:szCs w:val="20"/>
              </w:rPr>
              <w:t>&gt; $user['role'],</w:t>
            </w:r>
          </w:p>
          <w:p w14:paraId="2ABE09F0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    ];</w:t>
            </w:r>
          </w:p>
          <w:p w14:paraId="57901700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DCF3A88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    if ($user['role'] === 'admin') {</w:t>
            </w:r>
          </w:p>
          <w:p w14:paraId="220563F3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783C8D">
              <w:rPr>
                <w:rFonts w:ascii="Courier New" w:hAnsi="Courier New" w:cs="Courier New"/>
                <w:sz w:val="20"/>
                <w:szCs w:val="20"/>
              </w:rPr>
              <w:t>header(</w:t>
            </w:r>
            <w:proofErr w:type="gramEnd"/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'Location: </w:t>
            </w:r>
            <w:proofErr w:type="spellStart"/>
            <w:r w:rsidRPr="00783C8D">
              <w:rPr>
                <w:rFonts w:ascii="Courier New" w:hAnsi="Courier New" w:cs="Courier New"/>
                <w:sz w:val="20"/>
                <w:szCs w:val="20"/>
              </w:rPr>
              <w:t>admin.php</w:t>
            </w:r>
            <w:proofErr w:type="spellEnd"/>
            <w:r w:rsidRPr="00783C8D">
              <w:rPr>
                <w:rFonts w:ascii="Courier New" w:hAnsi="Courier New" w:cs="Courier New"/>
                <w:sz w:val="20"/>
                <w:szCs w:val="20"/>
              </w:rPr>
              <w:t>');</w:t>
            </w:r>
          </w:p>
          <w:p w14:paraId="43D8345F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    } else {</w:t>
            </w:r>
          </w:p>
          <w:p w14:paraId="585E0B35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783C8D">
              <w:rPr>
                <w:rFonts w:ascii="Courier New" w:hAnsi="Courier New" w:cs="Courier New"/>
                <w:sz w:val="20"/>
                <w:szCs w:val="20"/>
              </w:rPr>
              <w:t>header(</w:t>
            </w:r>
            <w:proofErr w:type="gramEnd"/>
            <w:r w:rsidRPr="00783C8D">
              <w:rPr>
                <w:rFonts w:ascii="Courier New" w:hAnsi="Courier New" w:cs="Courier New"/>
                <w:sz w:val="20"/>
                <w:szCs w:val="20"/>
              </w:rPr>
              <w:t>'Location: ../</w:t>
            </w:r>
            <w:proofErr w:type="spellStart"/>
            <w:r w:rsidRPr="00783C8D">
              <w:rPr>
                <w:rFonts w:ascii="Courier New" w:hAnsi="Courier New" w:cs="Courier New"/>
                <w:sz w:val="20"/>
                <w:szCs w:val="20"/>
              </w:rPr>
              <w:t>index.php</w:t>
            </w:r>
            <w:proofErr w:type="spellEnd"/>
            <w:r w:rsidRPr="00783C8D">
              <w:rPr>
                <w:rFonts w:ascii="Courier New" w:hAnsi="Courier New" w:cs="Courier New"/>
                <w:sz w:val="20"/>
                <w:szCs w:val="20"/>
              </w:rPr>
              <w:t>');</w:t>
            </w:r>
          </w:p>
          <w:p w14:paraId="2AE0E345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107BA0F1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    exit;</w:t>
            </w:r>
          </w:p>
          <w:p w14:paraId="71D9ECFA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783C8D">
              <w:rPr>
                <w:rFonts w:ascii="Courier New" w:hAnsi="Courier New" w:cs="Courier New"/>
                <w:sz w:val="20"/>
                <w:szCs w:val="20"/>
                <w:lang w:val="ru-RU"/>
              </w:rPr>
              <w:t>}</w:t>
            </w:r>
          </w:p>
          <w:p w14:paraId="50653233" w14:textId="77777777" w:rsidR="00783C8D" w:rsidRPr="00783C8D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5C8CA8C3" w14:textId="29AE787D" w:rsidR="00783C8D" w:rsidRPr="005A6D4C" w:rsidRDefault="00783C8D" w:rsidP="00783C8D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783C8D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 $</w:t>
            </w:r>
            <w:r w:rsidRPr="00783C8D">
              <w:rPr>
                <w:rFonts w:ascii="Courier New" w:hAnsi="Courier New" w:cs="Courier New"/>
                <w:sz w:val="20"/>
                <w:szCs w:val="20"/>
              </w:rPr>
              <w:t>error</w:t>
            </w:r>
            <w:r w:rsidRPr="00783C8D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= 'Неверный </w:t>
            </w:r>
            <w:r w:rsidRPr="00783C8D">
              <w:rPr>
                <w:rFonts w:ascii="Courier New" w:hAnsi="Courier New" w:cs="Courier New"/>
                <w:sz w:val="20"/>
                <w:szCs w:val="20"/>
              </w:rPr>
              <w:t>email</w:t>
            </w:r>
            <w:r w:rsidRPr="00783C8D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или пароль.';</w:t>
            </w:r>
            <w:r w:rsidRPr="005A6D4C">
              <w:rPr>
                <w:rFonts w:ascii="Courier New" w:hAnsi="Courier New" w:cs="Courier New"/>
                <w:sz w:val="20"/>
                <w:szCs w:val="20"/>
                <w:lang w:val="ru-RU"/>
              </w:rPr>
              <w:t>}</w:t>
            </w:r>
          </w:p>
        </w:tc>
      </w:tr>
    </w:tbl>
    <w:p w14:paraId="6B9C0C31" w14:textId="7030DB6F" w:rsidR="00887DA9" w:rsidRPr="00783C8D" w:rsidRDefault="00887DA9" w:rsidP="00783C8D">
      <w:pPr>
        <w:pStyle w:val="a9"/>
        <w:rPr>
          <w:lang w:val="ru-RU"/>
        </w:rPr>
      </w:pPr>
      <w:r w:rsidRPr="00887DA9">
        <w:rPr>
          <w:lang w:val="ru-RU"/>
        </w:rPr>
        <w:t xml:space="preserve">Листинг Е.2 – </w:t>
      </w:r>
      <w:r w:rsidR="00783C8D">
        <w:rPr>
          <w:lang w:val="ru-RU"/>
        </w:rPr>
        <w:t xml:space="preserve">Серверная обработка входа пользователя </w:t>
      </w:r>
      <w:r w:rsidR="00783C8D" w:rsidRPr="00783C8D">
        <w:rPr>
          <w:lang w:val="ru-RU"/>
        </w:rPr>
        <w:t>(</w:t>
      </w:r>
      <w:r w:rsidR="00783C8D">
        <w:t>PHP</w:t>
      </w:r>
      <w:r w:rsidR="00783C8D" w:rsidRPr="00783C8D">
        <w:rPr>
          <w:lang w:val="ru-RU"/>
        </w:rPr>
        <w:t>)</w:t>
      </w:r>
    </w:p>
    <w:p w14:paraId="778CDC61" w14:textId="77777777" w:rsidR="00887DA9" w:rsidRPr="00887DA9" w:rsidRDefault="00887DA9" w:rsidP="00FA5B02">
      <w:pPr>
        <w:pStyle w:val="a9"/>
        <w:jc w:val="center"/>
        <w:rPr>
          <w:rFonts w:cs="Times New Roman"/>
          <w:szCs w:val="28"/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887DA9" w:rsidRPr="00C125D0" w14:paraId="38DF1235" w14:textId="77777777" w:rsidTr="007E648E">
        <w:trPr>
          <w:trHeight w:val="427"/>
          <w:jc w:val="center"/>
        </w:trPr>
        <w:tc>
          <w:tcPr>
            <w:tcW w:w="9867" w:type="dxa"/>
          </w:tcPr>
          <w:p w14:paraId="5981015B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>if ($_SERVER['REQUEST_METHOD'] === 'POST') {</w:t>
            </w:r>
          </w:p>
          <w:p w14:paraId="451DED01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   $name = trim($_POST['name'</w:t>
            </w:r>
            <w:proofErr w:type="gramStart"/>
            <w:r w:rsidRPr="00BC0FB4">
              <w:rPr>
                <w:rFonts w:ascii="Courier New" w:hAnsi="Courier New" w:cs="Courier New"/>
                <w:sz w:val="20"/>
                <w:szCs w:val="20"/>
              </w:rPr>
              <w:t>] ??</w:t>
            </w:r>
            <w:proofErr w:type="gramEnd"/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'');</w:t>
            </w:r>
          </w:p>
          <w:p w14:paraId="281A1D40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   $phone = trim($_POST['phone'</w:t>
            </w:r>
            <w:proofErr w:type="gramStart"/>
            <w:r w:rsidRPr="00BC0FB4">
              <w:rPr>
                <w:rFonts w:ascii="Courier New" w:hAnsi="Courier New" w:cs="Courier New"/>
                <w:sz w:val="20"/>
                <w:szCs w:val="20"/>
              </w:rPr>
              <w:t>] ??</w:t>
            </w:r>
            <w:proofErr w:type="gramEnd"/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'');</w:t>
            </w:r>
          </w:p>
          <w:p w14:paraId="0CE0EA95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   $email = trim($_POST['email'</w:t>
            </w:r>
            <w:proofErr w:type="gramStart"/>
            <w:r w:rsidRPr="00BC0FB4">
              <w:rPr>
                <w:rFonts w:ascii="Courier New" w:hAnsi="Courier New" w:cs="Courier New"/>
                <w:sz w:val="20"/>
                <w:szCs w:val="20"/>
              </w:rPr>
              <w:t>] ??</w:t>
            </w:r>
            <w:proofErr w:type="gramEnd"/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'');</w:t>
            </w:r>
          </w:p>
          <w:p w14:paraId="2B9410CD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   $password = trim($_POST['password'</w:t>
            </w:r>
            <w:proofErr w:type="gramStart"/>
            <w:r w:rsidRPr="00BC0FB4">
              <w:rPr>
                <w:rFonts w:ascii="Courier New" w:hAnsi="Courier New" w:cs="Courier New"/>
                <w:sz w:val="20"/>
                <w:szCs w:val="20"/>
              </w:rPr>
              <w:t>] ??</w:t>
            </w:r>
            <w:proofErr w:type="gramEnd"/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'');</w:t>
            </w:r>
          </w:p>
          <w:p w14:paraId="6A554490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4343C13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 w:rsidRPr="00BC0FB4">
              <w:rPr>
                <w:rFonts w:ascii="Courier New" w:hAnsi="Courier New" w:cs="Courier New"/>
                <w:sz w:val="20"/>
                <w:szCs w:val="20"/>
              </w:rPr>
              <w:t>pdo</w:t>
            </w:r>
            <w:proofErr w:type="spellEnd"/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BC0FB4">
              <w:rPr>
                <w:rFonts w:ascii="Courier New" w:hAnsi="Courier New" w:cs="Courier New"/>
                <w:sz w:val="20"/>
                <w:szCs w:val="20"/>
              </w:rPr>
              <w:t>getPDO</w:t>
            </w:r>
            <w:proofErr w:type="spellEnd"/>
            <w:r w:rsidRPr="00BC0FB4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BC0FB4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42F19718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   $check = $</w:t>
            </w:r>
            <w:proofErr w:type="spellStart"/>
            <w:r w:rsidRPr="00BC0FB4">
              <w:rPr>
                <w:rFonts w:ascii="Courier New" w:hAnsi="Courier New" w:cs="Courier New"/>
                <w:sz w:val="20"/>
                <w:szCs w:val="20"/>
              </w:rPr>
              <w:t>pdo</w:t>
            </w:r>
            <w:proofErr w:type="spellEnd"/>
            <w:r w:rsidRPr="00BC0FB4">
              <w:rPr>
                <w:rFonts w:ascii="Courier New" w:hAnsi="Courier New" w:cs="Courier New"/>
                <w:sz w:val="20"/>
                <w:szCs w:val="20"/>
              </w:rPr>
              <w:t>-&gt;</w:t>
            </w:r>
            <w:proofErr w:type="gramStart"/>
            <w:r w:rsidRPr="00BC0FB4">
              <w:rPr>
                <w:rFonts w:ascii="Courier New" w:hAnsi="Courier New" w:cs="Courier New"/>
                <w:sz w:val="20"/>
                <w:szCs w:val="20"/>
              </w:rPr>
              <w:t>prepare(</w:t>
            </w:r>
            <w:proofErr w:type="gramEnd"/>
            <w:r w:rsidRPr="00BC0FB4">
              <w:rPr>
                <w:rFonts w:ascii="Courier New" w:hAnsi="Courier New" w:cs="Courier New"/>
                <w:sz w:val="20"/>
                <w:szCs w:val="20"/>
              </w:rPr>
              <w:t>'SELECT id FROM users WHERE email = :email');</w:t>
            </w:r>
          </w:p>
          <w:p w14:paraId="493E46AA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   $check-&gt;</w:t>
            </w:r>
            <w:proofErr w:type="gramStart"/>
            <w:r w:rsidRPr="00BC0FB4">
              <w:rPr>
                <w:rFonts w:ascii="Courier New" w:hAnsi="Courier New" w:cs="Courier New"/>
                <w:sz w:val="20"/>
                <w:szCs w:val="20"/>
              </w:rPr>
              <w:t>execute(</w:t>
            </w:r>
            <w:proofErr w:type="gramEnd"/>
            <w:r w:rsidRPr="00BC0FB4">
              <w:rPr>
                <w:rFonts w:ascii="Courier New" w:hAnsi="Courier New" w:cs="Courier New"/>
                <w:sz w:val="20"/>
                <w:szCs w:val="20"/>
              </w:rPr>
              <w:t>[':email' =&gt; $email]);</w:t>
            </w:r>
          </w:p>
          <w:p w14:paraId="7529C484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5E64F735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   if </w:t>
            </w:r>
            <w:proofErr w:type="gramStart"/>
            <w:r w:rsidRPr="00BC0FB4">
              <w:rPr>
                <w:rFonts w:ascii="Courier New" w:hAnsi="Courier New" w:cs="Courier New"/>
                <w:sz w:val="20"/>
                <w:szCs w:val="20"/>
              </w:rPr>
              <w:t>(!$</w:t>
            </w:r>
            <w:proofErr w:type="gramEnd"/>
            <w:r w:rsidRPr="00BC0FB4">
              <w:rPr>
                <w:rFonts w:ascii="Courier New" w:hAnsi="Courier New" w:cs="Courier New"/>
                <w:sz w:val="20"/>
                <w:szCs w:val="20"/>
              </w:rPr>
              <w:t>check-&gt;fetch()) {</w:t>
            </w:r>
          </w:p>
          <w:p w14:paraId="626CA4D0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       $</w:t>
            </w:r>
            <w:proofErr w:type="spellStart"/>
            <w:r w:rsidRPr="00BC0FB4">
              <w:rPr>
                <w:rFonts w:ascii="Courier New" w:hAnsi="Courier New" w:cs="Courier New"/>
                <w:sz w:val="20"/>
                <w:szCs w:val="20"/>
              </w:rPr>
              <w:t>stmt</w:t>
            </w:r>
            <w:proofErr w:type="spellEnd"/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= $</w:t>
            </w:r>
            <w:proofErr w:type="spellStart"/>
            <w:r w:rsidRPr="00BC0FB4">
              <w:rPr>
                <w:rFonts w:ascii="Courier New" w:hAnsi="Courier New" w:cs="Courier New"/>
                <w:sz w:val="20"/>
                <w:szCs w:val="20"/>
              </w:rPr>
              <w:t>pdo</w:t>
            </w:r>
            <w:proofErr w:type="spellEnd"/>
            <w:r w:rsidRPr="00BC0FB4">
              <w:rPr>
                <w:rFonts w:ascii="Courier New" w:hAnsi="Courier New" w:cs="Courier New"/>
                <w:sz w:val="20"/>
                <w:szCs w:val="20"/>
              </w:rPr>
              <w:t>-&gt;</w:t>
            </w:r>
            <w:proofErr w:type="gramStart"/>
            <w:r w:rsidRPr="00BC0FB4">
              <w:rPr>
                <w:rFonts w:ascii="Courier New" w:hAnsi="Courier New" w:cs="Courier New"/>
                <w:sz w:val="20"/>
                <w:szCs w:val="20"/>
              </w:rPr>
              <w:t>prepare(</w:t>
            </w:r>
            <w:proofErr w:type="gramEnd"/>
          </w:p>
          <w:p w14:paraId="7CFBA35D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           'INSERT INTO </w:t>
            </w:r>
            <w:proofErr w:type="gramStart"/>
            <w:r w:rsidRPr="00BC0FB4">
              <w:rPr>
                <w:rFonts w:ascii="Courier New" w:hAnsi="Courier New" w:cs="Courier New"/>
                <w:sz w:val="20"/>
                <w:szCs w:val="20"/>
              </w:rPr>
              <w:t>users(</w:t>
            </w:r>
            <w:proofErr w:type="gramEnd"/>
            <w:r w:rsidRPr="00BC0FB4">
              <w:rPr>
                <w:rFonts w:ascii="Courier New" w:hAnsi="Courier New" w:cs="Courier New"/>
                <w:sz w:val="20"/>
                <w:szCs w:val="20"/>
              </w:rPr>
              <w:t>name, phone, email, password, role)</w:t>
            </w:r>
          </w:p>
          <w:p w14:paraId="5CB724E3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            </w:t>
            </w:r>
            <w:proofErr w:type="gramStart"/>
            <w:r w:rsidRPr="00BC0FB4">
              <w:rPr>
                <w:rFonts w:ascii="Courier New" w:hAnsi="Courier New" w:cs="Courier New"/>
                <w:sz w:val="20"/>
                <w:szCs w:val="20"/>
              </w:rPr>
              <w:t>VALUES(</w:t>
            </w:r>
            <w:proofErr w:type="gramEnd"/>
            <w:r w:rsidRPr="00BC0FB4">
              <w:rPr>
                <w:rFonts w:ascii="Courier New" w:hAnsi="Courier New" w:cs="Courier New"/>
                <w:sz w:val="20"/>
                <w:szCs w:val="20"/>
              </w:rPr>
              <w:t>:name, :phone, :email, :password, :role)'</w:t>
            </w:r>
          </w:p>
          <w:p w14:paraId="790F0D46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       );</w:t>
            </w:r>
          </w:p>
          <w:p w14:paraId="517D3D73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CAB4AE7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       $</w:t>
            </w:r>
            <w:proofErr w:type="spellStart"/>
            <w:r w:rsidRPr="00BC0FB4">
              <w:rPr>
                <w:rFonts w:ascii="Courier New" w:hAnsi="Courier New" w:cs="Courier New"/>
                <w:sz w:val="20"/>
                <w:szCs w:val="20"/>
              </w:rPr>
              <w:t>stmt</w:t>
            </w:r>
            <w:proofErr w:type="spellEnd"/>
            <w:r w:rsidRPr="00BC0FB4">
              <w:rPr>
                <w:rFonts w:ascii="Courier New" w:hAnsi="Courier New" w:cs="Courier New"/>
                <w:sz w:val="20"/>
                <w:szCs w:val="20"/>
              </w:rPr>
              <w:t>-&gt;</w:t>
            </w:r>
            <w:proofErr w:type="gramStart"/>
            <w:r w:rsidRPr="00BC0FB4">
              <w:rPr>
                <w:rFonts w:ascii="Courier New" w:hAnsi="Courier New" w:cs="Courier New"/>
                <w:sz w:val="20"/>
                <w:szCs w:val="20"/>
              </w:rPr>
              <w:t>execute(</w:t>
            </w:r>
            <w:proofErr w:type="gramEnd"/>
            <w:r w:rsidRPr="00BC0FB4">
              <w:rPr>
                <w:rFonts w:ascii="Courier New" w:hAnsi="Courier New" w:cs="Courier New"/>
                <w:sz w:val="20"/>
                <w:szCs w:val="20"/>
              </w:rPr>
              <w:t>[</w:t>
            </w:r>
          </w:p>
          <w:p w14:paraId="62656FDC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           ':name'     =&gt; $name,</w:t>
            </w:r>
          </w:p>
          <w:p w14:paraId="688132FF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    </w:t>
            </w:r>
            <w:proofErr w:type="gramStart"/>
            <w:r w:rsidRPr="00BC0FB4">
              <w:rPr>
                <w:rFonts w:ascii="Courier New" w:hAnsi="Courier New" w:cs="Courier New"/>
                <w:sz w:val="20"/>
                <w:szCs w:val="20"/>
              </w:rPr>
              <w:t>':phone</w:t>
            </w:r>
            <w:proofErr w:type="gramEnd"/>
            <w:r w:rsidRPr="00BC0FB4">
              <w:rPr>
                <w:rFonts w:ascii="Courier New" w:hAnsi="Courier New" w:cs="Courier New"/>
                <w:sz w:val="20"/>
                <w:szCs w:val="20"/>
              </w:rPr>
              <w:t>'    =&gt; $phone,</w:t>
            </w:r>
          </w:p>
          <w:p w14:paraId="3F8E45F1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BC0FB4">
              <w:rPr>
                <w:rFonts w:ascii="Courier New" w:hAnsi="Courier New" w:cs="Courier New"/>
                <w:sz w:val="20"/>
                <w:szCs w:val="20"/>
              </w:rPr>
              <w:t>':email</w:t>
            </w:r>
            <w:proofErr w:type="gramEnd"/>
            <w:r w:rsidRPr="00BC0FB4">
              <w:rPr>
                <w:rFonts w:ascii="Courier New" w:hAnsi="Courier New" w:cs="Courier New"/>
                <w:sz w:val="20"/>
                <w:szCs w:val="20"/>
              </w:rPr>
              <w:t>'    =&gt; $email,</w:t>
            </w:r>
          </w:p>
          <w:p w14:paraId="501DF834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BC0FB4">
              <w:rPr>
                <w:rFonts w:ascii="Courier New" w:hAnsi="Courier New" w:cs="Courier New"/>
                <w:sz w:val="20"/>
                <w:szCs w:val="20"/>
              </w:rPr>
              <w:t>':password</w:t>
            </w:r>
            <w:proofErr w:type="gramEnd"/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' =&gt; </w:t>
            </w:r>
            <w:proofErr w:type="spellStart"/>
            <w:r w:rsidRPr="00BC0FB4">
              <w:rPr>
                <w:rFonts w:ascii="Courier New" w:hAnsi="Courier New" w:cs="Courier New"/>
                <w:sz w:val="20"/>
                <w:szCs w:val="20"/>
              </w:rPr>
              <w:t>password_hash</w:t>
            </w:r>
            <w:proofErr w:type="spellEnd"/>
            <w:r w:rsidRPr="00BC0FB4">
              <w:rPr>
                <w:rFonts w:ascii="Courier New" w:hAnsi="Courier New" w:cs="Courier New"/>
                <w:sz w:val="20"/>
                <w:szCs w:val="20"/>
              </w:rPr>
              <w:t>($password, PASSWORD_DEFAULT),</w:t>
            </w:r>
          </w:p>
          <w:p w14:paraId="28C7D1F0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BC0FB4">
              <w:rPr>
                <w:rFonts w:ascii="Courier New" w:hAnsi="Courier New" w:cs="Courier New"/>
                <w:sz w:val="20"/>
                <w:szCs w:val="20"/>
              </w:rPr>
              <w:t>':role</w:t>
            </w:r>
            <w:proofErr w:type="gramEnd"/>
            <w:r w:rsidRPr="00BC0FB4">
              <w:rPr>
                <w:rFonts w:ascii="Courier New" w:hAnsi="Courier New" w:cs="Courier New"/>
                <w:sz w:val="20"/>
                <w:szCs w:val="20"/>
              </w:rPr>
              <w:t>'     =&gt; 'user'</w:t>
            </w:r>
          </w:p>
          <w:p w14:paraId="14CD9F02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       ]);</w:t>
            </w:r>
          </w:p>
          <w:p w14:paraId="2F59D9C2" w14:textId="77777777" w:rsidR="00BC0FB4" w:rsidRPr="00BC0FB4" w:rsidRDefault="00BC0FB4" w:rsidP="00BC0FB4">
            <w:pPr>
              <w:pStyle w:val="a9"/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4E9EB052" w14:textId="2503ACA3" w:rsidR="00887DA9" w:rsidRPr="00C125D0" w:rsidRDefault="00BC0FB4" w:rsidP="00BC0FB4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797971B7" w14:textId="1581690E" w:rsidR="00182ABF" w:rsidRDefault="00887DA9" w:rsidP="00887DA9">
      <w:pPr>
        <w:pStyle w:val="a9"/>
        <w:jc w:val="center"/>
        <w:rPr>
          <w:lang w:val="ru-RU"/>
        </w:rPr>
      </w:pPr>
      <w:r w:rsidRPr="00887DA9">
        <w:rPr>
          <w:lang w:val="ru-RU"/>
        </w:rPr>
        <w:lastRenderedPageBreak/>
        <w:t xml:space="preserve">Листинг Е.3 – Серверная обработка </w:t>
      </w:r>
      <w:r w:rsidR="00BC0FB4">
        <w:rPr>
          <w:lang w:val="ru-RU"/>
        </w:rPr>
        <w:t>регистрации пользователя</w:t>
      </w:r>
      <w:r w:rsidRPr="00887DA9">
        <w:rPr>
          <w:lang w:val="ru-RU"/>
        </w:rPr>
        <w:t xml:space="preserve"> (</w:t>
      </w:r>
      <w:r>
        <w:t>PHP</w:t>
      </w:r>
      <w:r w:rsidRPr="00887DA9">
        <w:rPr>
          <w:lang w:val="ru-RU"/>
        </w:rPr>
        <w:t>)</w:t>
      </w:r>
    </w:p>
    <w:p w14:paraId="5A1ABE91" w14:textId="4F0D93FF" w:rsidR="00887DA9" w:rsidRDefault="00887DA9" w:rsidP="00887DA9">
      <w:pPr>
        <w:pStyle w:val="a9"/>
        <w:jc w:val="center"/>
        <w:rPr>
          <w:lang w:val="ru-RU"/>
        </w:rPr>
      </w:pPr>
    </w:p>
    <w:tbl>
      <w:tblPr>
        <w:tblStyle w:val="aff0"/>
        <w:tblW w:w="9867" w:type="dxa"/>
        <w:jc w:val="center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887DA9" w:rsidRPr="00C125D0" w14:paraId="6C68D212" w14:textId="77777777" w:rsidTr="00887DA9">
        <w:trPr>
          <w:trHeight w:val="181"/>
          <w:jc w:val="center"/>
        </w:trPr>
        <w:tc>
          <w:tcPr>
            <w:tcW w:w="9867" w:type="dxa"/>
          </w:tcPr>
          <w:p w14:paraId="737665A5" w14:textId="77777777" w:rsidR="00BC0FB4" w:rsidRPr="00BC0FB4" w:rsidRDefault="00BC0FB4" w:rsidP="00BC0FB4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SELECT * </w:t>
            </w:r>
          </w:p>
          <w:p w14:paraId="2026696C" w14:textId="77777777" w:rsidR="00BC0FB4" w:rsidRPr="00BC0FB4" w:rsidRDefault="00BC0FB4" w:rsidP="00BC0FB4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>FROM users</w:t>
            </w:r>
          </w:p>
          <w:p w14:paraId="7CA71F16" w14:textId="77777777" w:rsidR="00BC0FB4" w:rsidRPr="00BC0FB4" w:rsidRDefault="00BC0FB4" w:rsidP="00BC0FB4">
            <w:pPr>
              <w:pStyle w:val="a9"/>
              <w:spacing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WHERE email </w:t>
            </w:r>
            <w:proofErr w:type="gramStart"/>
            <w:r w:rsidRPr="00BC0FB4">
              <w:rPr>
                <w:rFonts w:ascii="Courier New" w:hAnsi="Courier New" w:cs="Courier New"/>
                <w:sz w:val="20"/>
                <w:szCs w:val="20"/>
              </w:rPr>
              <w:t>= :email</w:t>
            </w:r>
            <w:proofErr w:type="gramEnd"/>
          </w:p>
          <w:p w14:paraId="143911B4" w14:textId="32607A71" w:rsidR="00887DA9" w:rsidRPr="00C125D0" w:rsidRDefault="00BC0FB4" w:rsidP="00BC0FB4">
            <w:pPr>
              <w:pStyle w:val="a9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C0FB4">
              <w:rPr>
                <w:rFonts w:ascii="Courier New" w:hAnsi="Courier New" w:cs="Courier New"/>
                <w:sz w:val="20"/>
                <w:szCs w:val="20"/>
              </w:rPr>
              <w:t xml:space="preserve">LIMIT </w:t>
            </w:r>
            <w:proofErr w:type="gramStart"/>
            <w:r w:rsidRPr="00BC0FB4">
              <w:rPr>
                <w:rFonts w:ascii="Courier New" w:hAnsi="Courier New" w:cs="Courier New"/>
                <w:sz w:val="20"/>
                <w:szCs w:val="20"/>
              </w:rPr>
              <w:t>1;</w:t>
            </w:r>
            <w:r w:rsidR="00887DA9" w:rsidRPr="00887DA9">
              <w:rPr>
                <w:rFonts w:ascii="Courier New" w:hAnsi="Courier New" w:cs="Courier New"/>
                <w:sz w:val="20"/>
                <w:szCs w:val="20"/>
              </w:rPr>
              <w:t>;</w:t>
            </w:r>
            <w:proofErr w:type="gramEnd"/>
          </w:p>
        </w:tc>
      </w:tr>
    </w:tbl>
    <w:p w14:paraId="01814CC9" w14:textId="13E5C5AE" w:rsidR="00CA2491" w:rsidRPr="00BC0FB4" w:rsidRDefault="00BC0FB4" w:rsidP="007702FA">
      <w:pPr>
        <w:jc w:val="center"/>
        <w:rPr>
          <w:rFonts w:ascii="Times New Roman" w:hAnsi="Times New Roman"/>
          <w:sz w:val="28"/>
          <w:lang w:val="ru-RU"/>
        </w:rPr>
      </w:pPr>
      <w:r w:rsidRPr="00BC0FB4">
        <w:rPr>
          <w:rFonts w:ascii="Times New Roman" w:hAnsi="Times New Roman"/>
          <w:sz w:val="28"/>
          <w:lang w:val="ru-RU"/>
        </w:rPr>
        <w:t>Листинг Е.4 – SQL-запрос получения пользователя по email</w:t>
      </w:r>
    </w:p>
    <w:p w14:paraId="2D52661D" w14:textId="77777777" w:rsidR="00CA2491" w:rsidRPr="00887DA9" w:rsidRDefault="00CA2491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2CB007" w14:textId="77777777" w:rsidR="006B61E9" w:rsidRPr="00887DA9" w:rsidRDefault="006B61E9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4DFC5E" w14:textId="77777777" w:rsidR="00C125D0" w:rsidRPr="00887DA9" w:rsidRDefault="00C125D0" w:rsidP="007702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2165EA" w14:textId="77777777" w:rsidR="007702FA" w:rsidRPr="00887DA9" w:rsidRDefault="007702FA" w:rsidP="0060350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3CAF22" w14:textId="77777777" w:rsidR="00372BBA" w:rsidRPr="00887DA9" w:rsidRDefault="00372BBA" w:rsidP="0060350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E0770B" w14:textId="62D9B872" w:rsidR="00603502" w:rsidRDefault="00887DA9" w:rsidP="00202FF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Ж</w:t>
      </w:r>
    </w:p>
    <w:p w14:paraId="7A9DCC33" w14:textId="54494D58" w:rsidR="00202FF5" w:rsidRPr="0031437D" w:rsidRDefault="00887DA9" w:rsidP="003143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ФИГМА</w:t>
      </w:r>
    </w:p>
    <w:p w14:paraId="47EBF68F" w14:textId="6C5620B4" w:rsidR="00C241E4" w:rsidRDefault="0031437D" w:rsidP="00C241E4">
      <w:pPr>
        <w:rPr>
          <w:lang w:val="ru-RU"/>
        </w:rPr>
      </w:pPr>
      <w:r w:rsidRPr="0031437D">
        <w:rPr>
          <w:noProof/>
          <w:lang w:val="ru-RU"/>
        </w:rPr>
        <w:drawing>
          <wp:inline distT="0" distB="0" distL="0" distR="0" wp14:anchorId="3F319061" wp14:editId="1CDEB297">
            <wp:extent cx="6153150" cy="34956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1727" cy="351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375A" w14:textId="2DCC8581" w:rsidR="0031437D" w:rsidRDefault="0031437D" w:rsidP="0031437D">
      <w:pPr>
        <w:pStyle w:val="a9"/>
        <w:jc w:val="center"/>
        <w:rPr>
          <w:lang w:val="ru-RU"/>
        </w:rPr>
      </w:pPr>
      <w:r>
        <w:rPr>
          <w:lang w:val="ru-RU"/>
        </w:rPr>
        <w:lastRenderedPageBreak/>
        <w:t>Рисунок – Главная страница</w:t>
      </w:r>
    </w:p>
    <w:p w14:paraId="505BB9F0" w14:textId="42DD3E63" w:rsidR="0031437D" w:rsidRDefault="0031437D" w:rsidP="0031437D">
      <w:pPr>
        <w:rPr>
          <w:lang w:val="ru-RU"/>
        </w:rPr>
      </w:pPr>
      <w:r w:rsidRPr="0031437D">
        <w:rPr>
          <w:noProof/>
          <w:lang w:val="ru-RU"/>
        </w:rPr>
        <w:drawing>
          <wp:inline distT="0" distB="0" distL="0" distR="0" wp14:anchorId="13CD50AC" wp14:editId="167E6F73">
            <wp:extent cx="6153150" cy="3657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1556" cy="367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38E0" w14:textId="5BB2A134" w:rsidR="0031437D" w:rsidRDefault="0031437D" w:rsidP="0031437D">
      <w:pPr>
        <w:pStyle w:val="a9"/>
        <w:jc w:val="center"/>
        <w:rPr>
          <w:lang w:val="ru-RU"/>
        </w:rPr>
      </w:pPr>
      <w:r>
        <w:rPr>
          <w:lang w:val="ru-RU"/>
        </w:rPr>
        <w:t>Рисунок – Главная страница после входа</w:t>
      </w:r>
    </w:p>
    <w:p w14:paraId="53963DF9" w14:textId="68A3E647" w:rsidR="0031437D" w:rsidRDefault="0031437D" w:rsidP="0031437D">
      <w:pPr>
        <w:rPr>
          <w:lang w:val="ru-RU"/>
        </w:rPr>
      </w:pPr>
      <w:r w:rsidRPr="0031437D">
        <w:rPr>
          <w:noProof/>
          <w:lang w:val="ru-RU"/>
        </w:rPr>
        <w:drawing>
          <wp:inline distT="0" distB="0" distL="0" distR="0" wp14:anchorId="6C682167" wp14:editId="2F12C09B">
            <wp:extent cx="6048375" cy="3599815"/>
            <wp:effectExtent l="0" t="0" r="952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4846" cy="36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30A5" w14:textId="4089DED6" w:rsidR="0031437D" w:rsidRDefault="0031437D" w:rsidP="00A87ECC">
      <w:pPr>
        <w:pStyle w:val="a9"/>
        <w:jc w:val="center"/>
        <w:rPr>
          <w:lang w:val="ru-RU"/>
        </w:rPr>
      </w:pPr>
      <w:r>
        <w:rPr>
          <w:lang w:val="ru-RU"/>
        </w:rPr>
        <w:t>Рисунок</w:t>
      </w:r>
      <w:r w:rsidR="00A87ECC">
        <w:rPr>
          <w:lang w:val="ru-RU"/>
        </w:rPr>
        <w:t xml:space="preserve"> – Страница регистрации</w:t>
      </w:r>
    </w:p>
    <w:p w14:paraId="5BDCD92A" w14:textId="2E9D4345" w:rsidR="0031437D" w:rsidRDefault="0031437D" w:rsidP="0031437D">
      <w:pPr>
        <w:pStyle w:val="a9"/>
        <w:ind w:firstLine="0"/>
        <w:rPr>
          <w:lang w:val="ru-RU"/>
        </w:rPr>
      </w:pPr>
    </w:p>
    <w:p w14:paraId="3D0E0476" w14:textId="622A68E2" w:rsidR="0031437D" w:rsidRDefault="0031437D" w:rsidP="00C241E4">
      <w:pPr>
        <w:rPr>
          <w:lang w:val="ru-RU"/>
        </w:rPr>
      </w:pPr>
    </w:p>
    <w:p w14:paraId="4D085383" w14:textId="691C4BD1" w:rsidR="00A87ECC" w:rsidRDefault="0031437D" w:rsidP="00C241E4">
      <w:pPr>
        <w:rPr>
          <w:lang w:val="ru-RU"/>
        </w:rPr>
      </w:pPr>
      <w:r w:rsidRPr="0031437D">
        <w:rPr>
          <w:noProof/>
          <w:lang w:val="ru-RU"/>
        </w:rPr>
        <w:drawing>
          <wp:inline distT="0" distB="0" distL="0" distR="0" wp14:anchorId="6B078581" wp14:editId="03485477">
            <wp:extent cx="6096000" cy="3600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2084" cy="362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91FD" w14:textId="66CFCDDD" w:rsidR="00A87ECC" w:rsidRPr="00A87ECC" w:rsidRDefault="00A87ECC" w:rsidP="00A87ECC">
      <w:pPr>
        <w:pStyle w:val="a9"/>
        <w:jc w:val="center"/>
        <w:rPr>
          <w:lang w:val="ru-RU"/>
        </w:rPr>
      </w:pPr>
      <w:r>
        <w:rPr>
          <w:lang w:val="ru-RU"/>
        </w:rPr>
        <w:t xml:space="preserve">Рисунок – Страница входа за роль </w:t>
      </w:r>
      <w:r>
        <w:t>User</w:t>
      </w:r>
    </w:p>
    <w:p w14:paraId="6B6F3D43" w14:textId="77777777" w:rsidR="00A87ECC" w:rsidRDefault="00A87ECC" w:rsidP="00C241E4">
      <w:pPr>
        <w:rPr>
          <w:lang w:val="ru-RU"/>
        </w:rPr>
      </w:pPr>
    </w:p>
    <w:p w14:paraId="128EE055" w14:textId="64C41638" w:rsidR="0031437D" w:rsidRDefault="0031437D" w:rsidP="00C241E4">
      <w:pPr>
        <w:rPr>
          <w:lang w:val="ru-RU"/>
        </w:rPr>
      </w:pPr>
      <w:r w:rsidRPr="0031437D">
        <w:rPr>
          <w:noProof/>
          <w:lang w:val="ru-RU"/>
        </w:rPr>
        <w:drawing>
          <wp:inline distT="0" distB="0" distL="0" distR="0" wp14:anchorId="00F4553E" wp14:editId="2260F191">
            <wp:extent cx="6115050" cy="35515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2290" cy="355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525C" w14:textId="5816E336" w:rsidR="007B2E66" w:rsidRPr="007B2E66" w:rsidRDefault="007B2E66" w:rsidP="007B2E66">
      <w:pPr>
        <w:pStyle w:val="a9"/>
        <w:jc w:val="center"/>
        <w:rPr>
          <w:lang w:val="ru-RU"/>
        </w:rPr>
      </w:pPr>
      <w:r>
        <w:rPr>
          <w:lang w:val="ru-RU"/>
        </w:rPr>
        <w:lastRenderedPageBreak/>
        <w:t xml:space="preserve">Рисунок – Страница входа за роль </w:t>
      </w:r>
      <w:r>
        <w:t>Admin</w:t>
      </w:r>
    </w:p>
    <w:p w14:paraId="7C4A0E9C" w14:textId="0DE9C1E5" w:rsidR="007B2E66" w:rsidRDefault="007B2E66" w:rsidP="00C241E4">
      <w:pPr>
        <w:rPr>
          <w:lang w:val="ru-RU"/>
        </w:rPr>
      </w:pPr>
      <w:r w:rsidRPr="0031437D">
        <w:rPr>
          <w:noProof/>
          <w:lang w:val="ru-RU"/>
        </w:rPr>
        <w:drawing>
          <wp:inline distT="0" distB="0" distL="0" distR="0" wp14:anchorId="16000B11" wp14:editId="6B247E17">
            <wp:extent cx="6200775" cy="3676015"/>
            <wp:effectExtent l="0" t="0" r="952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49037" cy="370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1BF9" w14:textId="68BB9D38" w:rsidR="007B2E66" w:rsidRPr="007B2E66" w:rsidRDefault="007B2E66" w:rsidP="007B2E66">
      <w:pPr>
        <w:pStyle w:val="a9"/>
        <w:jc w:val="center"/>
        <w:rPr>
          <w:lang w:val="ru-RU"/>
        </w:rPr>
      </w:pPr>
      <w:r>
        <w:rPr>
          <w:lang w:val="ru-RU"/>
        </w:rPr>
        <w:t xml:space="preserve">Рисунок – Страница личного кабинета за роль </w:t>
      </w:r>
      <w:r>
        <w:t>Admin</w:t>
      </w:r>
    </w:p>
    <w:p w14:paraId="7A84399C" w14:textId="760AC700" w:rsidR="0031437D" w:rsidRDefault="0031437D" w:rsidP="00C241E4">
      <w:pPr>
        <w:rPr>
          <w:lang w:val="ru-RU"/>
        </w:rPr>
      </w:pPr>
    </w:p>
    <w:p w14:paraId="44B96985" w14:textId="61C16850" w:rsidR="0031437D" w:rsidRDefault="0031437D" w:rsidP="00C241E4">
      <w:pPr>
        <w:rPr>
          <w:lang w:val="ru-RU"/>
        </w:rPr>
      </w:pPr>
      <w:r w:rsidRPr="0031437D">
        <w:rPr>
          <w:noProof/>
          <w:lang w:val="ru-RU"/>
        </w:rPr>
        <w:drawing>
          <wp:inline distT="0" distB="0" distL="0" distR="0" wp14:anchorId="74BADA95" wp14:editId="5419182D">
            <wp:extent cx="6067425" cy="3750310"/>
            <wp:effectExtent l="0" t="0" r="952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7943" cy="377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A977" w14:textId="411A9A5B" w:rsidR="001D61D3" w:rsidRDefault="007B2E66" w:rsidP="007B2E66">
      <w:pPr>
        <w:pStyle w:val="a9"/>
        <w:jc w:val="center"/>
        <w:rPr>
          <w:lang w:val="ru-RU"/>
        </w:rPr>
      </w:pPr>
      <w:r>
        <w:rPr>
          <w:lang w:val="ru-RU"/>
        </w:rPr>
        <w:lastRenderedPageBreak/>
        <w:t xml:space="preserve">Рисунок – Страница личного кабинета за роль </w:t>
      </w:r>
      <w:r>
        <w:t>User</w:t>
      </w:r>
      <w:r w:rsidR="001D61D3" w:rsidRPr="001D61D3">
        <w:rPr>
          <w:lang w:val="ru-RU"/>
        </w:rPr>
        <w:br/>
      </w:r>
      <w:r w:rsidR="001D61D3">
        <w:rPr>
          <w:lang w:val="ru-RU"/>
        </w:rPr>
        <w:br/>
      </w:r>
    </w:p>
    <w:p w14:paraId="34A064C9" w14:textId="77777777" w:rsidR="001D61D3" w:rsidRDefault="001D61D3">
      <w:pPr>
        <w:rPr>
          <w:rFonts w:ascii="Times New Roman" w:hAnsi="Times New Roman"/>
          <w:sz w:val="28"/>
          <w:lang w:val="ru-RU"/>
        </w:rPr>
      </w:pPr>
      <w:r>
        <w:rPr>
          <w:lang w:val="ru-RU"/>
        </w:rPr>
        <w:br w:type="page"/>
      </w:r>
    </w:p>
    <w:p w14:paraId="31372FF4" w14:textId="4CE02E7A" w:rsidR="001D61D3" w:rsidRDefault="001D61D3" w:rsidP="001D61D3">
      <w:pPr>
        <w:pStyle w:val="a9"/>
        <w:jc w:val="center"/>
        <w:rPr>
          <w:lang w:val="ru-RU"/>
        </w:rPr>
      </w:pPr>
      <w:r>
        <w:rPr>
          <w:lang w:val="ru-RU"/>
        </w:rPr>
        <w:lastRenderedPageBreak/>
        <w:t>ПРЛИОЖЕНИЕ З</w:t>
      </w:r>
    </w:p>
    <w:p w14:paraId="2B606BFB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r>
        <w:rPr>
          <w:lang w:val="ru-RU"/>
        </w:rPr>
        <w:t>ИНСТРУКЦИЯ ПО ЗАПУСКУ ВЕБ-ПРИЛОЖЕНИЯ</w:t>
      </w:r>
      <w:r w:rsidR="001D61D3">
        <w:rPr>
          <w:lang w:val="ru-RU"/>
        </w:rPr>
        <w:br/>
      </w:r>
      <w:r>
        <w:rPr>
          <w:lang w:val="ru-RU" w:eastAsia="ru-RU"/>
        </w:rPr>
        <w:t xml:space="preserve"> </w:t>
      </w:r>
      <w:r w:rsidRPr="00624D1B">
        <w:rPr>
          <w:lang w:val="ru-RU" w:eastAsia="ru-RU"/>
        </w:rPr>
        <w:t>ПРИЛОЖЕНИЕ З</w:t>
      </w:r>
    </w:p>
    <w:p w14:paraId="2D1B46AA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r w:rsidRPr="00624D1B">
        <w:rPr>
          <w:lang w:val="ru-RU" w:eastAsia="ru-RU"/>
        </w:rPr>
        <w:t>ИНСТРУКЦИЯ ПО ЗАПУСКУ ВЕБ-ПРИЛОЖЕНИЯ</w:t>
      </w:r>
    </w:p>
    <w:p w14:paraId="0A72B05E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r w:rsidRPr="00624D1B">
        <w:rPr>
          <w:lang w:val="ru-RU" w:eastAsia="ru-RU"/>
        </w:rPr>
        <w:t>Для запуска разработанного веб-приложения на новом устройстве необходимо предварительно установить программное обеспечение, обеспечивающее работу проекта.</w:t>
      </w:r>
    </w:p>
    <w:p w14:paraId="6CE4B9FF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r w:rsidRPr="00624D1B">
        <w:rPr>
          <w:lang w:val="ru-RU" w:eastAsia="ru-RU"/>
        </w:rPr>
        <w:t>Необходимое программное обеспечение:</w:t>
      </w:r>
    </w:p>
    <w:p w14:paraId="1DC06027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r w:rsidRPr="00624D1B">
        <w:rPr>
          <w:lang w:val="ru-RU" w:eastAsia="ru-RU"/>
        </w:rPr>
        <w:t>Visual Studio Code — редактор исходного кода, используемый для открытия и запуска проекта.</w:t>
      </w:r>
    </w:p>
    <w:p w14:paraId="78357D06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r w:rsidRPr="00624D1B">
        <w:rPr>
          <w:lang w:val="ru-RU" w:eastAsia="ru-RU"/>
        </w:rPr>
        <w:t>PHP версии 7.4 и выше — требуется для работы серверной части веб-приложения.</w:t>
      </w:r>
    </w:p>
    <w:p w14:paraId="370A4C9C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proofErr w:type="spellStart"/>
      <w:r w:rsidRPr="00624D1B">
        <w:rPr>
          <w:lang w:val="ru-RU" w:eastAsia="ru-RU"/>
        </w:rPr>
        <w:t>SQLite</w:t>
      </w:r>
      <w:proofErr w:type="spellEnd"/>
      <w:r w:rsidRPr="00624D1B">
        <w:rPr>
          <w:lang w:val="ru-RU" w:eastAsia="ru-RU"/>
        </w:rPr>
        <w:t xml:space="preserve"> — используется в качестве встроенной базы данных проекта.</w:t>
      </w:r>
    </w:p>
    <w:p w14:paraId="2129D936" w14:textId="77777777" w:rsidR="00624D1B" w:rsidRPr="00624D1B" w:rsidRDefault="00624D1B" w:rsidP="00624D1B">
      <w:pPr>
        <w:pStyle w:val="a9"/>
        <w:jc w:val="center"/>
        <w:rPr>
          <w:lang w:eastAsia="ru-RU"/>
        </w:rPr>
      </w:pPr>
      <w:r w:rsidRPr="00624D1B">
        <w:rPr>
          <w:lang w:val="ru-RU" w:eastAsia="ru-RU"/>
        </w:rPr>
        <w:t>Любой</w:t>
      </w:r>
      <w:r w:rsidRPr="00624D1B">
        <w:rPr>
          <w:lang w:eastAsia="ru-RU"/>
        </w:rPr>
        <w:t xml:space="preserve"> </w:t>
      </w:r>
      <w:r w:rsidRPr="00624D1B">
        <w:rPr>
          <w:lang w:val="ru-RU" w:eastAsia="ru-RU"/>
        </w:rPr>
        <w:t>современный</w:t>
      </w:r>
      <w:r w:rsidRPr="00624D1B">
        <w:rPr>
          <w:lang w:eastAsia="ru-RU"/>
        </w:rPr>
        <w:t xml:space="preserve"> </w:t>
      </w:r>
      <w:r w:rsidRPr="00624D1B">
        <w:rPr>
          <w:lang w:val="ru-RU" w:eastAsia="ru-RU"/>
        </w:rPr>
        <w:t>браузер</w:t>
      </w:r>
      <w:r w:rsidRPr="00624D1B">
        <w:rPr>
          <w:lang w:eastAsia="ru-RU"/>
        </w:rPr>
        <w:t xml:space="preserve"> (Google Chrome, Microsoft Edge, Opera, Mozilla Firefox).</w:t>
      </w:r>
    </w:p>
    <w:p w14:paraId="5D7EAC9B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r w:rsidRPr="00624D1B">
        <w:rPr>
          <w:lang w:val="ru-RU" w:eastAsia="ru-RU"/>
        </w:rPr>
        <w:t>Порядок запуска проекта:</w:t>
      </w:r>
    </w:p>
    <w:p w14:paraId="5FB094CB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r w:rsidRPr="00624D1B">
        <w:rPr>
          <w:lang w:val="ru-RU" w:eastAsia="ru-RU"/>
        </w:rPr>
        <w:t>Установить Visual Studio Code и PHP.</w:t>
      </w:r>
    </w:p>
    <w:p w14:paraId="14490B76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r w:rsidRPr="00624D1B">
        <w:rPr>
          <w:lang w:val="ru-RU" w:eastAsia="ru-RU"/>
        </w:rPr>
        <w:t>Открыть папку проекта через Visual Studio Code.</w:t>
      </w:r>
    </w:p>
    <w:p w14:paraId="51496DEE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r w:rsidRPr="00624D1B">
        <w:rPr>
          <w:lang w:val="ru-RU" w:eastAsia="ru-RU"/>
        </w:rPr>
        <w:t xml:space="preserve">Убедиться, что в каталоге проекта присутствует файл базы данных </w:t>
      </w:r>
      <w:proofErr w:type="spellStart"/>
      <w:r w:rsidRPr="00624D1B">
        <w:rPr>
          <w:lang w:val="ru-RU" w:eastAsia="ru-RU"/>
        </w:rPr>
        <w:t>SQLite</w:t>
      </w:r>
      <w:proofErr w:type="spellEnd"/>
      <w:r w:rsidRPr="00624D1B">
        <w:rPr>
          <w:lang w:val="ru-RU" w:eastAsia="ru-RU"/>
        </w:rPr>
        <w:t xml:space="preserve"> (</w:t>
      </w:r>
      <w:proofErr w:type="spellStart"/>
      <w:r w:rsidRPr="00624D1B">
        <w:rPr>
          <w:lang w:val="ru-RU" w:eastAsia="ru-RU"/>
        </w:rPr>
        <w:t>database.db</w:t>
      </w:r>
      <w:proofErr w:type="spellEnd"/>
      <w:r w:rsidRPr="00624D1B">
        <w:rPr>
          <w:lang w:val="ru-RU" w:eastAsia="ru-RU"/>
        </w:rPr>
        <w:t>).</w:t>
      </w:r>
    </w:p>
    <w:p w14:paraId="090B28EB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r w:rsidRPr="00624D1B">
        <w:rPr>
          <w:lang w:val="ru-RU" w:eastAsia="ru-RU"/>
        </w:rPr>
        <w:t>Открыть встроенный терминал программы через меню:</w:t>
      </w:r>
    </w:p>
    <w:p w14:paraId="0C2D709A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r w:rsidRPr="00624D1B">
        <w:rPr>
          <w:rFonts w:hint="eastAsia"/>
          <w:lang w:val="ru-RU" w:eastAsia="ru-RU"/>
        </w:rPr>
        <w:t>Терминал</w:t>
      </w:r>
      <w:r w:rsidRPr="00624D1B">
        <w:rPr>
          <w:rFonts w:hint="eastAsia"/>
          <w:lang w:val="ru-RU" w:eastAsia="ru-RU"/>
        </w:rPr>
        <w:t xml:space="preserve"> </w:t>
      </w:r>
      <w:r w:rsidRPr="00624D1B">
        <w:rPr>
          <w:rFonts w:hint="eastAsia"/>
          <w:lang w:val="ru-RU" w:eastAsia="ru-RU"/>
        </w:rPr>
        <w:t>→</w:t>
      </w:r>
      <w:r w:rsidRPr="00624D1B">
        <w:rPr>
          <w:rFonts w:hint="eastAsia"/>
          <w:lang w:val="ru-RU" w:eastAsia="ru-RU"/>
        </w:rPr>
        <w:t xml:space="preserve"> </w:t>
      </w:r>
      <w:r w:rsidRPr="00624D1B">
        <w:rPr>
          <w:rFonts w:hint="eastAsia"/>
          <w:lang w:val="ru-RU" w:eastAsia="ru-RU"/>
        </w:rPr>
        <w:t>Создать</w:t>
      </w:r>
      <w:r w:rsidRPr="00624D1B">
        <w:rPr>
          <w:rFonts w:hint="eastAsia"/>
          <w:lang w:val="ru-RU" w:eastAsia="ru-RU"/>
        </w:rPr>
        <w:t xml:space="preserve"> </w:t>
      </w:r>
      <w:r w:rsidRPr="00624D1B">
        <w:rPr>
          <w:rFonts w:hint="eastAsia"/>
          <w:lang w:val="ru-RU" w:eastAsia="ru-RU"/>
        </w:rPr>
        <w:t>терминал</w:t>
      </w:r>
    </w:p>
    <w:p w14:paraId="46458462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r w:rsidRPr="00624D1B">
        <w:rPr>
          <w:lang w:val="ru-RU" w:eastAsia="ru-RU"/>
        </w:rPr>
        <w:t>Выполнить команду запуска локального сервера:</w:t>
      </w:r>
    </w:p>
    <w:p w14:paraId="73F48588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proofErr w:type="spellStart"/>
      <w:r w:rsidRPr="00624D1B">
        <w:rPr>
          <w:lang w:val="ru-RU" w:eastAsia="ru-RU"/>
        </w:rPr>
        <w:t>php</w:t>
      </w:r>
      <w:proofErr w:type="spellEnd"/>
      <w:r w:rsidRPr="00624D1B">
        <w:rPr>
          <w:lang w:val="ru-RU" w:eastAsia="ru-RU"/>
        </w:rPr>
        <w:t xml:space="preserve"> -S localhost:8000</w:t>
      </w:r>
    </w:p>
    <w:p w14:paraId="06B39BC2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r w:rsidRPr="00624D1B">
        <w:rPr>
          <w:lang w:val="ru-RU" w:eastAsia="ru-RU"/>
        </w:rPr>
        <w:t>После запуска сервера открыть браузер и перейти по адресу:</w:t>
      </w:r>
    </w:p>
    <w:p w14:paraId="336B23F0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r w:rsidRPr="00624D1B">
        <w:rPr>
          <w:lang w:val="ru-RU" w:eastAsia="ru-RU"/>
        </w:rPr>
        <w:t>http://localhost:8000</w:t>
      </w:r>
    </w:p>
    <w:p w14:paraId="304E8C73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r w:rsidRPr="00624D1B">
        <w:rPr>
          <w:lang w:val="ru-RU" w:eastAsia="ru-RU"/>
        </w:rPr>
        <w:lastRenderedPageBreak/>
        <w:t>После загрузки страницы пользователю становятся доступны основные функции системы: регистрация, вход, просмотр объявлений, подача заявок и работа с личным кабинетом.</w:t>
      </w:r>
    </w:p>
    <w:p w14:paraId="506EDE95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r w:rsidRPr="00624D1B">
        <w:rPr>
          <w:lang w:val="ru-RU" w:eastAsia="ru-RU"/>
        </w:rPr>
        <w:t>Завершение работы:</w:t>
      </w:r>
    </w:p>
    <w:p w14:paraId="485DECEB" w14:textId="77777777" w:rsidR="00624D1B" w:rsidRPr="00624D1B" w:rsidRDefault="00624D1B" w:rsidP="00624D1B">
      <w:pPr>
        <w:pStyle w:val="a9"/>
        <w:jc w:val="center"/>
        <w:rPr>
          <w:lang w:val="ru-RU" w:eastAsia="ru-RU"/>
        </w:rPr>
      </w:pPr>
      <w:r w:rsidRPr="00624D1B">
        <w:rPr>
          <w:lang w:val="ru-RU" w:eastAsia="ru-RU"/>
        </w:rPr>
        <w:t>Для остановки сервера необходимо вернуться в окно терминала и нажать:</w:t>
      </w:r>
    </w:p>
    <w:p w14:paraId="0F4B2A6B" w14:textId="5656D7B3" w:rsidR="007B2E66" w:rsidRPr="001B7D11" w:rsidRDefault="00624D1B" w:rsidP="00624D1B">
      <w:pPr>
        <w:pStyle w:val="a9"/>
        <w:jc w:val="center"/>
        <w:rPr>
          <w:lang w:val="ru-RU"/>
        </w:rPr>
      </w:pPr>
      <w:r w:rsidRPr="00624D1B">
        <w:rPr>
          <w:lang w:val="ru-RU" w:eastAsia="ru-RU"/>
        </w:rPr>
        <w:t>Ctrl + C</w:t>
      </w:r>
    </w:p>
    <w:sectPr w:rsidR="007B2E66" w:rsidRPr="001B7D11" w:rsidSect="002D3714">
      <w:footerReference w:type="default" r:id="rId32"/>
      <w:pgSz w:w="12240" w:h="15840"/>
      <w:pgMar w:top="1134" w:right="567" w:bottom="1134" w:left="1701" w:header="720" w:footer="720" w:gutter="0"/>
      <w:pgNumType w:start="1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18709" w14:textId="77777777" w:rsidR="00AC23FD" w:rsidRDefault="00AC23FD" w:rsidP="009C031C">
      <w:pPr>
        <w:spacing w:after="0" w:line="240" w:lineRule="auto"/>
      </w:pPr>
      <w:r>
        <w:separator/>
      </w:r>
    </w:p>
  </w:endnote>
  <w:endnote w:type="continuationSeparator" w:id="0">
    <w:p w14:paraId="084100F1" w14:textId="77777777" w:rsidR="00AC23FD" w:rsidRDefault="00AC23FD" w:rsidP="009C0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4002EFF" w:usb1="C200785B" w:usb2="01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0573675"/>
      <w:docPartObj>
        <w:docPartGallery w:val="Page Numbers (Bottom of Page)"/>
        <w:docPartUnique/>
      </w:docPartObj>
    </w:sdtPr>
    <w:sdtEndPr/>
    <w:sdtContent>
      <w:p w14:paraId="09CE1F46" w14:textId="38B5CCC3" w:rsidR="0009732B" w:rsidRDefault="0009732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AB539F5" w14:textId="77777777" w:rsidR="0009732B" w:rsidRDefault="0009732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0DDA5" w14:textId="5FB620AB" w:rsidR="00321BAB" w:rsidRDefault="00321BAB">
    <w:pPr>
      <w:pStyle w:val="a7"/>
      <w:jc w:val="right"/>
    </w:pPr>
  </w:p>
  <w:p w14:paraId="0A75016B" w14:textId="77777777" w:rsidR="009C031C" w:rsidRDefault="009C031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5576232"/>
      <w:docPartObj>
        <w:docPartGallery w:val="Page Numbers (Bottom of Page)"/>
        <w:docPartUnique/>
      </w:docPartObj>
    </w:sdtPr>
    <w:sdtEndPr/>
    <w:sdtContent>
      <w:p w14:paraId="68E9DAE2" w14:textId="48238487" w:rsidR="00D36384" w:rsidRDefault="00D3638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B8A8405" w14:textId="77777777" w:rsidR="00D36384" w:rsidRDefault="00D36384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0247074"/>
      <w:docPartObj>
        <w:docPartGallery w:val="Page Numbers (Bottom of Page)"/>
        <w:docPartUnique/>
      </w:docPartObj>
    </w:sdtPr>
    <w:sdtEndPr/>
    <w:sdtContent>
      <w:p w14:paraId="79A0241B" w14:textId="1A7CF4BE" w:rsidR="0009732B" w:rsidRDefault="0009732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AA2FC31" w14:textId="77777777" w:rsidR="0009732B" w:rsidRDefault="0009732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2EEBE" w14:textId="77777777" w:rsidR="00AC23FD" w:rsidRDefault="00AC23FD" w:rsidP="009C031C">
      <w:pPr>
        <w:spacing w:after="0" w:line="240" w:lineRule="auto"/>
      </w:pPr>
      <w:r>
        <w:separator/>
      </w:r>
    </w:p>
  </w:footnote>
  <w:footnote w:type="continuationSeparator" w:id="0">
    <w:p w14:paraId="45074937" w14:textId="77777777" w:rsidR="00AC23FD" w:rsidRDefault="00AC23FD" w:rsidP="009C03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74F17"/>
    <w:multiLevelType w:val="hybridMultilevel"/>
    <w:tmpl w:val="DC2AC8F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0CB72C5"/>
    <w:multiLevelType w:val="multilevel"/>
    <w:tmpl w:val="71F68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0D3824"/>
    <w:multiLevelType w:val="multilevel"/>
    <w:tmpl w:val="F7A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35949"/>
    <w:multiLevelType w:val="hybridMultilevel"/>
    <w:tmpl w:val="0310ECE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DE05B3E"/>
    <w:multiLevelType w:val="hybridMultilevel"/>
    <w:tmpl w:val="4AE4809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58507A6"/>
    <w:multiLevelType w:val="hybridMultilevel"/>
    <w:tmpl w:val="1E1A11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9CA6118"/>
    <w:multiLevelType w:val="hybridMultilevel"/>
    <w:tmpl w:val="5C62ADE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87B0FF2"/>
    <w:multiLevelType w:val="multilevel"/>
    <w:tmpl w:val="B442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B1995"/>
    <w:multiLevelType w:val="multilevel"/>
    <w:tmpl w:val="39E44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7B2C60"/>
    <w:multiLevelType w:val="multilevel"/>
    <w:tmpl w:val="57C8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E3090E"/>
    <w:multiLevelType w:val="hybridMultilevel"/>
    <w:tmpl w:val="1AB0363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3E213BC9"/>
    <w:multiLevelType w:val="multilevel"/>
    <w:tmpl w:val="8ABCCFC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  <w:b/>
      </w:rPr>
    </w:lvl>
  </w:abstractNum>
  <w:abstractNum w:abstractNumId="21" w15:restartNumberingAfterBreak="0">
    <w:nsid w:val="4CC55F2E"/>
    <w:multiLevelType w:val="multilevel"/>
    <w:tmpl w:val="5FB2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32443"/>
    <w:multiLevelType w:val="hybridMultilevel"/>
    <w:tmpl w:val="9BEADF8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EA10463"/>
    <w:multiLevelType w:val="hybridMultilevel"/>
    <w:tmpl w:val="135AA22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607B13A5"/>
    <w:multiLevelType w:val="hybridMultilevel"/>
    <w:tmpl w:val="B8C629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2255E8E"/>
    <w:multiLevelType w:val="multilevel"/>
    <w:tmpl w:val="660C75C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6" w15:restartNumberingAfterBreak="0">
    <w:nsid w:val="63672C27"/>
    <w:multiLevelType w:val="hybridMultilevel"/>
    <w:tmpl w:val="C0866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8F1328"/>
    <w:multiLevelType w:val="hybridMultilevel"/>
    <w:tmpl w:val="3FCE0B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95D50F5"/>
    <w:multiLevelType w:val="multilevel"/>
    <w:tmpl w:val="2B6A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118D8"/>
    <w:multiLevelType w:val="multilevel"/>
    <w:tmpl w:val="2D4285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isLgl/>
      <w:lvlText w:val="%1.%2."/>
      <w:lvlJc w:val="left"/>
      <w:pPr>
        <w:ind w:left="28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6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7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160" w:hanging="2160"/>
      </w:pPr>
      <w:rPr>
        <w:rFonts w:hint="default"/>
      </w:rPr>
    </w:lvl>
  </w:abstractNum>
  <w:abstractNum w:abstractNumId="30" w15:restartNumberingAfterBreak="0">
    <w:nsid w:val="6F9455C2"/>
    <w:multiLevelType w:val="hybridMultilevel"/>
    <w:tmpl w:val="8A6E146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2102551"/>
    <w:multiLevelType w:val="hybridMultilevel"/>
    <w:tmpl w:val="75E68C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4937F14"/>
    <w:multiLevelType w:val="hybridMultilevel"/>
    <w:tmpl w:val="EF542C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4984A9E"/>
    <w:multiLevelType w:val="hybridMultilevel"/>
    <w:tmpl w:val="B908FF8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68C1ADA"/>
    <w:multiLevelType w:val="hybridMultilevel"/>
    <w:tmpl w:val="FEC0B7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3B2A27"/>
    <w:multiLevelType w:val="multilevel"/>
    <w:tmpl w:val="9C78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478B0"/>
    <w:multiLevelType w:val="hybridMultilevel"/>
    <w:tmpl w:val="A41686D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0"/>
  </w:num>
  <w:num w:numId="12">
    <w:abstractNumId w:val="18"/>
  </w:num>
  <w:num w:numId="13">
    <w:abstractNumId w:val="13"/>
  </w:num>
  <w:num w:numId="14">
    <w:abstractNumId w:val="19"/>
  </w:num>
  <w:num w:numId="15">
    <w:abstractNumId w:val="36"/>
  </w:num>
  <w:num w:numId="16">
    <w:abstractNumId w:val="12"/>
  </w:num>
  <w:num w:numId="17">
    <w:abstractNumId w:val="32"/>
  </w:num>
  <w:num w:numId="18">
    <w:abstractNumId w:val="30"/>
  </w:num>
  <w:num w:numId="19">
    <w:abstractNumId w:val="15"/>
  </w:num>
  <w:num w:numId="20">
    <w:abstractNumId w:val="23"/>
  </w:num>
  <w:num w:numId="21">
    <w:abstractNumId w:val="22"/>
  </w:num>
  <w:num w:numId="22">
    <w:abstractNumId w:val="33"/>
  </w:num>
  <w:num w:numId="23">
    <w:abstractNumId w:val="9"/>
  </w:num>
  <w:num w:numId="24">
    <w:abstractNumId w:val="25"/>
  </w:num>
  <w:num w:numId="25">
    <w:abstractNumId w:val="20"/>
  </w:num>
  <w:num w:numId="26">
    <w:abstractNumId w:val="29"/>
  </w:num>
  <w:num w:numId="27">
    <w:abstractNumId w:val="35"/>
  </w:num>
  <w:num w:numId="28">
    <w:abstractNumId w:val="28"/>
  </w:num>
  <w:num w:numId="29">
    <w:abstractNumId w:val="27"/>
  </w:num>
  <w:num w:numId="30">
    <w:abstractNumId w:val="34"/>
  </w:num>
  <w:num w:numId="31">
    <w:abstractNumId w:val="16"/>
  </w:num>
  <w:num w:numId="32">
    <w:abstractNumId w:val="11"/>
  </w:num>
  <w:num w:numId="33">
    <w:abstractNumId w:val="14"/>
  </w:num>
  <w:num w:numId="34">
    <w:abstractNumId w:val="26"/>
  </w:num>
  <w:num w:numId="35">
    <w:abstractNumId w:val="21"/>
  </w:num>
  <w:num w:numId="36">
    <w:abstractNumId w:val="31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670"/>
    <w:rsid w:val="0001377C"/>
    <w:rsid w:val="00022B4C"/>
    <w:rsid w:val="00023ECC"/>
    <w:rsid w:val="00024B61"/>
    <w:rsid w:val="000267C5"/>
    <w:rsid w:val="000336FD"/>
    <w:rsid w:val="00034616"/>
    <w:rsid w:val="000421D0"/>
    <w:rsid w:val="000448A3"/>
    <w:rsid w:val="00047F32"/>
    <w:rsid w:val="0005223A"/>
    <w:rsid w:val="000575E1"/>
    <w:rsid w:val="0006063C"/>
    <w:rsid w:val="0006534C"/>
    <w:rsid w:val="000673AA"/>
    <w:rsid w:val="00070DF6"/>
    <w:rsid w:val="000714A3"/>
    <w:rsid w:val="000770FE"/>
    <w:rsid w:val="00077A98"/>
    <w:rsid w:val="000846DF"/>
    <w:rsid w:val="00091CD4"/>
    <w:rsid w:val="0009732B"/>
    <w:rsid w:val="000A0625"/>
    <w:rsid w:val="000A0B43"/>
    <w:rsid w:val="000A1707"/>
    <w:rsid w:val="000A767B"/>
    <w:rsid w:val="000A7DCC"/>
    <w:rsid w:val="000B517D"/>
    <w:rsid w:val="000B5DF4"/>
    <w:rsid w:val="000B6D13"/>
    <w:rsid w:val="000C0D46"/>
    <w:rsid w:val="000C4396"/>
    <w:rsid w:val="000C4CC6"/>
    <w:rsid w:val="000C74D7"/>
    <w:rsid w:val="000C7F47"/>
    <w:rsid w:val="000D015F"/>
    <w:rsid w:val="000D2119"/>
    <w:rsid w:val="000D7996"/>
    <w:rsid w:val="000E0622"/>
    <w:rsid w:val="000E610A"/>
    <w:rsid w:val="000E7C91"/>
    <w:rsid w:val="000F5A04"/>
    <w:rsid w:val="00107F49"/>
    <w:rsid w:val="00113EB8"/>
    <w:rsid w:val="001234A7"/>
    <w:rsid w:val="001268C2"/>
    <w:rsid w:val="00140311"/>
    <w:rsid w:val="00146B07"/>
    <w:rsid w:val="0014751D"/>
    <w:rsid w:val="001477B5"/>
    <w:rsid w:val="0015074B"/>
    <w:rsid w:val="00161ABD"/>
    <w:rsid w:val="00161F90"/>
    <w:rsid w:val="001636E2"/>
    <w:rsid w:val="00182ABF"/>
    <w:rsid w:val="001876E9"/>
    <w:rsid w:val="00191B8B"/>
    <w:rsid w:val="00194861"/>
    <w:rsid w:val="001A1E83"/>
    <w:rsid w:val="001A4F56"/>
    <w:rsid w:val="001B29F2"/>
    <w:rsid w:val="001B77D0"/>
    <w:rsid w:val="001B7D11"/>
    <w:rsid w:val="001C425D"/>
    <w:rsid w:val="001C4AAF"/>
    <w:rsid w:val="001C50E0"/>
    <w:rsid w:val="001C5E19"/>
    <w:rsid w:val="001D0DBE"/>
    <w:rsid w:val="001D61D3"/>
    <w:rsid w:val="001E418A"/>
    <w:rsid w:val="001E59A1"/>
    <w:rsid w:val="001F1052"/>
    <w:rsid w:val="00202FF5"/>
    <w:rsid w:val="0020646A"/>
    <w:rsid w:val="00207A93"/>
    <w:rsid w:val="00214D09"/>
    <w:rsid w:val="00216EE8"/>
    <w:rsid w:val="002177FC"/>
    <w:rsid w:val="002262C7"/>
    <w:rsid w:val="00233604"/>
    <w:rsid w:val="00236A77"/>
    <w:rsid w:val="00245155"/>
    <w:rsid w:val="00245DEA"/>
    <w:rsid w:val="00256BC6"/>
    <w:rsid w:val="00261EED"/>
    <w:rsid w:val="00271795"/>
    <w:rsid w:val="00271F9E"/>
    <w:rsid w:val="00276805"/>
    <w:rsid w:val="00276F93"/>
    <w:rsid w:val="002811B1"/>
    <w:rsid w:val="00283360"/>
    <w:rsid w:val="00284E25"/>
    <w:rsid w:val="00290753"/>
    <w:rsid w:val="00291AE1"/>
    <w:rsid w:val="002954FA"/>
    <w:rsid w:val="0029639D"/>
    <w:rsid w:val="002A0E5A"/>
    <w:rsid w:val="002A7210"/>
    <w:rsid w:val="002B2B13"/>
    <w:rsid w:val="002B3B6D"/>
    <w:rsid w:val="002B4EAE"/>
    <w:rsid w:val="002B73BB"/>
    <w:rsid w:val="002C02DF"/>
    <w:rsid w:val="002C1DB1"/>
    <w:rsid w:val="002C2013"/>
    <w:rsid w:val="002C3620"/>
    <w:rsid w:val="002C3C1E"/>
    <w:rsid w:val="002C47F9"/>
    <w:rsid w:val="002D3714"/>
    <w:rsid w:val="002D4216"/>
    <w:rsid w:val="002D58C6"/>
    <w:rsid w:val="002F1E50"/>
    <w:rsid w:val="002F7B81"/>
    <w:rsid w:val="00303C4B"/>
    <w:rsid w:val="00305B53"/>
    <w:rsid w:val="003117EC"/>
    <w:rsid w:val="0031437D"/>
    <w:rsid w:val="00321BAB"/>
    <w:rsid w:val="00326F90"/>
    <w:rsid w:val="0033412D"/>
    <w:rsid w:val="00335C6D"/>
    <w:rsid w:val="00342AD4"/>
    <w:rsid w:val="00347404"/>
    <w:rsid w:val="00351616"/>
    <w:rsid w:val="00366422"/>
    <w:rsid w:val="0036684E"/>
    <w:rsid w:val="00370859"/>
    <w:rsid w:val="00372593"/>
    <w:rsid w:val="00372BBA"/>
    <w:rsid w:val="003837C6"/>
    <w:rsid w:val="0039069E"/>
    <w:rsid w:val="003928DC"/>
    <w:rsid w:val="003933F2"/>
    <w:rsid w:val="003957D1"/>
    <w:rsid w:val="00396D08"/>
    <w:rsid w:val="003B05F2"/>
    <w:rsid w:val="003B410E"/>
    <w:rsid w:val="003B5ABD"/>
    <w:rsid w:val="003C3226"/>
    <w:rsid w:val="003D55C8"/>
    <w:rsid w:val="003D7B67"/>
    <w:rsid w:val="003F037C"/>
    <w:rsid w:val="003F1ABF"/>
    <w:rsid w:val="003F6B58"/>
    <w:rsid w:val="003F7CCB"/>
    <w:rsid w:val="00400668"/>
    <w:rsid w:val="00407BB1"/>
    <w:rsid w:val="00410F0A"/>
    <w:rsid w:val="00423D13"/>
    <w:rsid w:val="00424BED"/>
    <w:rsid w:val="004313EE"/>
    <w:rsid w:val="0044079E"/>
    <w:rsid w:val="004440E9"/>
    <w:rsid w:val="00445F48"/>
    <w:rsid w:val="0045018C"/>
    <w:rsid w:val="00454C76"/>
    <w:rsid w:val="00456A9E"/>
    <w:rsid w:val="00462B66"/>
    <w:rsid w:val="0047458F"/>
    <w:rsid w:val="00474903"/>
    <w:rsid w:val="004829CD"/>
    <w:rsid w:val="00483611"/>
    <w:rsid w:val="00486F98"/>
    <w:rsid w:val="00492879"/>
    <w:rsid w:val="00495DCA"/>
    <w:rsid w:val="004A088D"/>
    <w:rsid w:val="004A22BE"/>
    <w:rsid w:val="004A29C8"/>
    <w:rsid w:val="004A7033"/>
    <w:rsid w:val="004B1BB1"/>
    <w:rsid w:val="004B4F64"/>
    <w:rsid w:val="004C328E"/>
    <w:rsid w:val="004C3A06"/>
    <w:rsid w:val="004C5271"/>
    <w:rsid w:val="004D75E6"/>
    <w:rsid w:val="004D7AAC"/>
    <w:rsid w:val="004E3E60"/>
    <w:rsid w:val="004E51DB"/>
    <w:rsid w:val="004E5459"/>
    <w:rsid w:val="004F154D"/>
    <w:rsid w:val="004F2202"/>
    <w:rsid w:val="004F599D"/>
    <w:rsid w:val="005048B6"/>
    <w:rsid w:val="00515799"/>
    <w:rsid w:val="00526EF9"/>
    <w:rsid w:val="00530942"/>
    <w:rsid w:val="00536DDC"/>
    <w:rsid w:val="005413CA"/>
    <w:rsid w:val="00544BEF"/>
    <w:rsid w:val="0054743C"/>
    <w:rsid w:val="00554CD9"/>
    <w:rsid w:val="00560BFD"/>
    <w:rsid w:val="00561BB6"/>
    <w:rsid w:val="00570E95"/>
    <w:rsid w:val="00580B3D"/>
    <w:rsid w:val="00580C05"/>
    <w:rsid w:val="005814B2"/>
    <w:rsid w:val="00584234"/>
    <w:rsid w:val="00587CA0"/>
    <w:rsid w:val="00594B44"/>
    <w:rsid w:val="00595D2E"/>
    <w:rsid w:val="005A53D1"/>
    <w:rsid w:val="005A541F"/>
    <w:rsid w:val="005A6D4C"/>
    <w:rsid w:val="005A7159"/>
    <w:rsid w:val="005A7994"/>
    <w:rsid w:val="005B67AC"/>
    <w:rsid w:val="005B77BD"/>
    <w:rsid w:val="005C257C"/>
    <w:rsid w:val="005C2687"/>
    <w:rsid w:val="005E3784"/>
    <w:rsid w:val="005E3961"/>
    <w:rsid w:val="005E3A46"/>
    <w:rsid w:val="005E6D52"/>
    <w:rsid w:val="005E6FA1"/>
    <w:rsid w:val="005F20A3"/>
    <w:rsid w:val="005F2C32"/>
    <w:rsid w:val="00603502"/>
    <w:rsid w:val="00604B5E"/>
    <w:rsid w:val="00615D5C"/>
    <w:rsid w:val="00624D1B"/>
    <w:rsid w:val="0062552E"/>
    <w:rsid w:val="0062759C"/>
    <w:rsid w:val="006362C5"/>
    <w:rsid w:val="006450D1"/>
    <w:rsid w:val="0065029D"/>
    <w:rsid w:val="00651899"/>
    <w:rsid w:val="00651E6D"/>
    <w:rsid w:val="00654930"/>
    <w:rsid w:val="00655752"/>
    <w:rsid w:val="00664B48"/>
    <w:rsid w:val="0067518E"/>
    <w:rsid w:val="00676495"/>
    <w:rsid w:val="00681DEC"/>
    <w:rsid w:val="006846BE"/>
    <w:rsid w:val="0068632B"/>
    <w:rsid w:val="006944EA"/>
    <w:rsid w:val="00696C35"/>
    <w:rsid w:val="00697797"/>
    <w:rsid w:val="006A13DC"/>
    <w:rsid w:val="006A48EF"/>
    <w:rsid w:val="006A6DA5"/>
    <w:rsid w:val="006A7FDC"/>
    <w:rsid w:val="006B4FEC"/>
    <w:rsid w:val="006B61E9"/>
    <w:rsid w:val="006C1734"/>
    <w:rsid w:val="006C2BEA"/>
    <w:rsid w:val="006C5978"/>
    <w:rsid w:val="006C7017"/>
    <w:rsid w:val="006D4DDF"/>
    <w:rsid w:val="006E4ACE"/>
    <w:rsid w:val="006E5F64"/>
    <w:rsid w:val="006E7639"/>
    <w:rsid w:val="006E7B77"/>
    <w:rsid w:val="006F1AF7"/>
    <w:rsid w:val="006F1F90"/>
    <w:rsid w:val="006F2E24"/>
    <w:rsid w:val="006F3F71"/>
    <w:rsid w:val="00703051"/>
    <w:rsid w:val="007049E7"/>
    <w:rsid w:val="00707147"/>
    <w:rsid w:val="00707B96"/>
    <w:rsid w:val="007140A8"/>
    <w:rsid w:val="00716A96"/>
    <w:rsid w:val="00720853"/>
    <w:rsid w:val="007214F6"/>
    <w:rsid w:val="00722A77"/>
    <w:rsid w:val="0072413D"/>
    <w:rsid w:val="0072777D"/>
    <w:rsid w:val="007317EF"/>
    <w:rsid w:val="00732601"/>
    <w:rsid w:val="00734C1C"/>
    <w:rsid w:val="00735E80"/>
    <w:rsid w:val="00744EB5"/>
    <w:rsid w:val="00763AB7"/>
    <w:rsid w:val="00764196"/>
    <w:rsid w:val="007702FA"/>
    <w:rsid w:val="0077223A"/>
    <w:rsid w:val="00772573"/>
    <w:rsid w:val="00777AFD"/>
    <w:rsid w:val="00782553"/>
    <w:rsid w:val="007834D0"/>
    <w:rsid w:val="00783C8D"/>
    <w:rsid w:val="0078673D"/>
    <w:rsid w:val="00794D57"/>
    <w:rsid w:val="007951FA"/>
    <w:rsid w:val="007A3CC9"/>
    <w:rsid w:val="007A6205"/>
    <w:rsid w:val="007B29A1"/>
    <w:rsid w:val="007B2E66"/>
    <w:rsid w:val="007C7C77"/>
    <w:rsid w:val="007D215B"/>
    <w:rsid w:val="007E1410"/>
    <w:rsid w:val="007E40C2"/>
    <w:rsid w:val="007E6B82"/>
    <w:rsid w:val="007E71EA"/>
    <w:rsid w:val="007E7A6A"/>
    <w:rsid w:val="007F21D7"/>
    <w:rsid w:val="007F651B"/>
    <w:rsid w:val="007F7EF2"/>
    <w:rsid w:val="00800849"/>
    <w:rsid w:val="008071A8"/>
    <w:rsid w:val="0081293A"/>
    <w:rsid w:val="008158C6"/>
    <w:rsid w:val="00820C05"/>
    <w:rsid w:val="008268DC"/>
    <w:rsid w:val="00831E2A"/>
    <w:rsid w:val="00832ACB"/>
    <w:rsid w:val="0083543B"/>
    <w:rsid w:val="00837270"/>
    <w:rsid w:val="00844AD0"/>
    <w:rsid w:val="00873426"/>
    <w:rsid w:val="0087361A"/>
    <w:rsid w:val="00875474"/>
    <w:rsid w:val="00883A6D"/>
    <w:rsid w:val="00884ADD"/>
    <w:rsid w:val="00886ADA"/>
    <w:rsid w:val="00887434"/>
    <w:rsid w:val="00887DA9"/>
    <w:rsid w:val="0089023F"/>
    <w:rsid w:val="00891359"/>
    <w:rsid w:val="00891C5C"/>
    <w:rsid w:val="008965FD"/>
    <w:rsid w:val="008B3473"/>
    <w:rsid w:val="008B649C"/>
    <w:rsid w:val="008B7FB8"/>
    <w:rsid w:val="008C0463"/>
    <w:rsid w:val="008C1BB6"/>
    <w:rsid w:val="008C545F"/>
    <w:rsid w:val="008D0491"/>
    <w:rsid w:val="008D116D"/>
    <w:rsid w:val="008D2FED"/>
    <w:rsid w:val="008D354E"/>
    <w:rsid w:val="008E41F9"/>
    <w:rsid w:val="008E673E"/>
    <w:rsid w:val="008F0FF7"/>
    <w:rsid w:val="008F5C32"/>
    <w:rsid w:val="008F6507"/>
    <w:rsid w:val="008F78B2"/>
    <w:rsid w:val="00904991"/>
    <w:rsid w:val="0090582D"/>
    <w:rsid w:val="009105B9"/>
    <w:rsid w:val="009136F3"/>
    <w:rsid w:val="00915DDA"/>
    <w:rsid w:val="00927C13"/>
    <w:rsid w:val="009302CA"/>
    <w:rsid w:val="0093197D"/>
    <w:rsid w:val="00936F1B"/>
    <w:rsid w:val="00937030"/>
    <w:rsid w:val="00940D76"/>
    <w:rsid w:val="00942200"/>
    <w:rsid w:val="009479DE"/>
    <w:rsid w:val="00953D08"/>
    <w:rsid w:val="00957F19"/>
    <w:rsid w:val="009618A0"/>
    <w:rsid w:val="009639FD"/>
    <w:rsid w:val="00966526"/>
    <w:rsid w:val="00970F8D"/>
    <w:rsid w:val="009720E2"/>
    <w:rsid w:val="00974D42"/>
    <w:rsid w:val="00974D75"/>
    <w:rsid w:val="00977B22"/>
    <w:rsid w:val="00980AAE"/>
    <w:rsid w:val="00982A71"/>
    <w:rsid w:val="00984FEB"/>
    <w:rsid w:val="00985A7A"/>
    <w:rsid w:val="00987CB1"/>
    <w:rsid w:val="0099451E"/>
    <w:rsid w:val="00997E3A"/>
    <w:rsid w:val="009A13A8"/>
    <w:rsid w:val="009A4979"/>
    <w:rsid w:val="009A7303"/>
    <w:rsid w:val="009B5929"/>
    <w:rsid w:val="009C031C"/>
    <w:rsid w:val="009C3A88"/>
    <w:rsid w:val="009C5B36"/>
    <w:rsid w:val="009D7152"/>
    <w:rsid w:val="009E1EB8"/>
    <w:rsid w:val="009E558D"/>
    <w:rsid w:val="009E648B"/>
    <w:rsid w:val="009F00D8"/>
    <w:rsid w:val="009F234A"/>
    <w:rsid w:val="009F4EDB"/>
    <w:rsid w:val="009F7936"/>
    <w:rsid w:val="00A23075"/>
    <w:rsid w:val="00A261A8"/>
    <w:rsid w:val="00A31A85"/>
    <w:rsid w:val="00A3313B"/>
    <w:rsid w:val="00A36914"/>
    <w:rsid w:val="00A451AC"/>
    <w:rsid w:val="00A46303"/>
    <w:rsid w:val="00A472A5"/>
    <w:rsid w:val="00A5197E"/>
    <w:rsid w:val="00A649C8"/>
    <w:rsid w:val="00A709F9"/>
    <w:rsid w:val="00A718C7"/>
    <w:rsid w:val="00A72347"/>
    <w:rsid w:val="00A72FC2"/>
    <w:rsid w:val="00A746B6"/>
    <w:rsid w:val="00A77243"/>
    <w:rsid w:val="00A834DC"/>
    <w:rsid w:val="00A87ECC"/>
    <w:rsid w:val="00A93B81"/>
    <w:rsid w:val="00A96194"/>
    <w:rsid w:val="00AA1D8D"/>
    <w:rsid w:val="00AA468A"/>
    <w:rsid w:val="00AA739A"/>
    <w:rsid w:val="00AB0261"/>
    <w:rsid w:val="00AC23FD"/>
    <w:rsid w:val="00AC31C5"/>
    <w:rsid w:val="00AC3B38"/>
    <w:rsid w:val="00AD26E3"/>
    <w:rsid w:val="00AE1B52"/>
    <w:rsid w:val="00AE2F9F"/>
    <w:rsid w:val="00AF231C"/>
    <w:rsid w:val="00AF2827"/>
    <w:rsid w:val="00AF4BF3"/>
    <w:rsid w:val="00B00EA5"/>
    <w:rsid w:val="00B07341"/>
    <w:rsid w:val="00B10164"/>
    <w:rsid w:val="00B106A7"/>
    <w:rsid w:val="00B15E05"/>
    <w:rsid w:val="00B2338A"/>
    <w:rsid w:val="00B2475E"/>
    <w:rsid w:val="00B26282"/>
    <w:rsid w:val="00B30FA2"/>
    <w:rsid w:val="00B36E1E"/>
    <w:rsid w:val="00B42976"/>
    <w:rsid w:val="00B451F3"/>
    <w:rsid w:val="00B4605D"/>
    <w:rsid w:val="00B47730"/>
    <w:rsid w:val="00B51E19"/>
    <w:rsid w:val="00B654C1"/>
    <w:rsid w:val="00B65C6F"/>
    <w:rsid w:val="00B708E2"/>
    <w:rsid w:val="00B86DCA"/>
    <w:rsid w:val="00B90F16"/>
    <w:rsid w:val="00B95C95"/>
    <w:rsid w:val="00BB45A0"/>
    <w:rsid w:val="00BC0FB4"/>
    <w:rsid w:val="00BE6F3F"/>
    <w:rsid w:val="00BF55A3"/>
    <w:rsid w:val="00C0144C"/>
    <w:rsid w:val="00C05EBB"/>
    <w:rsid w:val="00C102AC"/>
    <w:rsid w:val="00C10568"/>
    <w:rsid w:val="00C1058E"/>
    <w:rsid w:val="00C125D0"/>
    <w:rsid w:val="00C17744"/>
    <w:rsid w:val="00C2023B"/>
    <w:rsid w:val="00C21700"/>
    <w:rsid w:val="00C241E4"/>
    <w:rsid w:val="00C24B74"/>
    <w:rsid w:val="00C30CEA"/>
    <w:rsid w:val="00C3492D"/>
    <w:rsid w:val="00C40BF0"/>
    <w:rsid w:val="00C421D7"/>
    <w:rsid w:val="00C453AD"/>
    <w:rsid w:val="00C53CDA"/>
    <w:rsid w:val="00C619F7"/>
    <w:rsid w:val="00C62D66"/>
    <w:rsid w:val="00C73985"/>
    <w:rsid w:val="00C85653"/>
    <w:rsid w:val="00C86D2F"/>
    <w:rsid w:val="00CA0DD3"/>
    <w:rsid w:val="00CA2491"/>
    <w:rsid w:val="00CA6BB8"/>
    <w:rsid w:val="00CA6D97"/>
    <w:rsid w:val="00CB0664"/>
    <w:rsid w:val="00CB1DE0"/>
    <w:rsid w:val="00CB6731"/>
    <w:rsid w:val="00CD06DA"/>
    <w:rsid w:val="00CE03BC"/>
    <w:rsid w:val="00CE75BD"/>
    <w:rsid w:val="00CF29AC"/>
    <w:rsid w:val="00CF3124"/>
    <w:rsid w:val="00CF665B"/>
    <w:rsid w:val="00CF6BF1"/>
    <w:rsid w:val="00D04B63"/>
    <w:rsid w:val="00D101E3"/>
    <w:rsid w:val="00D105FD"/>
    <w:rsid w:val="00D10B77"/>
    <w:rsid w:val="00D10C31"/>
    <w:rsid w:val="00D11964"/>
    <w:rsid w:val="00D14A7C"/>
    <w:rsid w:val="00D30CBC"/>
    <w:rsid w:val="00D330D5"/>
    <w:rsid w:val="00D36384"/>
    <w:rsid w:val="00D412F0"/>
    <w:rsid w:val="00D64813"/>
    <w:rsid w:val="00D729D3"/>
    <w:rsid w:val="00D77227"/>
    <w:rsid w:val="00D83323"/>
    <w:rsid w:val="00D9205A"/>
    <w:rsid w:val="00D953C1"/>
    <w:rsid w:val="00DA72BE"/>
    <w:rsid w:val="00DD366C"/>
    <w:rsid w:val="00DD62BC"/>
    <w:rsid w:val="00DE121F"/>
    <w:rsid w:val="00DF129A"/>
    <w:rsid w:val="00DF44BE"/>
    <w:rsid w:val="00DF6478"/>
    <w:rsid w:val="00E029C4"/>
    <w:rsid w:val="00E02C4B"/>
    <w:rsid w:val="00E1133B"/>
    <w:rsid w:val="00E27C62"/>
    <w:rsid w:val="00E31919"/>
    <w:rsid w:val="00E324F3"/>
    <w:rsid w:val="00E53585"/>
    <w:rsid w:val="00E72BF0"/>
    <w:rsid w:val="00E84E4E"/>
    <w:rsid w:val="00E906A7"/>
    <w:rsid w:val="00E9121B"/>
    <w:rsid w:val="00E9175A"/>
    <w:rsid w:val="00E9356A"/>
    <w:rsid w:val="00EA0E35"/>
    <w:rsid w:val="00EB24E9"/>
    <w:rsid w:val="00EB39B1"/>
    <w:rsid w:val="00EC7D2A"/>
    <w:rsid w:val="00ED0F48"/>
    <w:rsid w:val="00ED1834"/>
    <w:rsid w:val="00ED38A0"/>
    <w:rsid w:val="00ED7D25"/>
    <w:rsid w:val="00EE47AB"/>
    <w:rsid w:val="00EF4301"/>
    <w:rsid w:val="00EF6448"/>
    <w:rsid w:val="00EF6B89"/>
    <w:rsid w:val="00F0284B"/>
    <w:rsid w:val="00F16BCC"/>
    <w:rsid w:val="00F23FC6"/>
    <w:rsid w:val="00F2674B"/>
    <w:rsid w:val="00F341B9"/>
    <w:rsid w:val="00F423A5"/>
    <w:rsid w:val="00F42C10"/>
    <w:rsid w:val="00F45C0A"/>
    <w:rsid w:val="00F55B08"/>
    <w:rsid w:val="00F623AB"/>
    <w:rsid w:val="00F714FD"/>
    <w:rsid w:val="00F725CB"/>
    <w:rsid w:val="00F83713"/>
    <w:rsid w:val="00F851F3"/>
    <w:rsid w:val="00F866A0"/>
    <w:rsid w:val="00F86844"/>
    <w:rsid w:val="00F95176"/>
    <w:rsid w:val="00F97B79"/>
    <w:rsid w:val="00FA5803"/>
    <w:rsid w:val="00FA5B02"/>
    <w:rsid w:val="00FA7DF1"/>
    <w:rsid w:val="00FB3838"/>
    <w:rsid w:val="00FB55A4"/>
    <w:rsid w:val="00FC2BD0"/>
    <w:rsid w:val="00FC4BB8"/>
    <w:rsid w:val="00FC693F"/>
    <w:rsid w:val="00FC7BE4"/>
    <w:rsid w:val="00FD1755"/>
    <w:rsid w:val="00FD5251"/>
    <w:rsid w:val="00FE36A0"/>
    <w:rsid w:val="00FE6C20"/>
    <w:rsid w:val="00FF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FCFE16C"/>
  <w14:defaultImageDpi w14:val="330"/>
  <w15:docId w15:val="{79DC0E40-8DCB-4233-8FB0-10B33A5B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87DA9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580B3D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aliases w:val="TNR"/>
    <w:uiPriority w:val="1"/>
    <w:qFormat/>
    <w:rsid w:val="0078673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580B3D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0E0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9">
    <w:name w:val="Hyperlink"/>
    <w:basedOn w:val="a2"/>
    <w:uiPriority w:val="99"/>
    <w:unhideWhenUsed/>
    <w:rsid w:val="005B67AC"/>
    <w:rPr>
      <w:color w:val="0000FF"/>
      <w:u w:val="single"/>
    </w:rPr>
  </w:style>
  <w:style w:type="paragraph" w:styleId="38">
    <w:name w:val="toc 3"/>
    <w:basedOn w:val="a1"/>
    <w:next w:val="a1"/>
    <w:autoRedefine/>
    <w:uiPriority w:val="39"/>
    <w:unhideWhenUsed/>
    <w:rsid w:val="00927C13"/>
    <w:pPr>
      <w:spacing w:after="100"/>
      <w:ind w:left="440"/>
    </w:pPr>
  </w:style>
  <w:style w:type="paragraph" w:styleId="2c">
    <w:name w:val="toc 2"/>
    <w:basedOn w:val="a1"/>
    <w:next w:val="a1"/>
    <w:autoRedefine/>
    <w:uiPriority w:val="39"/>
    <w:unhideWhenUsed/>
    <w:rsid w:val="00927C13"/>
    <w:pPr>
      <w:spacing w:after="100"/>
      <w:ind w:left="220"/>
    </w:pPr>
    <w:rPr>
      <w:rFonts w:cs="Times New Roman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8C545F"/>
    <w:pPr>
      <w:tabs>
        <w:tab w:val="right" w:leader="dot" w:pos="9962"/>
      </w:tabs>
      <w:spacing w:after="100"/>
    </w:pPr>
    <w:rPr>
      <w:rFonts w:ascii="Times New Roman" w:hAnsi="Times New Roman" w:cs="Times New Roman"/>
      <w:noProof/>
      <w:sz w:val="28"/>
      <w:szCs w:val="28"/>
      <w:lang w:val="ru-RU" w:eastAsia="ru-RU"/>
    </w:rPr>
  </w:style>
  <w:style w:type="table" w:customStyle="1" w:styleId="15">
    <w:name w:val="Сетка таблицы1"/>
    <w:basedOn w:val="a3"/>
    <w:next w:val="aff0"/>
    <w:uiPriority w:val="39"/>
    <w:rsid w:val="00CF6BF1"/>
    <w:pPr>
      <w:spacing w:after="0" w:line="240" w:lineRule="auto"/>
    </w:pPr>
    <w:rPr>
      <w:rFonts w:ascii="Helvetica" w:eastAsia="Calibri" w:hAnsi="Helvetica"/>
      <w:sz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">
    <w:name w:val="ͼv"/>
    <w:basedOn w:val="a2"/>
    <w:rsid w:val="004440E9"/>
  </w:style>
  <w:style w:type="character" w:customStyle="1" w:styleId="t">
    <w:name w:val="ͼt"/>
    <w:basedOn w:val="a2"/>
    <w:rsid w:val="004440E9"/>
  </w:style>
  <w:style w:type="character" w:customStyle="1" w:styleId="110">
    <w:name w:val="ͼ11"/>
    <w:basedOn w:val="a2"/>
    <w:rsid w:val="004440E9"/>
  </w:style>
  <w:style w:type="character" w:customStyle="1" w:styleId="y">
    <w:name w:val="ͼy"/>
    <w:basedOn w:val="a2"/>
    <w:rsid w:val="004440E9"/>
  </w:style>
  <w:style w:type="character" w:customStyle="1" w:styleId="z">
    <w:name w:val="ͼz"/>
    <w:basedOn w:val="a2"/>
    <w:rsid w:val="004440E9"/>
  </w:style>
  <w:style w:type="character" w:styleId="HTML">
    <w:name w:val="HTML Code"/>
    <w:basedOn w:val="a2"/>
    <w:uiPriority w:val="99"/>
    <w:semiHidden/>
    <w:unhideWhenUsed/>
    <w:rsid w:val="000C0D46"/>
    <w:rPr>
      <w:rFonts w:ascii="Courier New" w:eastAsia="Times New Roman" w:hAnsi="Courier New" w:cs="Courier New"/>
      <w:sz w:val="20"/>
      <w:szCs w:val="20"/>
    </w:rPr>
  </w:style>
  <w:style w:type="table" w:styleId="39">
    <w:name w:val="Plain Table 3"/>
    <w:basedOn w:val="a3"/>
    <w:uiPriority w:val="99"/>
    <w:rsid w:val="00D953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n">
    <w:name w:val="ͼn"/>
    <w:basedOn w:val="a2"/>
    <w:rsid w:val="007A6205"/>
  </w:style>
  <w:style w:type="character" w:customStyle="1" w:styleId="r">
    <w:name w:val="ͼr"/>
    <w:basedOn w:val="a2"/>
    <w:rsid w:val="007A6205"/>
  </w:style>
  <w:style w:type="character" w:customStyle="1" w:styleId="q">
    <w:name w:val="ͼq"/>
    <w:basedOn w:val="a2"/>
    <w:rsid w:val="007A6205"/>
  </w:style>
  <w:style w:type="character" w:customStyle="1" w:styleId="l">
    <w:name w:val="ͼl"/>
    <w:basedOn w:val="a2"/>
    <w:rsid w:val="00D412F0"/>
  </w:style>
  <w:style w:type="character" w:customStyle="1" w:styleId="whitespace-normal">
    <w:name w:val="whitespace-normal"/>
    <w:basedOn w:val="a2"/>
    <w:rsid w:val="003F6B58"/>
  </w:style>
  <w:style w:type="character" w:customStyle="1" w:styleId="u">
    <w:name w:val="ͼu"/>
    <w:basedOn w:val="a2"/>
    <w:rsid w:val="00FA5B02"/>
  </w:style>
  <w:style w:type="character" w:customStyle="1" w:styleId="m">
    <w:name w:val="ͼm"/>
    <w:basedOn w:val="a2"/>
    <w:rsid w:val="00887DA9"/>
  </w:style>
  <w:style w:type="paragraph" w:styleId="HTML0">
    <w:name w:val="HTML Preformatted"/>
    <w:basedOn w:val="a1"/>
    <w:link w:val="HTML1"/>
    <w:uiPriority w:val="99"/>
    <w:semiHidden/>
    <w:unhideWhenUsed/>
    <w:rsid w:val="001D61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1D61D3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2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25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9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27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7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56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05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06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7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9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1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20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9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05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0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30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29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89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8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4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73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93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74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49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11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96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97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58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2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2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2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95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6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1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73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34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25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36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84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0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1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5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3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30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56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34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7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50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50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17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7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3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4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7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2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83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2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33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03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4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7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24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7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90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15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8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90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1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9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926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5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1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4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97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32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6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8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0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19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52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0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09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7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06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10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1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1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3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73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0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55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89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86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7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70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5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13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7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85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33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2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475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0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36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7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17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6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5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39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00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2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2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46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developer.mozilla.org" TargetMode="External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https://sqlite.org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expressjs.com" TargetMode="External"/><Relationship Id="rId25" Type="http://schemas.openxmlformats.org/officeDocument/2006/relationships/image" Target="media/image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nodejs.org" TargetMode="Externa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www.postgresql.org" TargetMode="External"/><Relationship Id="rId32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developer.mozilla.org" TargetMode="External"/><Relationship Id="rId28" Type="http://schemas.openxmlformats.org/officeDocument/2006/relationships/image" Target="media/image10.png"/><Relationship Id="rId10" Type="http://schemas.openxmlformats.org/officeDocument/2006/relationships/footer" Target="footer3.xml"/><Relationship Id="rId19" Type="http://schemas.openxmlformats.org/officeDocument/2006/relationships/hyperlink" Target="https://developer.mozilla.org" TargetMode="External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hyperlink" Target="https://www.php.net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57</Pages>
  <Words>8467</Words>
  <Characters>48268</Characters>
  <Application>Microsoft Office Word</Application>
  <DocSecurity>0</DocSecurity>
  <Lines>402</Lines>
  <Paragraphs>113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Тихоненков</cp:lastModifiedBy>
  <cp:revision>182</cp:revision>
  <dcterms:created xsi:type="dcterms:W3CDTF">2026-04-08T14:36:00Z</dcterms:created>
  <dcterms:modified xsi:type="dcterms:W3CDTF">2026-04-19T16:10:00Z</dcterms:modified>
  <cp:category/>
</cp:coreProperties>
</file>